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F597" w14:textId="77777777" w:rsidR="005307E9" w:rsidRDefault="005307E9"/>
    <w:p w14:paraId="240F76FA" w14:textId="77777777" w:rsidR="005307E9" w:rsidRDefault="005307E9"/>
    <w:p w14:paraId="0054157D" w14:textId="77777777" w:rsidR="005307E9" w:rsidRDefault="005307E9"/>
    <w:p w14:paraId="34C90685" w14:textId="77777777" w:rsidR="005307E9" w:rsidRDefault="002B5951">
      <w:pPr>
        <w:jc w:val="center"/>
      </w:pPr>
      <w:r>
        <w:rPr>
          <w:b/>
          <w:color w:val="555555"/>
          <w:sz w:val="28"/>
        </w:rPr>
        <w:t>Master Architecture Specification with EDA</w:t>
      </w:r>
    </w:p>
    <w:p w14:paraId="1F0BF94E" w14:textId="77777777" w:rsidR="005307E9" w:rsidRDefault="002B5951">
      <w:pPr>
        <w:jc w:val="center"/>
      </w:pPr>
      <w:r>
        <w:rPr>
          <w:b/>
          <w:color w:val="1F4E79"/>
          <w:sz w:val="56"/>
        </w:rPr>
        <w:t>통합인증</w:t>
      </w:r>
      <w:r>
        <w:rPr>
          <w:b/>
          <w:color w:val="1F4E79"/>
          <w:sz w:val="56"/>
        </w:rPr>
        <w:t xml:space="preserve"> </w:t>
      </w:r>
      <w:r>
        <w:rPr>
          <w:b/>
          <w:color w:val="1F4E79"/>
          <w:sz w:val="56"/>
        </w:rPr>
        <w:t>플랫폼</w:t>
      </w:r>
      <w:r>
        <w:rPr>
          <w:b/>
          <w:color w:val="1F4E79"/>
          <w:sz w:val="56"/>
        </w:rPr>
        <w:t xml:space="preserve"> EDA </w:t>
      </w:r>
      <w:r>
        <w:rPr>
          <w:b/>
          <w:color w:val="1F4E79"/>
          <w:sz w:val="56"/>
        </w:rPr>
        <w:t>마스터</w:t>
      </w:r>
      <w:r>
        <w:rPr>
          <w:b/>
          <w:color w:val="1F4E79"/>
          <w:sz w:val="56"/>
        </w:rPr>
        <w:t xml:space="preserve"> </w:t>
      </w:r>
      <w:r>
        <w:rPr>
          <w:b/>
          <w:color w:val="1F4E79"/>
          <w:sz w:val="56"/>
        </w:rPr>
        <w:t>아키텍처</w:t>
      </w:r>
      <w:r>
        <w:rPr>
          <w:b/>
          <w:color w:val="1F4E79"/>
          <w:sz w:val="56"/>
        </w:rPr>
        <w:t xml:space="preserve"> </w:t>
      </w:r>
      <w:r>
        <w:rPr>
          <w:b/>
          <w:color w:val="1F4E79"/>
          <w:sz w:val="56"/>
        </w:rPr>
        <w:t>설계서</w:t>
      </w:r>
    </w:p>
    <w:p w14:paraId="2967F729" w14:textId="77777777" w:rsidR="005307E9" w:rsidRDefault="002B5951">
      <w:pPr>
        <w:jc w:val="center"/>
      </w:pPr>
      <w:r>
        <w:rPr>
          <w:sz w:val="22"/>
        </w:rPr>
        <w:t>Master Architecture Specification with EDA</w:t>
      </w:r>
      <w:r>
        <w:rPr>
          <w:sz w:val="22"/>
        </w:rPr>
        <w:br/>
      </w:r>
      <w:r>
        <w:rPr>
          <w:sz w:val="22"/>
        </w:rPr>
        <w:t>인증</w:t>
      </w:r>
      <w:r>
        <w:rPr>
          <w:sz w:val="22"/>
        </w:rPr>
        <w:t>·</w:t>
      </w:r>
      <w:r>
        <w:rPr>
          <w:sz w:val="22"/>
        </w:rPr>
        <w:t>식별</w:t>
      </w:r>
      <w:r>
        <w:rPr>
          <w:sz w:val="22"/>
        </w:rPr>
        <w:t>·</w:t>
      </w:r>
      <w:r>
        <w:rPr>
          <w:sz w:val="22"/>
        </w:rPr>
        <w:t>오케스트레이션</w:t>
      </w:r>
      <w:r>
        <w:rPr>
          <w:sz w:val="22"/>
        </w:rPr>
        <w:t>·</w:t>
      </w:r>
      <w:r>
        <w:rPr>
          <w:sz w:val="22"/>
        </w:rPr>
        <w:t>세션</w:t>
      </w:r>
      <w:r>
        <w:rPr>
          <w:sz w:val="22"/>
        </w:rPr>
        <w:t>·</w:t>
      </w:r>
      <w:r>
        <w:rPr>
          <w:sz w:val="22"/>
        </w:rPr>
        <w:t>연계</w:t>
      </w:r>
      <w:r>
        <w:rPr>
          <w:sz w:val="22"/>
        </w:rPr>
        <w:t>·</w:t>
      </w:r>
      <w:r>
        <w:rPr>
          <w:sz w:val="22"/>
        </w:rPr>
        <w:t>이벤트</w:t>
      </w:r>
      <w:r>
        <w:rPr>
          <w:sz w:val="22"/>
        </w:rPr>
        <w:t xml:space="preserve"> </w:t>
      </w:r>
      <w:r>
        <w:rPr>
          <w:sz w:val="22"/>
        </w:rPr>
        <w:t>동기화의</w:t>
      </w:r>
      <w:r>
        <w:rPr>
          <w:sz w:val="22"/>
        </w:rPr>
        <w:t xml:space="preserve"> </w:t>
      </w:r>
      <w:r>
        <w:rPr>
          <w:sz w:val="22"/>
        </w:rPr>
        <w:t>단일</w:t>
      </w:r>
      <w:r>
        <w:rPr>
          <w:sz w:val="22"/>
        </w:rPr>
        <w:t xml:space="preserve"> </w:t>
      </w:r>
      <w:r>
        <w:rPr>
          <w:sz w:val="22"/>
        </w:rPr>
        <w:t>기준</w:t>
      </w:r>
      <w:r>
        <w:rPr>
          <w:sz w:val="22"/>
        </w:rPr>
        <w:t xml:space="preserve"> </w:t>
      </w:r>
      <w:r>
        <w:rPr>
          <w:sz w:val="22"/>
        </w:rPr>
        <w:t>문서</w:t>
      </w:r>
      <w:r>
        <w:rPr>
          <w:sz w:val="22"/>
        </w:rPr>
        <w:br/>
      </w:r>
      <w:r>
        <w:rPr>
          <w:sz w:val="22"/>
        </w:rPr>
        <w:t>(</w:t>
      </w:r>
      <w:r>
        <w:rPr>
          <w:sz w:val="22"/>
        </w:rPr>
        <w:t>국내</w:t>
      </w:r>
      <w:r>
        <w:rPr>
          <w:sz w:val="22"/>
        </w:rPr>
        <w:t xml:space="preserve"> </w:t>
      </w:r>
      <w:r>
        <w:rPr>
          <w:sz w:val="22"/>
        </w:rPr>
        <w:t>인증수단</w:t>
      </w:r>
      <w:r>
        <w:rPr>
          <w:sz w:val="22"/>
        </w:rPr>
        <w:t xml:space="preserve"> </w:t>
      </w:r>
      <w:r>
        <w:rPr>
          <w:sz w:val="22"/>
        </w:rPr>
        <w:t>분류</w:t>
      </w:r>
      <w:r>
        <w:rPr>
          <w:sz w:val="22"/>
        </w:rPr>
        <w:t xml:space="preserve">, </w:t>
      </w:r>
      <w:r>
        <w:rPr>
          <w:sz w:val="22"/>
        </w:rPr>
        <w:t>비</w:t>
      </w:r>
      <w:r>
        <w:rPr>
          <w:sz w:val="22"/>
        </w:rPr>
        <w:t>OIDC/</w:t>
      </w:r>
      <w:r>
        <w:rPr>
          <w:sz w:val="22"/>
        </w:rPr>
        <w:t>반표준</w:t>
      </w:r>
      <w:r>
        <w:rPr>
          <w:sz w:val="22"/>
        </w:rPr>
        <w:t xml:space="preserve"> </w:t>
      </w:r>
      <w:r>
        <w:rPr>
          <w:sz w:val="22"/>
        </w:rPr>
        <w:t>인증</w:t>
      </w:r>
      <w:r>
        <w:rPr>
          <w:sz w:val="22"/>
        </w:rPr>
        <w:t xml:space="preserve"> </w:t>
      </w:r>
      <w:r>
        <w:rPr>
          <w:sz w:val="22"/>
        </w:rPr>
        <w:t>정규화</w:t>
      </w:r>
      <w:r>
        <w:rPr>
          <w:sz w:val="22"/>
        </w:rPr>
        <w:t xml:space="preserve"> </w:t>
      </w:r>
      <w:r>
        <w:rPr>
          <w:sz w:val="22"/>
        </w:rPr>
        <w:t>브로커링</w:t>
      </w:r>
      <w:r>
        <w:rPr>
          <w:sz w:val="22"/>
        </w:rPr>
        <w:t xml:space="preserve">, EDA </w:t>
      </w:r>
      <w:r>
        <w:rPr>
          <w:sz w:val="22"/>
        </w:rPr>
        <w:t>기반</w:t>
      </w:r>
      <w:r>
        <w:rPr>
          <w:sz w:val="22"/>
        </w:rPr>
        <w:t xml:space="preserve"> </w:t>
      </w:r>
      <w:r>
        <w:rPr>
          <w:sz w:val="22"/>
        </w:rPr>
        <w:t>최종</w:t>
      </w:r>
      <w:r>
        <w:rPr>
          <w:sz w:val="22"/>
        </w:rPr>
        <w:t xml:space="preserve"> </w:t>
      </w:r>
      <w:r>
        <w:rPr>
          <w:sz w:val="22"/>
        </w:rPr>
        <w:t>일관성</w:t>
      </w:r>
      <w:r>
        <w:rPr>
          <w:sz w:val="22"/>
        </w:rPr>
        <w:t xml:space="preserve"> </w:t>
      </w:r>
      <w:r>
        <w:rPr>
          <w:sz w:val="22"/>
        </w:rPr>
        <w:t>모델</w:t>
      </w:r>
      <w:r>
        <w:rPr>
          <w:sz w:val="22"/>
        </w:rPr>
        <w:t xml:space="preserve"> </w:t>
      </w:r>
      <w:r>
        <w:rPr>
          <w:sz w:val="22"/>
        </w:rPr>
        <w:t>포함</w:t>
      </w:r>
      <w:r>
        <w:rPr>
          <w:sz w:val="22"/>
        </w:rPr>
        <w:t>)</w:t>
      </w:r>
    </w:p>
    <w:p w14:paraId="1481A0DC" w14:textId="77777777" w:rsidR="005307E9" w:rsidRDefault="005307E9"/>
    <w:p w14:paraId="4C04DDE8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5307E9" w14:paraId="2CE046AD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71C1D9C8" w14:textId="77777777" w:rsidR="005307E9" w:rsidRDefault="002B5951">
            <w:r>
              <w:rPr>
                <w:b/>
                <w:sz w:val="19"/>
              </w:rPr>
              <w:t>문서명</w:t>
            </w:r>
          </w:p>
        </w:tc>
        <w:tc>
          <w:tcPr>
            <w:tcW w:w="6236" w:type="dxa"/>
            <w:vAlign w:val="center"/>
          </w:tcPr>
          <w:p w14:paraId="34CCB8F4" w14:textId="77777777" w:rsidR="005307E9" w:rsidRDefault="002B5951">
            <w:r>
              <w:rPr>
                <w:b/>
                <w:sz w:val="19"/>
              </w:rPr>
              <w:t>통합인증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플랫폼</w:t>
            </w:r>
            <w:r>
              <w:rPr>
                <w:b/>
                <w:sz w:val="19"/>
              </w:rPr>
              <w:t xml:space="preserve"> EDA </w:t>
            </w:r>
            <w:r>
              <w:rPr>
                <w:b/>
                <w:sz w:val="19"/>
              </w:rPr>
              <w:t>마스터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아키텍처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설계서</w:t>
            </w:r>
            <w:r>
              <w:rPr>
                <w:b/>
                <w:sz w:val="19"/>
              </w:rPr>
              <w:t xml:space="preserve"> (Master Architecture Specification with EDA)</w:t>
            </w:r>
          </w:p>
        </w:tc>
      </w:tr>
      <w:tr w:rsidR="005307E9" w14:paraId="32912B5C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3304331D" w14:textId="77777777" w:rsidR="005307E9" w:rsidRDefault="002B5951"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w="6236" w:type="dxa"/>
            <w:vAlign w:val="center"/>
            <w:shd w:val="clear" w:color="auto" w:fill="E2EFDA"/>
          </w:tcPr>
          <w:p w14:paraId="4329B853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0.8.7</w:t>
            </w:r>
          </w:p>
        </w:tc>
      </w:tr>
      <w:tr w:rsidR="005307E9" w14:paraId="3E2E7EE8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06392EC9" w14:textId="77777777" w:rsidR="005307E9" w:rsidRDefault="002B5951"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상태</w:t>
            </w:r>
          </w:p>
        </w:tc>
        <w:tc>
          <w:tcPr>
            <w:tcW w:w="6236" w:type="dxa"/>
            <w:vAlign w:val="center"/>
          </w:tcPr>
          <w:p w14:paraId="5AC477A3" w14:textId="77777777" w:rsidR="005307E9" w:rsidRDefault="002B5951">
            <w:r>
              <w:rPr>
                <w:sz w:val="18"/>
              </w:rPr>
              <w:t>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참조본</w:t>
            </w:r>
          </w:p>
        </w:tc>
      </w:tr>
      <w:tr w:rsidR="005307E9" w14:paraId="31B58D5C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18C76A31" w14:textId="77777777" w:rsidR="005307E9" w:rsidRDefault="002B5951"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성격</w:t>
            </w:r>
          </w:p>
        </w:tc>
        <w:tc>
          <w:tcPr>
            <w:tcW w:w="6236" w:type="dxa"/>
            <w:vAlign w:val="center"/>
          </w:tcPr>
          <w:p w14:paraId="3541A076" w14:textId="77777777" w:rsidR="005307E9" w:rsidRDefault="002B5951"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5307E9" w14:paraId="0FE79521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1CFCC8A2" w14:textId="77777777" w:rsidR="005307E9" w:rsidRDefault="002B5951">
            <w:r>
              <w:rPr>
                <w:b/>
                <w:sz w:val="18"/>
              </w:rPr>
              <w:t>SoR 4</w:t>
            </w:r>
            <w:r>
              <w:rPr>
                <w:b/>
                <w:sz w:val="18"/>
              </w:rPr>
              <w:t>축</w:t>
            </w:r>
          </w:p>
        </w:tc>
        <w:tc>
          <w:tcPr>
            <w:tcW w:w="6236" w:type="dxa"/>
            <w:vAlign w:val="center"/>
          </w:tcPr>
          <w:p w14:paraId="28A9A9E6" w14:textId="77777777" w:rsidR="005307E9" w:rsidRDefault="002B5951"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=Q-Sign / </w:t>
            </w:r>
            <w:r>
              <w:rPr>
                <w:sz w:val="18"/>
              </w:rPr>
              <w:t>식별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=Q-IM /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업무시스템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>=IdO</w:t>
            </w:r>
          </w:p>
        </w:tc>
      </w:tr>
      <w:tr w:rsidR="005307E9" w14:paraId="0516998C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4250CBC9" w14:textId="77777777" w:rsidR="005307E9" w:rsidRDefault="002B5951">
            <w:r>
              <w:rPr>
                <w:b/>
                <w:sz w:val="18"/>
              </w:rPr>
              <w:t xml:space="preserve">IdO </w:t>
            </w:r>
            <w:r>
              <w:rPr>
                <w:b/>
                <w:sz w:val="18"/>
              </w:rPr>
              <w:t>구조</w:t>
            </w:r>
          </w:p>
        </w:tc>
        <w:tc>
          <w:tcPr>
            <w:tcW w:w="6236" w:type="dxa"/>
            <w:vAlign w:val="center"/>
          </w:tcPr>
          <w:p w14:paraId="30A6ABB9" w14:textId="77777777" w:rsidR="005307E9" w:rsidRDefault="002B5951"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오케스트레이션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SoR + Subject Identifier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비표준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브로커링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</w:p>
        </w:tc>
      </w:tr>
      <w:tr w:rsidR="005307E9" w14:paraId="4421A388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4F0D5252" w14:textId="77777777" w:rsidR="005307E9" w:rsidRDefault="002B5951">
            <w:r>
              <w:rPr>
                <w:b/>
                <w:sz w:val="18"/>
              </w:rPr>
              <w:t>대외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계약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원칙</w:t>
            </w:r>
          </w:p>
        </w:tc>
        <w:tc>
          <w:tcPr>
            <w:tcW w:w="6236" w:type="dxa"/>
            <w:vAlign w:val="center"/>
          </w:tcPr>
          <w:p w14:paraId="4D1BF20C" w14:textId="77777777" w:rsidR="005307E9" w:rsidRDefault="002B5951">
            <w:r>
              <w:rPr>
                <w:sz w:val="18"/>
              </w:rPr>
              <w:t>대외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계약은</w:t>
            </w:r>
            <w:r>
              <w:rPr>
                <w:sz w:val="18"/>
              </w:rPr>
              <w:t xml:space="preserve"> IdO </w:t>
            </w:r>
            <w:r>
              <w:rPr>
                <w:sz w:val="18"/>
              </w:rPr>
              <w:t>오케스트레이션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종단되며</w:t>
            </w:r>
            <w:r>
              <w:rPr>
                <w:sz w:val="18"/>
              </w:rPr>
              <w:t>, Q-IM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Core </w:t>
            </w:r>
            <w:r>
              <w:rPr>
                <w:sz w:val="18"/>
              </w:rPr>
              <w:t>정본으로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신뢰구간에서만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호출한다</w:t>
            </w:r>
            <w:r>
              <w:rPr>
                <w:sz w:val="18"/>
              </w:rPr>
              <w:t>.</w:t>
            </w:r>
          </w:p>
        </w:tc>
      </w:tr>
      <w:tr w:rsidR="005307E9" w14:paraId="746EB8E8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598B64D5" w14:textId="77777777" w:rsidR="005307E9" w:rsidRDefault="002B5951">
            <w:r>
              <w:rPr>
                <w:b/>
                <w:sz w:val="18"/>
              </w:rPr>
              <w:t>인증수단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분류</w:t>
            </w:r>
          </w:p>
        </w:tc>
        <w:tc>
          <w:tcPr>
            <w:tcW w:w="6236" w:type="dxa"/>
            <w:vAlign w:val="center"/>
          </w:tcPr>
          <w:p w14:paraId="53A823B5" w14:textId="77777777" w:rsidR="005307E9" w:rsidRDefault="002B5951"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OIDC(</w:t>
            </w:r>
            <w:r>
              <w:rPr>
                <w:sz w:val="18"/>
              </w:rPr>
              <w:t>카카오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네이버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구글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애플</w:t>
            </w:r>
            <w:r>
              <w:rPr>
                <w:sz w:val="18"/>
              </w:rPr>
              <w:t xml:space="preserve">) / </w:t>
            </w:r>
            <w:r>
              <w:rPr>
                <w:sz w:val="18"/>
              </w:rPr>
              <w:t>반표준형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비표준형</w:t>
            </w:r>
            <w:r>
              <w:rPr>
                <w:sz w:val="18"/>
              </w:rPr>
              <w:t>(PASS/</w:t>
            </w:r>
            <w:r>
              <w:rPr>
                <w:sz w:val="18"/>
              </w:rPr>
              <w:t>금융인증서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 — 6.4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</w:p>
        </w:tc>
      </w:tr>
      <w:tr w:rsidR="005307E9" w14:paraId="31AF14F3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56B89A89" w14:textId="77777777" w:rsidR="005307E9" w:rsidRDefault="002B5951">
            <w:r>
              <w:rPr>
                <w:b/>
                <w:sz w:val="18"/>
              </w:rPr>
              <w:t>적용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w="6236" w:type="dxa"/>
            <w:vAlign w:val="center"/>
          </w:tcPr>
          <w:p w14:paraId="030D5629" w14:textId="77777777" w:rsidR="005307E9" w:rsidRDefault="002B5951">
            <w:r>
              <w:rPr>
                <w:sz w:val="18"/>
              </w:rPr>
              <w:t xml:space="preserve">Q-Sign / Q-IM / IdO / Onepass FE /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SSO / Apache Gate / Bridge / </w:t>
            </w:r>
            <w:r>
              <w:rPr>
                <w:sz w:val="18"/>
              </w:rPr>
              <w:t>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</w:p>
        </w:tc>
      </w:tr>
      <w:tr w:rsidR="005307E9" w14:paraId="412867E6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24C36EA5" w14:textId="77777777" w:rsidR="005307E9" w:rsidRDefault="002B5951"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일자</w:t>
            </w:r>
          </w:p>
        </w:tc>
        <w:tc>
          <w:tcPr>
            <w:tcW w:w="6236" w:type="dxa"/>
            <w:vAlign w:val="center"/>
          </w:tcPr>
          <w:p w14:paraId="78787B8A" w14:textId="77777777" w:rsidR="005307E9" w:rsidRDefault="002B5951">
            <w:r>
              <w:rPr>
                <w:sz w:val="18"/>
              </w:rPr>
              <w:t>2026-05-08</w:t>
            </w:r>
          </w:p>
        </w:tc>
      </w:tr>
      <w:tr w:rsidR="005307E9" w14:paraId="6BCC6ADE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4626CBAE" w14:textId="77777777" w:rsidR="005307E9" w:rsidRDefault="002B5951">
            <w:r>
              <w:rPr>
                <w:b/>
                <w:sz w:val="18"/>
              </w:rPr>
              <w:t>정책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식별자</w:t>
            </w:r>
          </w:p>
        </w:tc>
        <w:tc>
          <w:tcPr>
            <w:tcW w:w="6236" w:type="dxa"/>
            <w:vAlign w:val="center"/>
          </w:tcPr>
          <w:p w14:paraId="5960A5FB" w14:textId="77777777" w:rsidR="005307E9" w:rsidRDefault="002B5951">
            <w:r>
              <w:rPr>
                <w:sz w:val="18"/>
              </w:rPr>
              <w:t>POL-2026-Q2-01 (</w:t>
            </w:r>
            <w:r>
              <w:rPr>
                <w:sz w:val="18"/>
              </w:rPr>
              <w:t>예시</w:t>
            </w:r>
            <w:r>
              <w:rPr>
                <w:sz w:val="18"/>
              </w:rPr>
              <w:t>)</w:t>
            </w:r>
          </w:p>
        </w:tc>
      </w:tr>
    </w:tbl>
    <w:p w14:paraId="1C2CBAF1" w14:textId="77777777" w:rsidR="005307E9" w:rsidRDefault="002B5951">
      <w:r>
        <w:br w:type="page"/>
      </w:r>
    </w:p>
    <w:p w14:paraId="7B0C5F6D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>목차</w:t>
      </w:r>
      <w:r>
        <w:rPr>
          <w:rFonts w:ascii="맑은 고딕" w:eastAsia="맑은 고딕" w:hAnsi="맑은 고딕"/>
          <w:color w:val="1F4E79"/>
        </w:rPr>
        <w:t xml:space="preserve"> (Table of Contents)</w:t>
      </w:r>
    </w:p>
    <w:p w14:paraId="24B5DB6D" w14:textId="77777777" w:rsidR="005307E9" w:rsidRDefault="002B5951" w:rsidP="007638C6">
      <w:pPr>
        <w:pStyle w:val="ac"/>
      </w:pPr>
      <w:r>
        <w:t>1. Executive Summary</w:t>
      </w:r>
    </w:p>
    <w:p w14:paraId="6FAF9DC4" w14:textId="77777777" w:rsidR="005307E9" w:rsidRDefault="002B5951" w:rsidP="007638C6">
      <w:pPr>
        <w:pStyle w:val="ac"/>
      </w:pPr>
      <w:r>
        <w:t xml:space="preserve">2. </w:t>
      </w:r>
      <w:r>
        <w:t>문서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3F4458BF" w14:textId="77777777" w:rsidR="005307E9" w:rsidRDefault="002B5951" w:rsidP="007638C6">
      <w:pPr>
        <w:pStyle w:val="ac"/>
      </w:pPr>
      <w:r>
        <w:t xml:space="preserve">3. </w:t>
      </w:r>
      <w:r>
        <w:t>문서</w:t>
      </w:r>
      <w:r>
        <w:t xml:space="preserve"> </w:t>
      </w:r>
      <w:r>
        <w:t>정체성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원칙</w:t>
      </w:r>
    </w:p>
    <w:p w14:paraId="3C0D6AA2" w14:textId="77777777" w:rsidR="005307E9" w:rsidRDefault="002B5951" w:rsidP="007638C6">
      <w:pPr>
        <w:pStyle w:val="ac"/>
      </w:pPr>
      <w:r>
        <w:t xml:space="preserve">4. </w:t>
      </w:r>
      <w:r>
        <w:t>전체</w:t>
      </w:r>
      <w:r>
        <w:t xml:space="preserve"> </w:t>
      </w:r>
      <w:r>
        <w:t>아키텍처</w:t>
      </w:r>
      <w:r>
        <w:t xml:space="preserve"> </w:t>
      </w:r>
      <w:r>
        <w:t>개요</w:t>
      </w:r>
    </w:p>
    <w:p w14:paraId="69C09B1F" w14:textId="77777777" w:rsidR="005307E9" w:rsidRDefault="002B5951" w:rsidP="007638C6">
      <w:pPr>
        <w:pStyle w:val="ac"/>
      </w:pPr>
      <w:r>
        <w:t xml:space="preserve">5. </w:t>
      </w:r>
      <w:r>
        <w:t>책임</w:t>
      </w:r>
      <w:r>
        <w:t xml:space="preserve"> </w:t>
      </w:r>
      <w:r>
        <w:t>경계</w:t>
      </w:r>
      <w:r>
        <w:t xml:space="preserve"> </w:t>
      </w:r>
      <w:r>
        <w:t>모델</w:t>
      </w:r>
      <w:r>
        <w:t xml:space="preserve"> (Authority / SoR / Responsibility / Session Owner)</w:t>
      </w:r>
    </w:p>
    <w:p w14:paraId="1D0BDF09" w14:textId="77777777" w:rsidR="005307E9" w:rsidRDefault="002B5951" w:rsidP="007638C6">
      <w:pPr>
        <w:pStyle w:val="ac"/>
      </w:pPr>
      <w:r>
        <w:t xml:space="preserve">6. </w:t>
      </w:r>
      <w:r>
        <w:t>공식</w:t>
      </w:r>
      <w:r>
        <w:t xml:space="preserve"> </w:t>
      </w:r>
      <w:r>
        <w:t>용어</w:t>
      </w:r>
      <w:r>
        <w:t xml:space="preserve"> </w:t>
      </w:r>
      <w:r>
        <w:t>정의</w:t>
      </w:r>
    </w:p>
    <w:p w14:paraId="6B782FE3" w14:textId="77777777" w:rsidR="005307E9" w:rsidRDefault="002B5951" w:rsidP="007638C6">
      <w:pPr>
        <w:pStyle w:val="ac"/>
      </w:pPr>
      <w:r>
        <w:t xml:space="preserve">7. C4 </w:t>
      </w:r>
      <w:r>
        <w:t>모델</w:t>
      </w:r>
      <w:r>
        <w:t xml:space="preserve"> Level 1~4</w:t>
      </w:r>
    </w:p>
    <w:p w14:paraId="7CD20C93" w14:textId="77777777" w:rsidR="005307E9" w:rsidRDefault="002B5951" w:rsidP="007638C6">
      <w:pPr>
        <w:pStyle w:val="ac"/>
      </w:pPr>
      <w:r>
        <w:t xml:space="preserve">8. 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흐름</w:t>
      </w:r>
      <w:r>
        <w:t xml:space="preserve"> (End-to-End)</w:t>
      </w:r>
    </w:p>
    <w:p w14:paraId="21396003" w14:textId="77777777" w:rsidR="005307E9" w:rsidRDefault="002B5951" w:rsidP="007638C6">
      <w:pPr>
        <w:pStyle w:val="ac"/>
      </w:pPr>
      <w:r>
        <w:t xml:space="preserve">9. Q-Sign </w:t>
      </w:r>
      <w:r>
        <w:t>상세</w:t>
      </w:r>
    </w:p>
    <w:p w14:paraId="31250944" w14:textId="77777777" w:rsidR="005307E9" w:rsidRDefault="002B5951" w:rsidP="007638C6">
      <w:pPr>
        <w:pStyle w:val="ac"/>
      </w:pPr>
      <w:r>
        <w:t xml:space="preserve">10. Q-IM </w:t>
      </w:r>
      <w:r>
        <w:t>상세</w:t>
      </w:r>
    </w:p>
    <w:p w14:paraId="74E135B0" w14:textId="77777777" w:rsidR="005307E9" w:rsidRDefault="002B5951" w:rsidP="007638C6">
      <w:pPr>
        <w:pStyle w:val="ac"/>
      </w:pPr>
      <w:r>
        <w:t xml:space="preserve">11. IdO </w:t>
      </w:r>
      <w:r>
        <w:t>상세</w:t>
      </w:r>
    </w:p>
    <w:p w14:paraId="7ED5A5C8" w14:textId="77777777" w:rsidR="005307E9" w:rsidRDefault="002B5951" w:rsidP="007638C6">
      <w:pPr>
        <w:pStyle w:val="ac"/>
      </w:pPr>
      <w:r>
        <w:t>12. Onepass FE</w:t>
      </w:r>
    </w:p>
    <w:p w14:paraId="6545EBCE" w14:textId="77777777" w:rsidR="005307E9" w:rsidRDefault="002B5951" w:rsidP="007638C6">
      <w:pPr>
        <w:pStyle w:val="ac"/>
      </w:pPr>
      <w:r>
        <w:t xml:space="preserve">13. </w:t>
      </w:r>
      <w:r>
        <w:t>내부</w:t>
      </w:r>
      <w:r>
        <w:t xml:space="preserve"> SSO</w:t>
      </w:r>
    </w:p>
    <w:p w14:paraId="46742B4E" w14:textId="77777777" w:rsidR="005307E9" w:rsidRDefault="002B5951" w:rsidP="007638C6">
      <w:pPr>
        <w:pStyle w:val="ac"/>
      </w:pPr>
      <w:r>
        <w:t xml:space="preserve">14. </w:t>
      </w:r>
      <w:r>
        <w:t>기관</w:t>
      </w:r>
      <w:r>
        <w:t xml:space="preserve"> </w:t>
      </w:r>
      <w:r>
        <w:t>로컬</w:t>
      </w:r>
      <w:r>
        <w:t xml:space="preserve"> </w:t>
      </w:r>
      <w:r>
        <w:t>세션</w:t>
      </w:r>
      <w:r>
        <w:t xml:space="preserve"> </w:t>
      </w:r>
      <w:r>
        <w:t>생성</w:t>
      </w:r>
      <w:r>
        <w:t xml:space="preserve"> </w:t>
      </w:r>
      <w:r>
        <w:t>모델</w:t>
      </w:r>
    </w:p>
    <w:p w14:paraId="71AE37A2" w14:textId="77777777" w:rsidR="005307E9" w:rsidRDefault="002B5951" w:rsidP="007638C6">
      <w:pPr>
        <w:pStyle w:val="ac"/>
      </w:pPr>
      <w:r>
        <w:t xml:space="preserve">15. </w:t>
      </w:r>
      <w:r>
        <w:t>기관</w:t>
      </w:r>
      <w:r>
        <w:t xml:space="preserve"> </w:t>
      </w:r>
      <w:r>
        <w:t>연계</w:t>
      </w:r>
      <w:r>
        <w:t xml:space="preserve"> </w:t>
      </w:r>
      <w:r>
        <w:t>패턴</w:t>
      </w:r>
      <w:r>
        <w:t xml:space="preserve"> </w:t>
      </w:r>
      <w:r>
        <w:t>상세</w:t>
      </w:r>
      <w:r>
        <w:t xml:space="preserve"> (Direct / Apache Gate / Bridge / SSO </w:t>
      </w:r>
      <w:r>
        <w:t>공존</w:t>
      </w:r>
      <w:r>
        <w:t>)</w:t>
      </w:r>
    </w:p>
    <w:p w14:paraId="43993C0F" w14:textId="77777777" w:rsidR="005307E9" w:rsidRDefault="002B5951" w:rsidP="007638C6">
      <w:pPr>
        <w:pStyle w:val="ac"/>
      </w:pPr>
      <w:r>
        <w:t xml:space="preserve">16. IdO ↔ </w:t>
      </w:r>
      <w:r>
        <w:t>기관</w:t>
      </w:r>
      <w:r>
        <w:t xml:space="preserve"> </w:t>
      </w:r>
      <w:r>
        <w:t>연계</w:t>
      </w:r>
      <w:r>
        <w:t xml:space="preserve"> </w:t>
      </w:r>
      <w:r>
        <w:t>상세</w:t>
      </w:r>
    </w:p>
    <w:p w14:paraId="68A1EF2D" w14:textId="77777777" w:rsidR="005307E9" w:rsidRDefault="002B5951" w:rsidP="007638C6">
      <w:pPr>
        <w:pStyle w:val="ac"/>
      </w:pPr>
      <w:r>
        <w:t xml:space="preserve">17. </w:t>
      </w:r>
      <w:r>
        <w:t>표준</w:t>
      </w:r>
      <w:r>
        <w:t xml:space="preserve"> API </w:t>
      </w:r>
      <w:r>
        <w:t>계약</w:t>
      </w:r>
    </w:p>
    <w:p w14:paraId="2761887C" w14:textId="77777777" w:rsidR="005307E9" w:rsidRDefault="002B5951" w:rsidP="007638C6">
      <w:pPr>
        <w:pStyle w:val="ac"/>
      </w:pPr>
      <w:r>
        <w:t xml:space="preserve">18. </w:t>
      </w:r>
      <w:r>
        <w:t>데이터</w:t>
      </w:r>
      <w:r>
        <w:t xml:space="preserve"> </w:t>
      </w:r>
      <w:r>
        <w:t>모델</w:t>
      </w:r>
    </w:p>
    <w:p w14:paraId="63BDCF8B" w14:textId="77777777" w:rsidR="005307E9" w:rsidRDefault="002B5951" w:rsidP="007638C6">
      <w:pPr>
        <w:pStyle w:val="ac"/>
      </w:pPr>
      <w:r>
        <w:t xml:space="preserve">19. </w:t>
      </w:r>
      <w:r>
        <w:t>운영</w:t>
      </w:r>
      <w:r>
        <w:t>·</w:t>
      </w:r>
      <w:r>
        <w:t>보안</w:t>
      </w:r>
      <w:r>
        <w:t>·</w:t>
      </w:r>
      <w:r>
        <w:t>장애</w:t>
      </w:r>
      <w:r>
        <w:t xml:space="preserve"> </w:t>
      </w:r>
      <w:r>
        <w:t>대응</w:t>
      </w:r>
    </w:p>
    <w:p w14:paraId="03CFE0D1" w14:textId="77777777" w:rsidR="005307E9" w:rsidRDefault="002B5951" w:rsidP="007638C6">
      <w:pPr>
        <w:pStyle w:val="ac"/>
      </w:pPr>
      <w:r>
        <w:t xml:space="preserve">20. </w:t>
      </w:r>
      <w:r>
        <w:t>마이그레이션</w:t>
      </w:r>
      <w:r>
        <w:t xml:space="preserve"> </w:t>
      </w:r>
      <w:r>
        <w:t>전략</w:t>
      </w:r>
    </w:p>
    <w:p w14:paraId="58F052D1" w14:textId="77777777" w:rsidR="005307E9" w:rsidRDefault="002B5951" w:rsidP="007638C6">
      <w:pPr>
        <w:pStyle w:val="ac"/>
      </w:pPr>
      <w:r>
        <w:t xml:space="preserve">21. </w:t>
      </w:r>
      <w:r>
        <w:t>기관별</w:t>
      </w:r>
      <w:r>
        <w:t xml:space="preserve"> </w:t>
      </w:r>
      <w:r>
        <w:t>적용</w:t>
      </w:r>
      <w:r>
        <w:t xml:space="preserve"> </w:t>
      </w:r>
      <w:r>
        <w:t>사례</w:t>
      </w:r>
    </w:p>
    <w:p w14:paraId="16A6122A" w14:textId="77777777" w:rsidR="005307E9" w:rsidRDefault="002B5951" w:rsidP="007638C6">
      <w:pPr>
        <w:pStyle w:val="ac"/>
      </w:pPr>
      <w:r>
        <w:t xml:space="preserve">22. </w:t>
      </w:r>
      <w:r>
        <w:t>용어집</w:t>
      </w:r>
      <w:r>
        <w:t xml:space="preserve"> </w:t>
      </w:r>
      <w:r>
        <w:t>및</w:t>
      </w:r>
      <w:r>
        <w:t xml:space="preserve"> </w:t>
      </w:r>
      <w:r>
        <w:t>표준</w:t>
      </w:r>
      <w:r>
        <w:t xml:space="preserve"> </w:t>
      </w:r>
      <w:r>
        <w:t>코드</w:t>
      </w:r>
    </w:p>
    <w:p w14:paraId="7C13A0DB" w14:textId="77777777" w:rsidR="005307E9" w:rsidRDefault="002B5951" w:rsidP="007638C6">
      <w:pPr>
        <w:pStyle w:val="ac"/>
      </w:pPr>
      <w:r>
        <w:t xml:space="preserve">23. </w:t>
      </w:r>
      <w:r>
        <w:t>부록</w:t>
      </w:r>
    </w:p>
    <w:p w14:paraId="180EFC54" w14:textId="77777777" w:rsidR="005307E9" w:rsidRDefault="002B5951" w:rsidP="007638C6">
      <w:pPr>
        <w:pStyle w:val="ac"/>
      </w:pPr>
      <w:r>
        <w:t xml:space="preserve">24. PoC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필수</w:t>
      </w:r>
      <w:r>
        <w:t xml:space="preserve"> </w:t>
      </w:r>
      <w:r>
        <w:t>보완사항</w:t>
      </w:r>
    </w:p>
    <w:p w14:paraId="11F2E548" w14:textId="77777777" w:rsidR="005307E9" w:rsidRDefault="002B5951" w:rsidP="007638C6">
      <w:pPr>
        <w:pStyle w:val="ac"/>
      </w:pPr>
      <w:r>
        <w:t xml:space="preserve">25. </w:t>
      </w:r>
      <w:r>
        <w:t>출처</w:t>
      </w:r>
      <w:r>
        <w:t xml:space="preserve"> </w:t>
      </w:r>
      <w:r>
        <w:t>및</w:t>
      </w:r>
      <w:r>
        <w:t xml:space="preserve"> </w:t>
      </w:r>
      <w:r>
        <w:t>참고문헌</w:t>
      </w:r>
    </w:p>
    <w:p w14:paraId="2E52A890" w14:textId="77777777" w:rsidR="005307E9" w:rsidRDefault="002B5951">
      <w:r>
        <w:br w:type="page"/>
      </w:r>
    </w:p>
    <w:p w14:paraId="34197900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>1. Executive Summary</w:t>
      </w:r>
    </w:p>
    <w:p w14:paraId="5043C2E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1.1 </w:t>
      </w:r>
      <w:r>
        <w:rPr>
          <w:rFonts w:ascii="맑은 고딕" w:eastAsia="맑은 고딕" w:hAnsi="맑은 고딕"/>
          <w:color w:val="2E74B5"/>
        </w:rPr>
        <w:t>플랫폼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정의</w:t>
      </w:r>
    </w:p>
    <w:p w14:paraId="5299D457" w14:textId="77777777" w:rsidR="005307E9" w:rsidRDefault="002B5951">
      <w:pPr>
        <w:spacing w:after="80"/>
      </w:pPr>
      <w:r>
        <w:t>통합인증</w:t>
      </w:r>
      <w:r>
        <w:t xml:space="preserve"> </w:t>
      </w:r>
      <w:r>
        <w:t>플랫폼은</w:t>
      </w:r>
      <w:r>
        <w:t xml:space="preserve"> </w:t>
      </w:r>
      <w:r>
        <w:t>다수의</w:t>
      </w:r>
      <w:r>
        <w:t xml:space="preserve"> </w:t>
      </w:r>
      <w:r>
        <w:t>유관기관이</w:t>
      </w:r>
      <w:r>
        <w:t xml:space="preserve"> </w:t>
      </w:r>
      <w:r>
        <w:t>공통으로</w:t>
      </w:r>
      <w:r>
        <w:t xml:space="preserve"> </w:t>
      </w:r>
      <w:r>
        <w:t>활용하는</w:t>
      </w:r>
      <w:r>
        <w:t xml:space="preserve"> </w:t>
      </w:r>
      <w:r>
        <w:t>인증</w:t>
      </w:r>
      <w:r>
        <w:t>·</w:t>
      </w:r>
      <w:r>
        <w:t>식별</w:t>
      </w:r>
      <w:r>
        <w:t>·</w:t>
      </w:r>
      <w:r>
        <w:t>오케스트레이션</w:t>
      </w:r>
      <w:r>
        <w:t>·</w:t>
      </w:r>
      <w:r>
        <w:t>세션</w:t>
      </w:r>
      <w:r>
        <w:t>·</w:t>
      </w:r>
      <w:r>
        <w:t>연계의</w:t>
      </w:r>
      <w:r>
        <w:t xml:space="preserve"> </w:t>
      </w:r>
      <w:r>
        <w:t>단일</w:t>
      </w:r>
      <w:r>
        <w:t xml:space="preserve"> </w:t>
      </w:r>
      <w:r>
        <w:t>기준</w:t>
      </w:r>
      <w:r>
        <w:t xml:space="preserve"> </w:t>
      </w:r>
      <w:r>
        <w:t>인프라이다</w:t>
      </w:r>
      <w:r>
        <w:t xml:space="preserve">. </w:t>
      </w:r>
      <w:r>
        <w:t>사용자의</w:t>
      </w:r>
      <w:r>
        <w:t xml:space="preserve"> </w:t>
      </w:r>
      <w:r>
        <w:t>인증부터</w:t>
      </w:r>
      <w:r>
        <w:t xml:space="preserve"> </w:t>
      </w:r>
      <w:r>
        <w:t>기관</w:t>
      </w:r>
      <w:r>
        <w:t xml:space="preserve"> </w:t>
      </w:r>
      <w:r>
        <w:t>업무</w:t>
      </w:r>
      <w:r>
        <w:t xml:space="preserve"> </w:t>
      </w:r>
      <w:r>
        <w:t>화면</w:t>
      </w:r>
      <w:r>
        <w:t xml:space="preserve"> </w:t>
      </w:r>
      <w:r>
        <w:t>진입까지의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하나의</w:t>
      </w:r>
      <w:r>
        <w:t xml:space="preserve"> </w:t>
      </w:r>
      <w:r>
        <w:t>표준</w:t>
      </w:r>
      <w:r>
        <w:t xml:space="preserve"> </w:t>
      </w:r>
      <w:r>
        <w:t>흐름으로</w:t>
      </w:r>
      <w:r>
        <w:t xml:space="preserve"> </w:t>
      </w:r>
      <w:r>
        <w:t>정의하며</w:t>
      </w:r>
      <w:r>
        <w:t xml:space="preserve">, </w:t>
      </w:r>
      <w:r>
        <w:t>각</w:t>
      </w:r>
      <w:r>
        <w:t xml:space="preserve"> </w:t>
      </w:r>
      <w:r>
        <w:t>기능</w:t>
      </w:r>
      <w:r>
        <w:t xml:space="preserve"> </w:t>
      </w:r>
      <w:r>
        <w:t>영역의</w:t>
      </w:r>
      <w:r>
        <w:t xml:space="preserve"> </w:t>
      </w:r>
      <w:r>
        <w:t>정본</w:t>
      </w:r>
      <w:r>
        <w:t>(Source of Record, SoR)</w:t>
      </w:r>
      <w:r>
        <w:t>을</w:t>
      </w:r>
      <w:r>
        <w:t xml:space="preserve"> </w:t>
      </w:r>
      <w:r>
        <w:t>명확히</w:t>
      </w:r>
      <w:r>
        <w:t xml:space="preserve"> </w:t>
      </w:r>
      <w:r>
        <w:t>분리한다</w:t>
      </w:r>
      <w:r>
        <w:t>.</w:t>
      </w:r>
    </w:p>
    <w:p w14:paraId="7273EA1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1.2 </w:t>
      </w:r>
      <w:r>
        <w:rPr>
          <w:rFonts w:ascii="맑은 고딕" w:eastAsia="맑은 고딕" w:hAnsi="맑은 고딕"/>
          <w:color w:val="2E74B5"/>
        </w:rPr>
        <w:t>핵심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메시지</w:t>
      </w:r>
    </w:p>
    <w:p w14:paraId="63E76D8F" w14:textId="77777777" w:rsidR="005307E9" w:rsidRDefault="002B5951">
      <w:pPr>
        <w:pStyle w:val="a0"/>
      </w:pPr>
      <w:r>
        <w:t>‘</w:t>
      </w:r>
      <w:r>
        <w:t>인증</w:t>
      </w:r>
      <w:r>
        <w:t xml:space="preserve">(Authentication) ≠ </w:t>
      </w:r>
      <w:r>
        <w:t>권한</w:t>
      </w:r>
      <w:r>
        <w:t>(Authorization)’</w:t>
      </w:r>
      <w:r>
        <w:t>이다</w:t>
      </w:r>
      <w:r>
        <w:t xml:space="preserve">. </w:t>
      </w:r>
      <w:r>
        <w:t>권한은</w:t>
      </w:r>
      <w:r>
        <w:t xml:space="preserve"> </w:t>
      </w:r>
      <w:r>
        <w:t>항상</w:t>
      </w:r>
      <w:r>
        <w:t xml:space="preserve"> </w:t>
      </w:r>
      <w:r>
        <w:t>기관</w:t>
      </w:r>
      <w:r>
        <w:t xml:space="preserve"> </w:t>
      </w:r>
      <w:r>
        <w:t>업무시스템이</w:t>
      </w:r>
      <w:r>
        <w:t xml:space="preserve"> </w:t>
      </w:r>
      <w:r>
        <w:t>최종</w:t>
      </w:r>
      <w:r>
        <w:t xml:space="preserve"> </w:t>
      </w:r>
      <w:r>
        <w:t>결정한다</w:t>
      </w:r>
      <w:r>
        <w:t>.</w:t>
      </w:r>
    </w:p>
    <w:p w14:paraId="4062E9A1" w14:textId="77777777" w:rsidR="005307E9" w:rsidRDefault="002B5951">
      <w:pPr>
        <w:pStyle w:val="a0"/>
      </w:pPr>
      <w:r>
        <w:t>인증의</w:t>
      </w:r>
      <w:r>
        <w:t xml:space="preserve"> </w:t>
      </w:r>
      <w:r>
        <w:t>정본은</w:t>
      </w:r>
      <w:r>
        <w:t xml:space="preserve"> Q-Sign</w:t>
      </w:r>
      <w:r>
        <w:t>이다</w:t>
      </w:r>
      <w:r>
        <w:t xml:space="preserve">. </w:t>
      </w:r>
      <w:r>
        <w:t>인증</w:t>
      </w:r>
      <w:r>
        <w:t xml:space="preserve"> </w:t>
      </w:r>
      <w:r>
        <w:t>결과의</w:t>
      </w:r>
      <w:r>
        <w:t xml:space="preserve"> </w:t>
      </w:r>
      <w:r>
        <w:t>발급</w:t>
      </w:r>
      <w:r>
        <w:t>·</w:t>
      </w:r>
      <w:r>
        <w:t>보존</w:t>
      </w:r>
      <w:r>
        <w:t xml:space="preserve"> </w:t>
      </w:r>
      <w:r>
        <w:t>책임은</w:t>
      </w:r>
      <w:r>
        <w:t xml:space="preserve"> Q-Sign</w:t>
      </w:r>
      <w:r>
        <w:t>에</w:t>
      </w:r>
      <w:r>
        <w:t xml:space="preserve"> </w:t>
      </w:r>
      <w:r>
        <w:t>있다</w:t>
      </w:r>
      <w:r>
        <w:t>.</w:t>
      </w:r>
    </w:p>
    <w:p w14:paraId="2DA9A7CC" w14:textId="77777777" w:rsidR="005307E9" w:rsidRDefault="002B5951">
      <w:pPr>
        <w:pStyle w:val="a0"/>
      </w:pPr>
      <w:r>
        <w:t>사용자</w:t>
      </w:r>
      <w:r>
        <w:t xml:space="preserve"> </w:t>
      </w:r>
      <w:r>
        <w:t>식별</w:t>
      </w:r>
      <w:r>
        <w:t>·</w:t>
      </w:r>
      <w:r>
        <w:t>매핑의</w:t>
      </w:r>
      <w:r>
        <w:t xml:space="preserve"> </w:t>
      </w:r>
      <w:r>
        <w:t>정본은</w:t>
      </w:r>
      <w:r>
        <w:t xml:space="preserve"> Q-IM</w:t>
      </w:r>
      <w:r>
        <w:t>이다</w:t>
      </w:r>
      <w:r>
        <w:t xml:space="preserve">. </w:t>
      </w:r>
      <w:r>
        <w:t>사용자</w:t>
      </w:r>
      <w:r>
        <w:t xml:space="preserve"> ID, </w:t>
      </w:r>
      <w:r>
        <w:t>인증수단</w:t>
      </w:r>
      <w:r>
        <w:t xml:space="preserve"> </w:t>
      </w:r>
      <w:r>
        <w:t>매핑</w:t>
      </w:r>
      <w:r>
        <w:t xml:space="preserve">, </w:t>
      </w:r>
      <w:r>
        <w:t>사용자</w:t>
      </w:r>
      <w:r>
        <w:t xml:space="preserve"> </w:t>
      </w:r>
      <w:r>
        <w:t>상태의</w:t>
      </w:r>
      <w:r>
        <w:t xml:space="preserve"> </w:t>
      </w:r>
      <w:r>
        <w:t>단일</w:t>
      </w:r>
      <w:r>
        <w:t xml:space="preserve"> </w:t>
      </w:r>
      <w:r>
        <w:t>출처이며</w:t>
      </w:r>
      <w:r>
        <w:t xml:space="preserve"> Core </w:t>
      </w:r>
      <w:r>
        <w:t>정본으로</w:t>
      </w:r>
      <w:r>
        <w:t xml:space="preserve"> </w:t>
      </w:r>
      <w:r>
        <w:t>유지된다</w:t>
      </w:r>
      <w:r>
        <w:t>.</w:t>
      </w:r>
    </w:p>
    <w:p w14:paraId="6096FC92" w14:textId="77777777" w:rsidR="005307E9" w:rsidRDefault="002B5951">
      <w:pPr>
        <w:pStyle w:val="a0"/>
      </w:pPr>
      <w:r>
        <w:t>정책의</w:t>
      </w:r>
      <w:r>
        <w:t xml:space="preserve"> </w:t>
      </w:r>
      <w:r>
        <w:t>정본은</w:t>
      </w:r>
      <w:r>
        <w:t xml:space="preserve"> IdO</w:t>
      </w:r>
      <w:r>
        <w:t>이다</w:t>
      </w:r>
      <w:r>
        <w:t xml:space="preserve">. </w:t>
      </w:r>
      <w:r>
        <w:t>단</w:t>
      </w:r>
      <w:r>
        <w:t>, IdO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아니며</w:t>
      </w:r>
      <w:r>
        <w:t xml:space="preserve">, </w:t>
      </w:r>
      <w:r>
        <w:t>외부</w:t>
      </w:r>
      <w:r>
        <w:t xml:space="preserve"> </w:t>
      </w:r>
      <w:r>
        <w:t>오케스트레이션</w:t>
      </w:r>
      <w:r>
        <w:t>·</w:t>
      </w:r>
      <w:r>
        <w:t>기관</w:t>
      </w:r>
      <w:r>
        <w:t xml:space="preserve"> </w:t>
      </w:r>
      <w:r>
        <w:t>식별자</w:t>
      </w:r>
      <w:r>
        <w:t xml:space="preserve"> </w:t>
      </w:r>
      <w:r>
        <w:t>변환</w:t>
      </w:r>
      <w:r>
        <w:t xml:space="preserve">·Handoff </w:t>
      </w:r>
      <w:r>
        <w:t>발급</w:t>
      </w:r>
      <w:r>
        <w:t>·</w:t>
      </w:r>
      <w:r>
        <w:t>대외</w:t>
      </w:r>
      <w:r>
        <w:t xml:space="preserve"> </w:t>
      </w:r>
      <w:r>
        <w:t>계약</w:t>
      </w:r>
      <w:r>
        <w:t xml:space="preserve"> </w:t>
      </w:r>
      <w:r>
        <w:t>종단을</w:t>
      </w:r>
      <w:r>
        <w:t xml:space="preserve"> </w:t>
      </w:r>
      <w:r>
        <w:t>담당하는</w:t>
      </w:r>
      <w:r>
        <w:t xml:space="preserve"> </w:t>
      </w:r>
      <w:r>
        <w:t>비정본</w:t>
      </w:r>
      <w:r>
        <w:t xml:space="preserve"> </w:t>
      </w:r>
      <w:r>
        <w:t>계층이다</w:t>
      </w:r>
      <w:r>
        <w:t>.</w:t>
      </w:r>
    </w:p>
    <w:p w14:paraId="1B646779" w14:textId="77777777" w:rsidR="005307E9" w:rsidRDefault="002B5951">
      <w:pPr>
        <w:pStyle w:val="a0"/>
      </w:pPr>
      <w:r>
        <w:t xml:space="preserve">Q-IM </w:t>
      </w:r>
      <w:r>
        <w:t>관련</w:t>
      </w:r>
      <w:r>
        <w:t xml:space="preserve"> </w:t>
      </w:r>
      <w:r>
        <w:t>대외</w:t>
      </w:r>
      <w:r>
        <w:t xml:space="preserve"> </w:t>
      </w:r>
      <w:r>
        <w:t>계약은</w:t>
      </w:r>
      <w:r>
        <w:t xml:space="preserve"> IdO </w:t>
      </w:r>
      <w:r>
        <w:t>오케스트레이션</w:t>
      </w:r>
      <w:r>
        <w:t xml:space="preserve"> </w:t>
      </w:r>
      <w:r>
        <w:t>계층에서</w:t>
      </w:r>
      <w:r>
        <w:t xml:space="preserve"> </w:t>
      </w:r>
      <w:r>
        <w:t>수용한다</w:t>
      </w:r>
      <w:r>
        <w:t>. Q-IM</w:t>
      </w:r>
      <w:r>
        <w:t>은</w:t>
      </w:r>
      <w:r>
        <w:t xml:space="preserve"> </w:t>
      </w:r>
      <w:r>
        <w:t>외부</w:t>
      </w:r>
      <w:r>
        <w:t xml:space="preserve"> </w:t>
      </w:r>
      <w:r>
        <w:t>유관기관과</w:t>
      </w:r>
      <w:r>
        <w:t xml:space="preserve"> </w:t>
      </w:r>
      <w:r>
        <w:t>직접</w:t>
      </w:r>
      <w:r>
        <w:t xml:space="preserve"> </w:t>
      </w:r>
      <w:r>
        <w:t>결합하지</w:t>
      </w:r>
      <w:r>
        <w:t xml:space="preserve"> </w:t>
      </w:r>
      <w:r>
        <w:t>않는다</w:t>
      </w:r>
      <w:r>
        <w:t>.</w:t>
      </w:r>
    </w:p>
    <w:p w14:paraId="75E25F27" w14:textId="77777777" w:rsidR="005307E9" w:rsidRDefault="002B5951">
      <w:pPr>
        <w:pStyle w:val="a0"/>
      </w:pPr>
      <w:r>
        <w:t>권한과</w:t>
      </w:r>
      <w:r>
        <w:t xml:space="preserve"> </w:t>
      </w:r>
      <w:r>
        <w:t>기관</w:t>
      </w:r>
      <w:r>
        <w:t xml:space="preserve"> </w:t>
      </w:r>
      <w:r>
        <w:t>로컬</w:t>
      </w:r>
      <w:r>
        <w:t xml:space="preserve"> </w:t>
      </w:r>
      <w:r>
        <w:t>세션의</w:t>
      </w:r>
      <w:r>
        <w:t xml:space="preserve"> </w:t>
      </w:r>
      <w:r>
        <w:t>정본은</w:t>
      </w:r>
      <w:r>
        <w:t xml:space="preserve"> </w:t>
      </w:r>
      <w:r>
        <w:t>기관</w:t>
      </w:r>
      <w:r>
        <w:t xml:space="preserve"> </w:t>
      </w:r>
      <w:r>
        <w:t>업무시스템이다</w:t>
      </w:r>
      <w:r>
        <w:t>.</w:t>
      </w:r>
    </w:p>
    <w:p w14:paraId="08693EFA" w14:textId="77777777" w:rsidR="005307E9" w:rsidRDefault="002B5951">
      <w:pPr>
        <w:pStyle w:val="a0"/>
      </w:pPr>
      <w:r>
        <w:t>세션</w:t>
      </w:r>
      <w:r>
        <w:t xml:space="preserve"> </w:t>
      </w:r>
      <w:r>
        <w:t>오너십은</w:t>
      </w:r>
      <w:r>
        <w:t xml:space="preserve"> </w:t>
      </w:r>
      <w:r>
        <w:t>채널별로</w:t>
      </w:r>
      <w:r>
        <w:t xml:space="preserve"> </w:t>
      </w:r>
      <w:r>
        <w:t>분리된다</w:t>
      </w:r>
      <w:r>
        <w:t xml:space="preserve">. </w:t>
      </w:r>
      <w:r>
        <w:t>외부</w:t>
      </w:r>
      <w:r>
        <w:t xml:space="preserve"> </w:t>
      </w:r>
      <w:r>
        <w:t>채널은</w:t>
      </w:r>
      <w:r>
        <w:t xml:space="preserve"> Onepass FE, </w:t>
      </w:r>
      <w:r>
        <w:t>내부</w:t>
      </w:r>
      <w:r>
        <w:t xml:space="preserve"> </w:t>
      </w:r>
      <w:r>
        <w:t>채널은</w:t>
      </w:r>
      <w:r>
        <w:t xml:space="preserve"> </w:t>
      </w:r>
      <w:r>
        <w:t>내부</w:t>
      </w:r>
      <w:r>
        <w:t xml:space="preserve"> SSO, </w:t>
      </w:r>
      <w:r>
        <w:t>기관</w:t>
      </w:r>
      <w:r>
        <w:t xml:space="preserve"> </w:t>
      </w:r>
      <w:r>
        <w:t>로컬</w:t>
      </w:r>
      <w:r>
        <w:t xml:space="preserve"> </w:t>
      </w:r>
      <w:r>
        <w:t>세션은</w:t>
      </w:r>
      <w:r>
        <w:t xml:space="preserve"> </w:t>
      </w:r>
      <w:r>
        <w:t>기관</w:t>
      </w:r>
      <w:r>
        <w:t xml:space="preserve"> </w:t>
      </w:r>
      <w:r>
        <w:t>서비스가</w:t>
      </w:r>
      <w:r>
        <w:t xml:space="preserve"> </w:t>
      </w:r>
      <w:r>
        <w:t>단독</w:t>
      </w:r>
      <w:r>
        <w:t xml:space="preserve"> </w:t>
      </w:r>
      <w:r>
        <w:t>보유한다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DA4A8E6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48A1AE33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본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문서의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정의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IdO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>,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기관은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권한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충돌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기준으로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정합성을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회복한다</w:t>
            </w:r>
            <w:r>
              <w:rPr>
                <w:sz w:val="20"/>
              </w:rPr>
              <w:t>.</w:t>
            </w:r>
          </w:p>
        </w:tc>
      </w:tr>
    </w:tbl>
    <w:p w14:paraId="30F07F9C" w14:textId="77777777" w:rsidR="005307E9" w:rsidRDefault="005307E9"/>
    <w:p w14:paraId="155C477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1.3 </w:t>
      </w:r>
      <w:r>
        <w:rPr>
          <w:rFonts w:ascii="맑은 고딕" w:eastAsia="맑은 고딕" w:hAnsi="맑은 고딕"/>
          <w:color w:val="2E74B5"/>
        </w:rPr>
        <w:t>경영진</w:t>
      </w:r>
      <w:r>
        <w:rPr>
          <w:rFonts w:ascii="맑은 고딕" w:eastAsia="맑은 고딕" w:hAnsi="맑은 고딕"/>
          <w:color w:val="2E74B5"/>
        </w:rPr>
        <w:t xml:space="preserve"> 1-page Summary</w:t>
      </w:r>
    </w:p>
    <w:p w14:paraId="102F2249" w14:textId="77777777" w:rsidR="005307E9" w:rsidRDefault="002B5951">
      <w:pPr>
        <w:spacing w:after="80"/>
      </w:pPr>
      <w:r>
        <w:t>본</w:t>
      </w:r>
      <w:r>
        <w:t xml:space="preserve"> </w:t>
      </w:r>
      <w:r>
        <w:t>플랫폼은</w:t>
      </w:r>
      <w:r>
        <w:t xml:space="preserve"> </w:t>
      </w:r>
      <w:r>
        <w:t>사용자</w:t>
      </w:r>
      <w:r>
        <w:t xml:space="preserve"> </w:t>
      </w:r>
      <w:r>
        <w:t>인증</w:t>
      </w:r>
      <w:r>
        <w:t xml:space="preserve"> → </w:t>
      </w:r>
      <w:r>
        <w:t>사용자</w:t>
      </w:r>
      <w:r>
        <w:t xml:space="preserve"> </w:t>
      </w:r>
      <w:r>
        <w:t>식별</w:t>
      </w:r>
      <w:r>
        <w:t xml:space="preserve"> → </w:t>
      </w:r>
      <w:r>
        <w:t>기관</w:t>
      </w:r>
      <w:r>
        <w:t xml:space="preserve"> </w:t>
      </w:r>
      <w:r>
        <w:t>진입까지의</w:t>
      </w:r>
      <w:r>
        <w:t xml:space="preserve"> </w:t>
      </w:r>
      <w:r>
        <w:t>흐름을</w:t>
      </w:r>
      <w:r>
        <w:t xml:space="preserve"> </w:t>
      </w:r>
      <w:r>
        <w:t>표준화한다</w:t>
      </w:r>
      <w:r>
        <w:t xml:space="preserve">. </w:t>
      </w:r>
      <w:r>
        <w:t>인증은</w:t>
      </w:r>
      <w:r>
        <w:t xml:space="preserve"> Q-Sign</w:t>
      </w:r>
      <w:r>
        <w:t>이</w:t>
      </w:r>
      <w:r>
        <w:t xml:space="preserve">, </w:t>
      </w:r>
      <w:r>
        <w:t>사용자</w:t>
      </w:r>
      <w:r>
        <w:t xml:space="preserve"> </w:t>
      </w:r>
      <w:r>
        <w:t>정의</w:t>
      </w:r>
      <w:r>
        <w:t>·</w:t>
      </w:r>
      <w:r>
        <w:t>매핑은</w:t>
      </w:r>
      <w:r>
        <w:t xml:space="preserve"> Q-IM</w:t>
      </w:r>
      <w:r>
        <w:t>이</w:t>
      </w:r>
      <w:r>
        <w:t xml:space="preserve">, </w:t>
      </w:r>
      <w:r>
        <w:t>기관</w:t>
      </w:r>
      <w:r>
        <w:t xml:space="preserve"> </w:t>
      </w:r>
      <w:r>
        <w:t>전달용</w:t>
      </w:r>
      <w:r>
        <w:t xml:space="preserve"> </w:t>
      </w:r>
      <w:r>
        <w:t>식별자</w:t>
      </w:r>
      <w:r>
        <w:t xml:space="preserve"> </w:t>
      </w:r>
      <w:r>
        <w:t>변환과</w:t>
      </w:r>
      <w:r>
        <w:t xml:space="preserve"> Handoff </w:t>
      </w:r>
      <w:r>
        <w:t>발급</w:t>
      </w:r>
      <w:r>
        <w:t xml:space="preserve"> </w:t>
      </w:r>
      <w:r>
        <w:t>및</w:t>
      </w:r>
      <w:r>
        <w:t xml:space="preserve"> </w:t>
      </w:r>
      <w:r>
        <w:t>대외</w:t>
      </w:r>
      <w:r>
        <w:t xml:space="preserve"> </w:t>
      </w:r>
      <w:r>
        <w:t>계약</w:t>
      </w:r>
      <w:r>
        <w:t xml:space="preserve"> </w:t>
      </w:r>
      <w:r>
        <w:t>종단은</w:t>
      </w:r>
      <w:r>
        <w:t xml:space="preserve"> IdO</w:t>
      </w:r>
      <w:r>
        <w:t>가</w:t>
      </w:r>
      <w:r>
        <w:t xml:space="preserve">, </w:t>
      </w:r>
      <w:r>
        <w:t>사용자</w:t>
      </w:r>
      <w:r>
        <w:t xml:space="preserve"> </w:t>
      </w:r>
      <w:r>
        <w:t>접점은</w:t>
      </w:r>
      <w:r>
        <w:t xml:space="preserve"> Onepass FE</w:t>
      </w:r>
      <w:r>
        <w:t>가</w:t>
      </w:r>
      <w:r>
        <w:t xml:space="preserve">, </w:t>
      </w:r>
      <w:r>
        <w:t>기관</w:t>
      </w:r>
      <w:r>
        <w:t xml:space="preserve"> </w:t>
      </w:r>
      <w:r>
        <w:t>권한과</w:t>
      </w:r>
      <w:r>
        <w:t xml:space="preserve"> </w:t>
      </w:r>
      <w:r>
        <w:t>로컬</w:t>
      </w:r>
      <w:r>
        <w:t xml:space="preserve"> </w:t>
      </w:r>
      <w:r>
        <w:t>세션은</w:t>
      </w:r>
      <w:r>
        <w:t xml:space="preserve"> </w:t>
      </w:r>
      <w:r>
        <w:t>기관</w:t>
      </w:r>
      <w:r>
        <w:t xml:space="preserve"> </w:t>
      </w:r>
      <w:r>
        <w:t>서비스가</w:t>
      </w:r>
      <w:r>
        <w:t xml:space="preserve"> </w:t>
      </w:r>
      <w:r>
        <w:t>책임진다</w:t>
      </w:r>
      <w:r>
        <w:t>. Q-IM</w:t>
      </w:r>
      <w:r>
        <w:t>은</w:t>
      </w:r>
      <w:r>
        <w:t xml:space="preserve"> Core </w:t>
      </w:r>
      <w:r>
        <w:t>정본으로</w:t>
      </w:r>
      <w:r>
        <w:t xml:space="preserve"> </w:t>
      </w:r>
      <w:r>
        <w:t>내부</w:t>
      </w:r>
      <w:r>
        <w:t xml:space="preserve"> </w:t>
      </w:r>
      <w:r>
        <w:t>신뢰구간에서</w:t>
      </w:r>
      <w:r>
        <w:t xml:space="preserve"> </w:t>
      </w:r>
      <w:r>
        <w:t>유지되고</w:t>
      </w:r>
      <w:r>
        <w:t xml:space="preserve">, </w:t>
      </w:r>
      <w:r>
        <w:t>대외</w:t>
      </w:r>
      <w:r>
        <w:t xml:space="preserve"> </w:t>
      </w:r>
      <w:r>
        <w:t>연계는</w:t>
      </w:r>
      <w:r>
        <w:t xml:space="preserve"> IdO </w:t>
      </w:r>
      <w:r>
        <w:t>오케스트레이션</w:t>
      </w:r>
      <w:r>
        <w:t xml:space="preserve"> </w:t>
      </w:r>
      <w:r>
        <w:t>계층을</w:t>
      </w:r>
      <w:r>
        <w:t xml:space="preserve"> </w:t>
      </w:r>
      <w:r>
        <w:t>통해</w:t>
      </w:r>
      <w:r>
        <w:t xml:space="preserve"> </w:t>
      </w:r>
      <w:r>
        <w:t>표준화한다</w:t>
      </w:r>
      <w:r>
        <w:t xml:space="preserve">. </w:t>
      </w:r>
      <w:r>
        <w:t>이</w:t>
      </w:r>
      <w:r>
        <w:t xml:space="preserve"> 4</w:t>
      </w:r>
      <w:r>
        <w:t>축은</w:t>
      </w:r>
      <w:r>
        <w:t xml:space="preserve"> </w:t>
      </w:r>
      <w:r>
        <w:t>문서</w:t>
      </w:r>
      <w:r>
        <w:t xml:space="preserve"> </w:t>
      </w:r>
      <w:r>
        <w:t>전체에</w:t>
      </w:r>
      <w:r>
        <w:t xml:space="preserve"> </w:t>
      </w:r>
      <w:r>
        <w:t>일관되게</w:t>
      </w:r>
      <w:r>
        <w:t xml:space="preserve"> </w:t>
      </w:r>
      <w:r>
        <w:t>적용되며</w:t>
      </w:r>
      <w:r>
        <w:t xml:space="preserve">, </w:t>
      </w:r>
      <w:r>
        <w:t>각</w:t>
      </w:r>
      <w:r>
        <w:t xml:space="preserve"> </w:t>
      </w:r>
      <w:r>
        <w:t>컴포넌트는</w:t>
      </w:r>
      <w:r>
        <w:t xml:space="preserve"> </w:t>
      </w:r>
      <w:r>
        <w:t>자신의</w:t>
      </w:r>
      <w:r>
        <w:t xml:space="preserve"> </w:t>
      </w:r>
      <w:r>
        <w:t>실패</w:t>
      </w:r>
      <w:r>
        <w:t xml:space="preserve"> </w:t>
      </w:r>
      <w:r>
        <w:t>영역과</w:t>
      </w:r>
      <w:r>
        <w:t xml:space="preserve"> </w:t>
      </w:r>
      <w:r>
        <w:t>복구</w:t>
      </w:r>
      <w:r>
        <w:t xml:space="preserve"> </w:t>
      </w:r>
      <w:r>
        <w:t>책임을</w:t>
      </w:r>
      <w:r>
        <w:t xml:space="preserve"> </w:t>
      </w:r>
      <w:r>
        <w:t>독립적으로</w:t>
      </w:r>
      <w:r>
        <w:t xml:space="preserve"> </w:t>
      </w:r>
      <w:r>
        <w:t>보유한다</w:t>
      </w:r>
      <w:r>
        <w:t>.</w:t>
      </w:r>
    </w:p>
    <w:p w14:paraId="7B4313D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1.4 </w:t>
      </w:r>
      <w:r>
        <w:rPr>
          <w:rFonts w:ascii="맑은 고딕" w:eastAsia="맑은 고딕" w:hAnsi="맑은 고딕"/>
          <w:color w:val="2E74B5"/>
        </w:rPr>
        <w:t>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문서로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해결되는</w:t>
      </w:r>
      <w:r>
        <w:rPr>
          <w:rFonts w:ascii="맑은 고딕" w:eastAsia="맑은 고딕" w:hAnsi="맑은 고딕"/>
          <w:color w:val="2E74B5"/>
        </w:rPr>
        <w:t xml:space="preserve"> 4</w:t>
      </w:r>
      <w:r>
        <w:rPr>
          <w:rFonts w:ascii="맑은 고딕" w:eastAsia="맑은 고딕" w:hAnsi="맑은 고딕"/>
          <w:color w:val="2E74B5"/>
        </w:rPr>
        <w:t>가지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의사결정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535"/>
      </w:tblGrid>
      <w:tr w:rsidR="005307E9" w14:paraId="2529A488" w14:textId="77777777">
        <w:trPr>
          <w:jc w:val="center"/>
        </w:trPr>
        <w:tc>
          <w:tcPr>
            <w:tcW w:w="4252" w:type="dxa"/>
            <w:shd w:val="clear" w:color="auto" w:fill="1F4E79"/>
            <w:vAlign w:val="center"/>
          </w:tcPr>
          <w:p w14:paraId="575E4B8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질문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5785055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답</w:t>
            </w:r>
          </w:p>
        </w:tc>
      </w:tr>
      <w:tr w:rsidR="005307E9" w14:paraId="3E24E1FD" w14:textId="77777777">
        <w:trPr>
          <w:jc w:val="center"/>
        </w:trPr>
        <w:tc>
          <w:tcPr>
            <w:tcW w:w="4252" w:type="dxa"/>
            <w:vAlign w:val="center"/>
          </w:tcPr>
          <w:p w14:paraId="4999C069" w14:textId="77777777" w:rsidR="005307E9" w:rsidRDefault="002B5951">
            <w:r>
              <w:rPr>
                <w:sz w:val="19"/>
              </w:rPr>
              <w:t>‘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누구인가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출처는</w:t>
            </w:r>
            <w:r>
              <w:rPr>
                <w:sz w:val="19"/>
              </w:rPr>
              <w:t>?</w:t>
            </w:r>
          </w:p>
        </w:tc>
        <w:tc>
          <w:tcPr>
            <w:tcW w:w="4535" w:type="dxa"/>
            <w:vAlign w:val="center"/>
          </w:tcPr>
          <w:p w14:paraId="2A774F2B" w14:textId="77777777" w:rsidR="005307E9" w:rsidRDefault="002B5951">
            <w:r>
              <w:rPr>
                <w:sz w:val="19"/>
              </w:rPr>
              <w:t>Q-IM (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SoR)</w:t>
            </w:r>
          </w:p>
        </w:tc>
      </w:tr>
      <w:tr w:rsidR="005307E9" w14:paraId="51AD56DA" w14:textId="77777777">
        <w:trPr>
          <w:jc w:val="center"/>
        </w:trPr>
        <w:tc>
          <w:tcPr>
            <w:tcW w:w="4252" w:type="dxa"/>
            <w:vAlign w:val="center"/>
          </w:tcPr>
          <w:p w14:paraId="27FE77AF" w14:textId="77777777" w:rsidR="005307E9" w:rsidRDefault="002B5951">
            <w:r>
              <w:rPr>
                <w:sz w:val="19"/>
              </w:rPr>
              <w:lastRenderedPageBreak/>
              <w:t>‘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인증되었는가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출처는</w:t>
            </w:r>
            <w:r>
              <w:rPr>
                <w:sz w:val="19"/>
              </w:rPr>
              <w:t>?</w:t>
            </w:r>
          </w:p>
        </w:tc>
        <w:tc>
          <w:tcPr>
            <w:tcW w:w="4535" w:type="dxa"/>
            <w:vAlign w:val="center"/>
          </w:tcPr>
          <w:p w14:paraId="68424711" w14:textId="77777777" w:rsidR="005307E9" w:rsidRDefault="002B5951">
            <w:r>
              <w:rPr>
                <w:sz w:val="19"/>
              </w:rPr>
              <w:t>Q-Sign (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SoR)</w:t>
            </w:r>
          </w:p>
        </w:tc>
      </w:tr>
      <w:tr w:rsidR="005307E9" w14:paraId="54B08714" w14:textId="77777777">
        <w:trPr>
          <w:jc w:val="center"/>
        </w:trPr>
        <w:tc>
          <w:tcPr>
            <w:tcW w:w="4252" w:type="dxa"/>
            <w:vAlign w:val="center"/>
          </w:tcPr>
          <w:p w14:paraId="01E9D6D2" w14:textId="77777777" w:rsidR="005307E9" w:rsidRDefault="002B5951">
            <w:r>
              <w:rPr>
                <w:sz w:val="19"/>
              </w:rPr>
              <w:t>‘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있는가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출처는</w:t>
            </w:r>
            <w:r>
              <w:rPr>
                <w:sz w:val="19"/>
              </w:rPr>
              <w:t>?</w:t>
            </w:r>
          </w:p>
        </w:tc>
        <w:tc>
          <w:tcPr>
            <w:tcW w:w="4535" w:type="dxa"/>
            <w:vAlign w:val="center"/>
          </w:tcPr>
          <w:p w14:paraId="02E2DFC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업무시스템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SoR)</w:t>
            </w:r>
          </w:p>
        </w:tc>
      </w:tr>
      <w:tr w:rsidR="005307E9" w14:paraId="081F2B7B" w14:textId="77777777">
        <w:trPr>
          <w:jc w:val="center"/>
        </w:trPr>
        <w:tc>
          <w:tcPr>
            <w:tcW w:w="4252" w:type="dxa"/>
            <w:vAlign w:val="center"/>
          </w:tcPr>
          <w:p w14:paraId="133ADF4F" w14:textId="77777777" w:rsidR="005307E9" w:rsidRDefault="002B5951">
            <w:r>
              <w:rPr>
                <w:sz w:val="19"/>
              </w:rPr>
              <w:t>‘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허용해도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되는가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어떤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정책으로</w:t>
            </w:r>
            <w:r>
              <w:rPr>
                <w:sz w:val="19"/>
              </w:rPr>
              <w:t>?’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출처는</w:t>
            </w:r>
            <w:r>
              <w:rPr>
                <w:sz w:val="19"/>
              </w:rPr>
              <w:t>?</w:t>
            </w:r>
          </w:p>
        </w:tc>
        <w:tc>
          <w:tcPr>
            <w:tcW w:w="4535" w:type="dxa"/>
            <w:vAlign w:val="center"/>
          </w:tcPr>
          <w:p w14:paraId="54958BC0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  <w:r>
              <w:rPr>
                <w:sz w:val="19"/>
              </w:rPr>
              <w:t>)</w:t>
            </w:r>
          </w:p>
        </w:tc>
      </w:tr>
    </w:tbl>
    <w:p w14:paraId="2ED3C249" w14:textId="77777777" w:rsidR="005307E9" w:rsidRDefault="005307E9"/>
    <w:p w14:paraId="0CD131A1" w14:textId="77777777" w:rsidR="005307E9" w:rsidRDefault="002B5951">
      <w:r>
        <w:br w:type="page"/>
      </w:r>
    </w:p>
    <w:p w14:paraId="5069AF6D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2. </w:t>
      </w:r>
      <w:r>
        <w:rPr>
          <w:rFonts w:ascii="맑은 고딕" w:eastAsia="맑은 고딕" w:hAnsi="맑은 고딕"/>
          <w:color w:val="1F4E79"/>
        </w:rPr>
        <w:t>문서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목적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및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범위</w:t>
      </w:r>
    </w:p>
    <w:p w14:paraId="017BBC7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2.1 </w:t>
      </w:r>
      <w:r>
        <w:rPr>
          <w:rFonts w:ascii="맑은 고딕" w:eastAsia="맑은 고딕" w:hAnsi="맑은 고딕"/>
          <w:color w:val="2E74B5"/>
        </w:rPr>
        <w:t>목적</w:t>
      </w:r>
    </w:p>
    <w:p w14:paraId="02F91EB6" w14:textId="77777777" w:rsidR="005307E9" w:rsidRDefault="002B5951">
      <w:pPr>
        <w:pStyle w:val="a0"/>
      </w:pPr>
      <w:r>
        <w:t>통합인증</w:t>
      </w:r>
      <w:r>
        <w:t xml:space="preserve"> </w:t>
      </w:r>
      <w:r>
        <w:t>플랫폼의</w:t>
      </w:r>
      <w:r>
        <w:t xml:space="preserve"> </w:t>
      </w:r>
      <w:r>
        <w:t>표준</w:t>
      </w:r>
      <w:r>
        <w:t xml:space="preserve"> </w:t>
      </w:r>
      <w:r>
        <w:t>아키텍처를</w:t>
      </w:r>
      <w:r>
        <w:t xml:space="preserve"> </w:t>
      </w:r>
      <w:r>
        <w:t>단일</w:t>
      </w:r>
      <w:r>
        <w:t xml:space="preserve"> </w:t>
      </w:r>
      <w:r>
        <w:t>기준으로</w:t>
      </w:r>
      <w:r>
        <w:t xml:space="preserve"> </w:t>
      </w:r>
      <w:r>
        <w:t>정의한다</w:t>
      </w:r>
      <w:r>
        <w:t>.</w:t>
      </w:r>
    </w:p>
    <w:p w14:paraId="2A1BCF90" w14:textId="77777777" w:rsidR="005307E9" w:rsidRDefault="002B5951">
      <w:pPr>
        <w:pStyle w:val="a0"/>
      </w:pPr>
      <w:r>
        <w:t>인증</w:t>
      </w:r>
      <w:r>
        <w:t>·</w:t>
      </w:r>
      <w:r>
        <w:t>식별</w:t>
      </w:r>
      <w:r>
        <w:t>·</w:t>
      </w:r>
      <w:r>
        <w:t>오케스트레이션</w:t>
      </w:r>
      <w:r>
        <w:t>·</w:t>
      </w:r>
      <w:r>
        <w:t>세션</w:t>
      </w:r>
      <w:r>
        <w:t>·</w:t>
      </w:r>
      <w:r>
        <w:t>연계의</w:t>
      </w:r>
      <w:r>
        <w:t xml:space="preserve"> </w:t>
      </w:r>
      <w:r>
        <w:t>책임</w:t>
      </w:r>
      <w:r>
        <w:t xml:space="preserve"> </w:t>
      </w:r>
      <w:r>
        <w:t>경계와</w:t>
      </w:r>
      <w:r>
        <w:t xml:space="preserve"> </w:t>
      </w:r>
      <w:r>
        <w:t>정본</w:t>
      </w:r>
      <w:r>
        <w:t>(SoR)</w:t>
      </w:r>
      <w:r>
        <w:t>을</w:t>
      </w:r>
      <w:r>
        <w:t xml:space="preserve"> </w:t>
      </w:r>
      <w:r>
        <w:t>명문화한다</w:t>
      </w:r>
      <w:r>
        <w:t>.</w:t>
      </w:r>
    </w:p>
    <w:p w14:paraId="07F68312" w14:textId="77777777" w:rsidR="005307E9" w:rsidRDefault="002B5951">
      <w:pPr>
        <w:pStyle w:val="a0"/>
      </w:pPr>
      <w:r>
        <w:t>기관</w:t>
      </w:r>
      <w:r>
        <w:t xml:space="preserve"> </w:t>
      </w:r>
      <w:r>
        <w:t>연계</w:t>
      </w:r>
      <w:r>
        <w:t xml:space="preserve"> </w:t>
      </w:r>
      <w:r>
        <w:t>시</w:t>
      </w:r>
      <w:r>
        <w:t xml:space="preserve"> IdO Handoff</w:t>
      </w:r>
      <w:r>
        <w:t>의</w:t>
      </w:r>
      <w:r>
        <w:t xml:space="preserve"> </w:t>
      </w:r>
      <w:r>
        <w:t>데이터</w:t>
      </w:r>
      <w:r>
        <w:t xml:space="preserve"> </w:t>
      </w:r>
      <w:r>
        <w:t>항목</w:t>
      </w:r>
      <w:r>
        <w:t xml:space="preserve">, </w:t>
      </w:r>
      <w:r>
        <w:t>검증</w:t>
      </w:r>
      <w:r>
        <w:t xml:space="preserve"> </w:t>
      </w:r>
      <w:r>
        <w:t>규칙</w:t>
      </w:r>
      <w:r>
        <w:t xml:space="preserve">, </w:t>
      </w:r>
      <w:r>
        <w:t>오류</w:t>
      </w:r>
      <w:r>
        <w:t xml:space="preserve"> </w:t>
      </w:r>
      <w:r>
        <w:t>처리</w:t>
      </w:r>
      <w:r>
        <w:t xml:space="preserve"> </w:t>
      </w:r>
      <w:r>
        <w:t>기준을</w:t>
      </w:r>
      <w:r>
        <w:t xml:space="preserve"> </w:t>
      </w:r>
      <w:r>
        <w:t>통일한다</w:t>
      </w:r>
      <w:r>
        <w:t>.</w:t>
      </w:r>
    </w:p>
    <w:p w14:paraId="170EF3C4" w14:textId="77777777" w:rsidR="005307E9" w:rsidRDefault="002B5951">
      <w:pPr>
        <w:pStyle w:val="a0"/>
      </w:pPr>
      <w:r>
        <w:t>신규</w:t>
      </w:r>
      <w:r>
        <w:t xml:space="preserve"> </w:t>
      </w:r>
      <w:r>
        <w:t>기관이</w:t>
      </w:r>
      <w:r>
        <w:t xml:space="preserve"> </w:t>
      </w:r>
      <w:r>
        <w:t>표준</w:t>
      </w:r>
      <w:r>
        <w:t xml:space="preserve"> </w:t>
      </w:r>
      <w:r>
        <w:t>패턴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선택해</w:t>
      </w:r>
      <w:r>
        <w:t xml:space="preserve"> </w:t>
      </w:r>
      <w:r>
        <w:t>단기간에</w:t>
      </w:r>
      <w:r>
        <w:t xml:space="preserve"> </w:t>
      </w:r>
      <w:r>
        <w:t>연계할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가이드한다</w:t>
      </w:r>
      <w:r>
        <w:t>.</w:t>
      </w:r>
    </w:p>
    <w:p w14:paraId="33AA5419" w14:textId="77777777" w:rsidR="005307E9" w:rsidRDefault="002B5951">
      <w:pPr>
        <w:pStyle w:val="a0"/>
      </w:pPr>
      <w:r>
        <w:t>감사</w:t>
      </w:r>
      <w:r>
        <w:t>·</w:t>
      </w:r>
      <w:r>
        <w:t>보안</w:t>
      </w:r>
      <w:r>
        <w:t>·</w:t>
      </w:r>
      <w:r>
        <w:t>운영팀이</w:t>
      </w:r>
      <w:r>
        <w:t xml:space="preserve"> </w:t>
      </w:r>
      <w:r>
        <w:t>공통</w:t>
      </w:r>
      <w:r>
        <w:t xml:space="preserve"> </w:t>
      </w:r>
      <w:r>
        <w:t>추적키와</w:t>
      </w:r>
      <w:r>
        <w:t xml:space="preserve"> </w:t>
      </w:r>
      <w:r>
        <w:t>표준</w:t>
      </w:r>
      <w:r>
        <w:t xml:space="preserve"> </w:t>
      </w:r>
      <w:r>
        <w:t>코드로</w:t>
      </w:r>
      <w:r>
        <w:t xml:space="preserve"> </w:t>
      </w:r>
      <w:r>
        <w:t>사건을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14:paraId="2869138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2.2 </w:t>
      </w:r>
      <w:r>
        <w:rPr>
          <w:rFonts w:ascii="맑은 고딕" w:eastAsia="맑은 고딕" w:hAnsi="맑은 고딕"/>
          <w:color w:val="2E74B5"/>
        </w:rPr>
        <w:t>범위</w:t>
      </w:r>
      <w:r>
        <w:rPr>
          <w:rFonts w:ascii="맑은 고딕" w:eastAsia="맑은 고딕" w:hAnsi="맑은 고딕"/>
          <w:color w:val="2E74B5"/>
        </w:rPr>
        <w:t xml:space="preserve"> (In-Scope)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307E9" w14:paraId="5C6CDAA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21E9BA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B4594E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포함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76DDAB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14DB4BC5" w14:textId="77777777">
        <w:trPr>
          <w:jc w:val="center"/>
        </w:trPr>
        <w:tc>
          <w:tcPr>
            <w:tcW w:w="1701" w:type="dxa"/>
            <w:vAlign w:val="center"/>
          </w:tcPr>
          <w:p w14:paraId="570C09C9" w14:textId="77777777" w:rsidR="005307E9" w:rsidRDefault="002B5951">
            <w:r>
              <w:rPr>
                <w:sz w:val="19"/>
              </w:rPr>
              <w:t>인증</w:t>
            </w:r>
          </w:p>
        </w:tc>
        <w:tc>
          <w:tcPr>
            <w:tcW w:w="3969" w:type="dxa"/>
            <w:vAlign w:val="center"/>
          </w:tcPr>
          <w:p w14:paraId="03E03FD0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수단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</w:p>
        </w:tc>
        <w:tc>
          <w:tcPr>
            <w:tcW w:w="3118" w:type="dxa"/>
            <w:vAlign w:val="center"/>
          </w:tcPr>
          <w:p w14:paraId="4CFCAF3B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326356BF" w14:textId="77777777">
        <w:trPr>
          <w:jc w:val="center"/>
        </w:trPr>
        <w:tc>
          <w:tcPr>
            <w:tcW w:w="1701" w:type="dxa"/>
            <w:vAlign w:val="center"/>
          </w:tcPr>
          <w:p w14:paraId="3BF6762B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</w:p>
        </w:tc>
        <w:tc>
          <w:tcPr>
            <w:tcW w:w="3969" w:type="dxa"/>
            <w:vAlign w:val="center"/>
          </w:tcPr>
          <w:p w14:paraId="792032E6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</w:p>
        </w:tc>
        <w:tc>
          <w:tcPr>
            <w:tcW w:w="3118" w:type="dxa"/>
            <w:vAlign w:val="center"/>
          </w:tcPr>
          <w:p w14:paraId="634D953E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82B883B" w14:textId="77777777">
        <w:trPr>
          <w:jc w:val="center"/>
        </w:trPr>
        <w:tc>
          <w:tcPr>
            <w:tcW w:w="1701" w:type="dxa"/>
            <w:vAlign w:val="center"/>
          </w:tcPr>
          <w:p w14:paraId="2803B475" w14:textId="77777777" w:rsidR="005307E9" w:rsidRDefault="002B5951">
            <w:r>
              <w:rPr>
                <w:sz w:val="19"/>
              </w:rPr>
              <w:t>오케스트레이션</w:t>
            </w:r>
          </w:p>
        </w:tc>
        <w:tc>
          <w:tcPr>
            <w:tcW w:w="3969" w:type="dxa"/>
            <w:vAlign w:val="center"/>
          </w:tcPr>
          <w:p w14:paraId="312EA287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·Handoff </w:t>
            </w:r>
            <w:r>
              <w:rPr>
                <w:sz w:val="19"/>
              </w:rPr>
              <w:t>발급</w:t>
            </w:r>
          </w:p>
        </w:tc>
        <w:tc>
          <w:tcPr>
            <w:tcW w:w="3118" w:type="dxa"/>
            <w:vAlign w:val="center"/>
          </w:tcPr>
          <w:p w14:paraId="651DED7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55851D02" w14:textId="77777777">
        <w:trPr>
          <w:jc w:val="center"/>
        </w:trPr>
        <w:tc>
          <w:tcPr>
            <w:tcW w:w="1701" w:type="dxa"/>
            <w:vAlign w:val="center"/>
          </w:tcPr>
          <w:p w14:paraId="49161A65" w14:textId="77777777" w:rsidR="005307E9" w:rsidRDefault="002B5951">
            <w:r>
              <w:rPr>
                <w:sz w:val="19"/>
              </w:rPr>
              <w:t>세션</w:t>
            </w:r>
          </w:p>
        </w:tc>
        <w:tc>
          <w:tcPr>
            <w:tcW w:w="3969" w:type="dxa"/>
            <w:vAlign w:val="center"/>
          </w:tcPr>
          <w:p w14:paraId="6FFF8229" w14:textId="77777777" w:rsidR="005307E9" w:rsidRDefault="002B5951">
            <w:r>
              <w:rPr>
                <w:sz w:val="19"/>
              </w:rPr>
              <w:t xml:space="preserve">Onepass FE /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3118" w:type="dxa"/>
            <w:vAlign w:val="center"/>
          </w:tcPr>
          <w:p w14:paraId="38314732" w14:textId="77777777" w:rsidR="005307E9" w:rsidRDefault="002B5951">
            <w:r>
              <w:rPr>
                <w:sz w:val="19"/>
              </w:rPr>
              <w:t>오너십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종료</w:t>
            </w:r>
          </w:p>
        </w:tc>
      </w:tr>
      <w:tr w:rsidR="005307E9" w14:paraId="697ADBF0" w14:textId="77777777">
        <w:trPr>
          <w:jc w:val="center"/>
        </w:trPr>
        <w:tc>
          <w:tcPr>
            <w:tcW w:w="1701" w:type="dxa"/>
            <w:vAlign w:val="center"/>
          </w:tcPr>
          <w:p w14:paraId="6EB6B961" w14:textId="77777777" w:rsidR="005307E9" w:rsidRDefault="002B5951">
            <w:r>
              <w:rPr>
                <w:sz w:val="19"/>
              </w:rPr>
              <w:t>연계</w:t>
            </w:r>
          </w:p>
        </w:tc>
        <w:tc>
          <w:tcPr>
            <w:tcW w:w="3969" w:type="dxa"/>
            <w:vAlign w:val="center"/>
          </w:tcPr>
          <w:p w14:paraId="72F2AE67" w14:textId="77777777" w:rsidR="005307E9" w:rsidRDefault="002B5951">
            <w:r>
              <w:rPr>
                <w:sz w:val="19"/>
              </w:rPr>
              <w:t xml:space="preserve">Direct / Apache Gate / Bridge / SSO </w:t>
            </w:r>
            <w:r>
              <w:rPr>
                <w:sz w:val="19"/>
              </w:rPr>
              <w:t>공존</w:t>
            </w:r>
          </w:p>
        </w:tc>
        <w:tc>
          <w:tcPr>
            <w:tcW w:w="3118" w:type="dxa"/>
            <w:vAlign w:val="center"/>
          </w:tcPr>
          <w:p w14:paraId="6319A279" w14:textId="77777777" w:rsidR="005307E9" w:rsidRDefault="002B5951">
            <w:r>
              <w:rPr>
                <w:sz w:val="19"/>
              </w:rPr>
              <w:t>프로토콜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</w:p>
        </w:tc>
      </w:tr>
      <w:tr w:rsidR="005307E9" w14:paraId="08A6EA82" w14:textId="77777777">
        <w:trPr>
          <w:jc w:val="center"/>
        </w:trPr>
        <w:tc>
          <w:tcPr>
            <w:tcW w:w="1701" w:type="dxa"/>
            <w:vAlign w:val="center"/>
          </w:tcPr>
          <w:p w14:paraId="29547A2E" w14:textId="77777777" w:rsidR="005307E9" w:rsidRDefault="002B5951">
            <w:r>
              <w:rPr>
                <w:sz w:val="19"/>
              </w:rPr>
              <w:t>API</w:t>
            </w:r>
          </w:p>
        </w:tc>
        <w:tc>
          <w:tcPr>
            <w:tcW w:w="3969" w:type="dxa"/>
            <w:vAlign w:val="center"/>
          </w:tcPr>
          <w:p w14:paraId="28DFF115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/ IdO Issue·Verify / Bridge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3118" w:type="dxa"/>
            <w:vAlign w:val="center"/>
          </w:tcPr>
          <w:p w14:paraId="32307936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</w:p>
        </w:tc>
      </w:tr>
      <w:tr w:rsidR="005307E9" w14:paraId="3E5CF525" w14:textId="77777777">
        <w:trPr>
          <w:jc w:val="center"/>
        </w:trPr>
        <w:tc>
          <w:tcPr>
            <w:tcW w:w="1701" w:type="dxa"/>
            <w:vAlign w:val="center"/>
          </w:tcPr>
          <w:p w14:paraId="067F2132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보안</w:t>
            </w:r>
          </w:p>
        </w:tc>
        <w:tc>
          <w:tcPr>
            <w:tcW w:w="3969" w:type="dxa"/>
            <w:vAlign w:val="center"/>
          </w:tcPr>
          <w:p w14:paraId="562935D5" w14:textId="77777777" w:rsidR="005307E9" w:rsidRDefault="002B5951">
            <w:r>
              <w:rPr>
                <w:sz w:val="19"/>
              </w:rPr>
              <w:t xml:space="preserve">STRIDE /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/ SLA·SLO / </w:t>
            </w:r>
            <w:r>
              <w:rPr>
                <w:sz w:val="19"/>
              </w:rPr>
              <w:t>감사로그</w:t>
            </w:r>
          </w:p>
        </w:tc>
        <w:tc>
          <w:tcPr>
            <w:tcW w:w="3118" w:type="dxa"/>
            <w:vAlign w:val="center"/>
          </w:tcPr>
          <w:p w14:paraId="06030ED7" w14:textId="77777777" w:rsidR="005307E9" w:rsidRDefault="002B5951"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</w:tbl>
    <w:p w14:paraId="0F355846" w14:textId="77777777" w:rsidR="005307E9" w:rsidRDefault="005307E9"/>
    <w:p w14:paraId="0C88220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2.3 </w:t>
      </w:r>
      <w:r>
        <w:rPr>
          <w:rFonts w:ascii="맑은 고딕" w:eastAsia="맑은 고딕" w:hAnsi="맑은 고딕"/>
          <w:color w:val="2E74B5"/>
        </w:rPr>
        <w:t>범위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외</w:t>
      </w:r>
      <w:r>
        <w:rPr>
          <w:rFonts w:ascii="맑은 고딕" w:eastAsia="맑은 고딕" w:hAnsi="맑은 고딕"/>
          <w:color w:val="2E74B5"/>
        </w:rPr>
        <w:t xml:space="preserve"> (Out-of-Scope)</w:t>
      </w:r>
    </w:p>
    <w:p w14:paraId="5D8DA9D9" w14:textId="77777777" w:rsidR="005307E9" w:rsidRDefault="002B5951">
      <w:pPr>
        <w:pStyle w:val="a0"/>
      </w:pPr>
      <w:r>
        <w:t>기관</w:t>
      </w:r>
      <w:r>
        <w:t xml:space="preserve"> </w:t>
      </w:r>
      <w:r>
        <w:t>업무시스템</w:t>
      </w:r>
      <w:r>
        <w:t xml:space="preserve"> </w:t>
      </w:r>
      <w:r>
        <w:t>내부</w:t>
      </w:r>
      <w:r>
        <w:t xml:space="preserve"> </w:t>
      </w:r>
      <w:r>
        <w:t>권한</w:t>
      </w:r>
      <w:r>
        <w:t xml:space="preserve"> </w:t>
      </w:r>
      <w:r>
        <w:t>모델</w:t>
      </w:r>
      <w:r>
        <w:t xml:space="preserve"> / </w:t>
      </w:r>
      <w:r>
        <w:t>화면</w:t>
      </w:r>
      <w:r>
        <w:t xml:space="preserve"> </w:t>
      </w:r>
      <w:r>
        <w:t>설계</w:t>
      </w:r>
      <w:r>
        <w:t xml:space="preserve"> (</w:t>
      </w:r>
      <w:r>
        <w:t>기관</w:t>
      </w:r>
      <w:r>
        <w:t xml:space="preserve"> </w:t>
      </w:r>
      <w:r>
        <w:t>책임</w:t>
      </w:r>
      <w:r>
        <w:t>).</w:t>
      </w:r>
    </w:p>
    <w:p w14:paraId="1EB9E517" w14:textId="77777777" w:rsidR="005307E9" w:rsidRDefault="002B5951">
      <w:pPr>
        <w:pStyle w:val="a0"/>
      </w:pPr>
      <w:r>
        <w:t>특정</w:t>
      </w:r>
      <w:r>
        <w:t xml:space="preserve"> </w:t>
      </w:r>
      <w:r>
        <w:t>기관의</w:t>
      </w:r>
      <w:r>
        <w:t xml:space="preserve"> </w:t>
      </w:r>
      <w:r>
        <w:t>비즈니스</w:t>
      </w:r>
      <w:r>
        <w:t xml:space="preserve"> </w:t>
      </w:r>
      <w:r>
        <w:t>룰</w:t>
      </w:r>
      <w:r>
        <w:t xml:space="preserve"> / </w:t>
      </w:r>
      <w:r>
        <w:t>약관</w:t>
      </w:r>
      <w:r>
        <w:t xml:space="preserve"> / </w:t>
      </w:r>
      <w:r>
        <w:t>동의서</w:t>
      </w:r>
      <w:r>
        <w:t xml:space="preserve"> </w:t>
      </w:r>
      <w:r>
        <w:t>문안</w:t>
      </w:r>
      <w:r>
        <w:t>.</w:t>
      </w:r>
    </w:p>
    <w:p w14:paraId="5C96757A" w14:textId="77777777" w:rsidR="005307E9" w:rsidRDefault="002B5951">
      <w:pPr>
        <w:pStyle w:val="a0"/>
      </w:pPr>
      <w:r>
        <w:t>본인확인사업자</w:t>
      </w:r>
      <w:r>
        <w:t xml:space="preserve">, CA, </w:t>
      </w:r>
      <w:r>
        <w:t>외부</w:t>
      </w:r>
      <w:r>
        <w:t xml:space="preserve"> </w:t>
      </w:r>
      <w:r>
        <w:t>전자서명</w:t>
      </w:r>
      <w:r>
        <w:t xml:space="preserve"> </w:t>
      </w:r>
      <w:r>
        <w:t>사업자의</w:t>
      </w:r>
      <w:r>
        <w:t xml:space="preserve"> </w:t>
      </w:r>
      <w:r>
        <w:t>내부</w:t>
      </w:r>
      <w:r>
        <w:t xml:space="preserve"> </w:t>
      </w:r>
      <w:r>
        <w:t>구조</w:t>
      </w:r>
      <w:r>
        <w:t>.</w:t>
      </w:r>
    </w:p>
    <w:p w14:paraId="1325A629" w14:textId="77777777" w:rsidR="005307E9" w:rsidRDefault="002B5951">
      <w:pPr>
        <w:pStyle w:val="a0"/>
      </w:pPr>
      <w:r>
        <w:t>네트워크</w:t>
      </w:r>
      <w:r>
        <w:t>/</w:t>
      </w:r>
      <w:r>
        <w:t>방화벽</w:t>
      </w:r>
      <w:r>
        <w:t xml:space="preserve">/DDoS </w:t>
      </w:r>
      <w:r>
        <w:t>등</w:t>
      </w:r>
      <w:r>
        <w:t xml:space="preserve"> </w:t>
      </w:r>
      <w:r>
        <w:t>인프라</w:t>
      </w:r>
      <w:r>
        <w:t xml:space="preserve"> </w:t>
      </w:r>
      <w:r>
        <w:t>표준</w:t>
      </w:r>
      <w:r>
        <w:t xml:space="preserve"> (</w:t>
      </w:r>
      <w:r>
        <w:t>별도</w:t>
      </w:r>
      <w:r>
        <w:t xml:space="preserve"> </w:t>
      </w:r>
      <w:r>
        <w:t>문서</w:t>
      </w:r>
      <w:r>
        <w:t>).</w:t>
      </w:r>
    </w:p>
    <w:p w14:paraId="2664286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2.4 </w:t>
      </w:r>
      <w:r>
        <w:rPr>
          <w:rFonts w:ascii="맑은 고딕" w:eastAsia="맑은 고딕" w:hAnsi="맑은 고딕"/>
          <w:color w:val="2E74B5"/>
        </w:rPr>
        <w:t>대상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독자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주요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참조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5307E9" w14:paraId="4175A8EE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B6E78B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독자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0818FB8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참조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장</w:t>
            </w:r>
          </w:p>
        </w:tc>
      </w:tr>
      <w:tr w:rsidR="005307E9" w14:paraId="69533BB1" w14:textId="77777777">
        <w:trPr>
          <w:jc w:val="center"/>
        </w:trPr>
        <w:tc>
          <w:tcPr>
            <w:tcW w:w="2835" w:type="dxa"/>
            <w:vAlign w:val="center"/>
          </w:tcPr>
          <w:p w14:paraId="59DE9238" w14:textId="77777777" w:rsidR="005307E9" w:rsidRDefault="002B5951">
            <w:r>
              <w:rPr>
                <w:sz w:val="19"/>
              </w:rPr>
              <w:t>아키텍트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설계자</w:t>
            </w:r>
          </w:p>
        </w:tc>
        <w:tc>
          <w:tcPr>
            <w:tcW w:w="5953" w:type="dxa"/>
            <w:vAlign w:val="center"/>
          </w:tcPr>
          <w:p w14:paraId="4A9C4D6D" w14:textId="77777777" w:rsidR="005307E9" w:rsidRDefault="002B5951">
            <w:r>
              <w:rPr>
                <w:sz w:val="19"/>
              </w:rPr>
              <w:t>4·5·7·11·15·16·19</w:t>
            </w:r>
            <w:r>
              <w:rPr>
                <w:sz w:val="19"/>
              </w:rPr>
              <w:t>장</w:t>
            </w:r>
          </w:p>
        </w:tc>
      </w:tr>
      <w:tr w:rsidR="005307E9" w14:paraId="405109E6" w14:textId="77777777">
        <w:trPr>
          <w:jc w:val="center"/>
        </w:trPr>
        <w:tc>
          <w:tcPr>
            <w:tcW w:w="2835" w:type="dxa"/>
            <w:vAlign w:val="center"/>
          </w:tcPr>
          <w:p w14:paraId="3925E120" w14:textId="77777777" w:rsidR="005307E9" w:rsidRDefault="002B5951">
            <w:r>
              <w:rPr>
                <w:sz w:val="19"/>
              </w:rPr>
              <w:t>개발자</w:t>
            </w:r>
          </w:p>
        </w:tc>
        <w:tc>
          <w:tcPr>
            <w:tcW w:w="5953" w:type="dxa"/>
            <w:vAlign w:val="center"/>
          </w:tcPr>
          <w:p w14:paraId="7D3A4AB5" w14:textId="77777777" w:rsidR="005307E9" w:rsidRDefault="002B5951">
            <w:r>
              <w:rPr>
                <w:sz w:val="19"/>
              </w:rPr>
              <w:t>9·10·11·14·17·18</w:t>
            </w:r>
            <w:r>
              <w:rPr>
                <w:sz w:val="19"/>
              </w:rPr>
              <w:t>장</w:t>
            </w:r>
          </w:p>
        </w:tc>
      </w:tr>
      <w:tr w:rsidR="005307E9" w14:paraId="46184CC5" w14:textId="77777777">
        <w:trPr>
          <w:jc w:val="center"/>
        </w:trPr>
        <w:tc>
          <w:tcPr>
            <w:tcW w:w="2835" w:type="dxa"/>
            <w:vAlign w:val="center"/>
          </w:tcPr>
          <w:p w14:paraId="7FF5980A" w14:textId="77777777" w:rsidR="005307E9" w:rsidRDefault="002B5951"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/ SRE</w:t>
            </w:r>
          </w:p>
        </w:tc>
        <w:tc>
          <w:tcPr>
            <w:tcW w:w="5953" w:type="dxa"/>
            <w:vAlign w:val="center"/>
          </w:tcPr>
          <w:p w14:paraId="0BD6AF86" w14:textId="77777777" w:rsidR="005307E9" w:rsidRDefault="002B5951">
            <w:r>
              <w:rPr>
                <w:sz w:val="19"/>
              </w:rPr>
              <w:t>11·14·19·23</w:t>
            </w:r>
            <w:r>
              <w:rPr>
                <w:sz w:val="19"/>
              </w:rPr>
              <w:t>장</w:t>
            </w:r>
          </w:p>
        </w:tc>
      </w:tr>
      <w:tr w:rsidR="005307E9" w14:paraId="449A1C73" w14:textId="77777777">
        <w:trPr>
          <w:jc w:val="center"/>
        </w:trPr>
        <w:tc>
          <w:tcPr>
            <w:tcW w:w="2835" w:type="dxa"/>
            <w:vAlign w:val="center"/>
          </w:tcPr>
          <w:p w14:paraId="2D45F809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감사</w:t>
            </w:r>
          </w:p>
        </w:tc>
        <w:tc>
          <w:tcPr>
            <w:tcW w:w="5953" w:type="dxa"/>
            <w:vAlign w:val="center"/>
          </w:tcPr>
          <w:p w14:paraId="70493C45" w14:textId="77777777" w:rsidR="005307E9" w:rsidRDefault="002B5951">
            <w:r>
              <w:rPr>
                <w:sz w:val="19"/>
              </w:rPr>
              <w:t>5·11·16·19·23</w:t>
            </w:r>
            <w:r>
              <w:rPr>
                <w:sz w:val="19"/>
              </w:rPr>
              <w:t>장</w:t>
            </w:r>
          </w:p>
        </w:tc>
      </w:tr>
      <w:tr w:rsidR="005307E9" w14:paraId="3A7C517F" w14:textId="77777777">
        <w:trPr>
          <w:jc w:val="center"/>
        </w:trPr>
        <w:tc>
          <w:tcPr>
            <w:tcW w:w="2835" w:type="dxa"/>
            <w:vAlign w:val="center"/>
          </w:tcPr>
          <w:p w14:paraId="67424B8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담당자</w:t>
            </w:r>
          </w:p>
        </w:tc>
        <w:tc>
          <w:tcPr>
            <w:tcW w:w="5953" w:type="dxa"/>
            <w:vAlign w:val="center"/>
          </w:tcPr>
          <w:p w14:paraId="75578AFF" w14:textId="77777777" w:rsidR="005307E9" w:rsidRDefault="002B5951">
            <w:r>
              <w:rPr>
                <w:sz w:val="19"/>
              </w:rPr>
              <w:t>5·14·15·16·17·20</w:t>
            </w:r>
            <w:r>
              <w:rPr>
                <w:sz w:val="19"/>
              </w:rPr>
              <w:t>장</w:t>
            </w:r>
          </w:p>
        </w:tc>
      </w:tr>
      <w:tr w:rsidR="005307E9" w14:paraId="1847A5D2" w14:textId="77777777">
        <w:trPr>
          <w:jc w:val="center"/>
        </w:trPr>
        <w:tc>
          <w:tcPr>
            <w:tcW w:w="2835" w:type="dxa"/>
            <w:vAlign w:val="center"/>
          </w:tcPr>
          <w:p w14:paraId="4E4F4E87" w14:textId="77777777" w:rsidR="005307E9" w:rsidRDefault="002B5951">
            <w:r>
              <w:rPr>
                <w:sz w:val="19"/>
              </w:rPr>
              <w:t>경영진</w:t>
            </w:r>
          </w:p>
        </w:tc>
        <w:tc>
          <w:tcPr>
            <w:tcW w:w="5953" w:type="dxa"/>
            <w:vAlign w:val="center"/>
          </w:tcPr>
          <w:p w14:paraId="53845F44" w14:textId="77777777" w:rsidR="005307E9" w:rsidRDefault="002B5951">
            <w:r>
              <w:rPr>
                <w:sz w:val="19"/>
              </w:rPr>
              <w:t>1·2·21</w:t>
            </w:r>
            <w:r>
              <w:rPr>
                <w:sz w:val="19"/>
              </w:rPr>
              <w:t>장</w:t>
            </w:r>
          </w:p>
        </w:tc>
      </w:tr>
    </w:tbl>
    <w:p w14:paraId="0FB13545" w14:textId="77777777" w:rsidR="005307E9" w:rsidRDefault="005307E9"/>
    <w:p w14:paraId="1C55529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2.5 </w:t>
      </w:r>
      <w:r>
        <w:rPr>
          <w:rFonts w:ascii="맑은 고딕" w:eastAsia="맑은 고딕" w:hAnsi="맑은 고딕"/>
          <w:color w:val="2E74B5"/>
        </w:rPr>
        <w:t>사용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방법</w:t>
      </w:r>
    </w:p>
    <w:p w14:paraId="104E1904" w14:textId="77777777" w:rsidR="005307E9" w:rsidRDefault="002B5951">
      <w:pPr>
        <w:spacing w:after="80"/>
      </w:pPr>
      <w:r>
        <w:t>본</w:t>
      </w:r>
      <w:r>
        <w:t xml:space="preserve"> </w:t>
      </w:r>
      <w:r>
        <w:t>문서는</w:t>
      </w:r>
      <w:r>
        <w:t xml:space="preserve"> ‘</w:t>
      </w:r>
      <w:r>
        <w:t>참조</w:t>
      </w:r>
      <w:r>
        <w:t xml:space="preserve"> </w:t>
      </w:r>
      <w:r>
        <w:t>가능한</w:t>
      </w:r>
      <w:r>
        <w:t xml:space="preserve"> </w:t>
      </w:r>
      <w:r>
        <w:t>단일</w:t>
      </w:r>
      <w:r>
        <w:t xml:space="preserve"> </w:t>
      </w:r>
      <w:r>
        <w:t>진실</w:t>
      </w:r>
      <w:r>
        <w:t>(Single Source of Truth)’</w:t>
      </w:r>
      <w:r>
        <w:t>이다</w:t>
      </w:r>
      <w:r>
        <w:t xml:space="preserve">. </w:t>
      </w:r>
      <w:r>
        <w:t>컴포넌트</w:t>
      </w:r>
      <w:r>
        <w:t xml:space="preserve"> </w:t>
      </w:r>
      <w:r>
        <w:t>상세</w:t>
      </w:r>
      <w:r>
        <w:t xml:space="preserve"> </w:t>
      </w:r>
      <w:r>
        <w:t>설계는</w:t>
      </w:r>
      <w:r>
        <w:t xml:space="preserve"> 9~14</w:t>
      </w:r>
      <w:r>
        <w:t>장을</w:t>
      </w:r>
      <w:r>
        <w:t xml:space="preserve">, </w:t>
      </w:r>
      <w:r>
        <w:t>기관</w:t>
      </w:r>
      <w:r>
        <w:t xml:space="preserve"> </w:t>
      </w:r>
      <w:r>
        <w:t>연계는</w:t>
      </w:r>
      <w:r>
        <w:t xml:space="preserve"> 15~16</w:t>
      </w:r>
      <w:r>
        <w:t>장을</w:t>
      </w:r>
      <w:r>
        <w:t xml:space="preserve">, </w:t>
      </w:r>
      <w:r>
        <w:t>운영</w:t>
      </w:r>
      <w:r>
        <w:t>·</w:t>
      </w:r>
      <w:r>
        <w:t>보안은</w:t>
      </w:r>
      <w:r>
        <w:t xml:space="preserve"> 19</w:t>
      </w:r>
      <w:r>
        <w:t>장과</w:t>
      </w:r>
      <w:r>
        <w:t xml:space="preserve"> 23</w:t>
      </w:r>
      <w:r>
        <w:t>장</w:t>
      </w:r>
      <w:r>
        <w:t xml:space="preserve"> </w:t>
      </w:r>
      <w:r>
        <w:t>부록을</w:t>
      </w:r>
      <w:r>
        <w:t xml:space="preserve"> </w:t>
      </w:r>
      <w:r>
        <w:t>결합하여</w:t>
      </w:r>
      <w:r>
        <w:t xml:space="preserve"> </w:t>
      </w:r>
      <w:r>
        <w:t>적용한다</w:t>
      </w:r>
      <w:r>
        <w:t>.</w:t>
      </w:r>
    </w:p>
    <w:p w14:paraId="1F225DBC" w14:textId="77777777" w:rsidR="005307E9" w:rsidRDefault="002B5951">
      <w:r>
        <w:br w:type="page"/>
      </w:r>
    </w:p>
    <w:p w14:paraId="0472C061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3. </w:t>
      </w:r>
      <w:r>
        <w:rPr>
          <w:rFonts w:ascii="맑은 고딕" w:eastAsia="맑은 고딕" w:hAnsi="맑은 고딕"/>
          <w:color w:val="1F4E79"/>
        </w:rPr>
        <w:t>문서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정체성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및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관리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원칙</w:t>
      </w:r>
    </w:p>
    <w:p w14:paraId="414AFCD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3.1 </w:t>
      </w:r>
      <w:r>
        <w:rPr>
          <w:rFonts w:ascii="맑은 고딕" w:eastAsia="맑은 고딕" w:hAnsi="맑은 고딕"/>
          <w:color w:val="2E74B5"/>
        </w:rPr>
        <w:t>문서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정체성</w:t>
      </w:r>
    </w:p>
    <w:p w14:paraId="74D389E4" w14:textId="77777777" w:rsidR="005307E9" w:rsidRDefault="002B5951">
      <w:pPr>
        <w:pStyle w:val="a0"/>
      </w:pPr>
      <w:r>
        <w:t>본</w:t>
      </w:r>
      <w:r>
        <w:t xml:space="preserve"> </w:t>
      </w:r>
      <w:r>
        <w:t>문서는</w:t>
      </w:r>
      <w:r>
        <w:t xml:space="preserve"> ‘EDA </w:t>
      </w:r>
      <w:r>
        <w:t>보강형</w:t>
      </w:r>
      <w:r>
        <w:t xml:space="preserve"> </w:t>
      </w:r>
      <w:r>
        <w:t>마스터</w:t>
      </w:r>
      <w:r>
        <w:t xml:space="preserve"> </w:t>
      </w:r>
      <w:r>
        <w:t>아키텍처</w:t>
      </w:r>
      <w:r>
        <w:t xml:space="preserve"> </w:t>
      </w:r>
      <w:r>
        <w:t>설계서</w:t>
      </w:r>
      <w:r>
        <w:t>(Master Architecture Specification with EDA)’</w:t>
      </w:r>
      <w:r>
        <w:t>이다</w:t>
      </w:r>
      <w:r>
        <w:t>.</w:t>
      </w:r>
    </w:p>
    <w:p w14:paraId="725DE756" w14:textId="77777777" w:rsidR="005307E9" w:rsidRDefault="002B5951">
      <w:pPr>
        <w:pStyle w:val="a0"/>
      </w:pPr>
      <w:r>
        <w:t>특정</w:t>
      </w:r>
      <w:r>
        <w:t xml:space="preserve"> </w:t>
      </w:r>
      <w:r>
        <w:t>기관</w:t>
      </w:r>
      <w:r>
        <w:t xml:space="preserve"> </w:t>
      </w:r>
      <w:r>
        <w:t>전용</w:t>
      </w:r>
      <w:r>
        <w:t xml:space="preserve"> </w:t>
      </w:r>
      <w:r>
        <w:t>문서가</w:t>
      </w:r>
      <w:r>
        <w:t xml:space="preserve"> </w:t>
      </w:r>
      <w:r>
        <w:t>아니며</w:t>
      </w:r>
      <w:r>
        <w:t xml:space="preserve">, </w:t>
      </w:r>
      <w:r>
        <w:t>모든</w:t>
      </w:r>
      <w:r>
        <w:t xml:space="preserve"> </w:t>
      </w:r>
      <w:r>
        <w:t>유관기관</w:t>
      </w:r>
      <w:r>
        <w:t xml:space="preserve"> </w:t>
      </w:r>
      <w:r>
        <w:t>연계의</w:t>
      </w:r>
      <w:r>
        <w:t xml:space="preserve"> </w:t>
      </w:r>
      <w:r>
        <w:t>공통</w:t>
      </w:r>
      <w:r>
        <w:t xml:space="preserve"> </w:t>
      </w:r>
      <w:r>
        <w:t>기준이다</w:t>
      </w:r>
      <w:r>
        <w:t>.</w:t>
      </w:r>
    </w:p>
    <w:p w14:paraId="1780C3A8" w14:textId="77777777" w:rsidR="005307E9" w:rsidRDefault="002B5951">
      <w:pPr>
        <w:pStyle w:val="a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개발</w:t>
      </w:r>
      <w:r>
        <w:t xml:space="preserve"> </w:t>
      </w:r>
      <w:r>
        <w:t>산출물의</w:t>
      </w:r>
      <w:r>
        <w:t xml:space="preserve"> </w:t>
      </w:r>
      <w:r>
        <w:t>상위</w:t>
      </w:r>
      <w:r>
        <w:t xml:space="preserve"> </w:t>
      </w:r>
      <w:r>
        <w:t>기준으로</w:t>
      </w:r>
      <w:r>
        <w:t xml:space="preserve"> </w:t>
      </w:r>
      <w:r>
        <w:t>작동하며</w:t>
      </w:r>
      <w:r>
        <w:t xml:space="preserve">, </w:t>
      </w:r>
      <w:r>
        <w:t>산출물을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14:paraId="41DECFC9" w14:textId="77777777" w:rsidR="005307E9" w:rsidRDefault="002B5951">
      <w:pPr>
        <w:pStyle w:val="a0"/>
      </w:pPr>
      <w:r>
        <w:t>시연용</w:t>
      </w:r>
      <w:r>
        <w:t>·</w:t>
      </w:r>
      <w:r>
        <w:t>프로토타입용</w:t>
      </w:r>
      <w:r>
        <w:t xml:space="preserve"> </w:t>
      </w:r>
      <w:r>
        <w:t>산출물은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하위</w:t>
      </w:r>
      <w:r>
        <w:t xml:space="preserve"> </w:t>
      </w:r>
      <w:r>
        <w:t>참고자료일</w:t>
      </w:r>
      <w:r>
        <w:t xml:space="preserve"> </w:t>
      </w:r>
      <w:r>
        <w:t>뿐이며</w:t>
      </w:r>
      <w:r>
        <w:t xml:space="preserve">, </w:t>
      </w:r>
      <w:r>
        <w:t>정식</w:t>
      </w:r>
      <w:r>
        <w:t xml:space="preserve"> </w:t>
      </w:r>
      <w:r>
        <w:t>개발의</w:t>
      </w:r>
      <w:r>
        <w:t xml:space="preserve"> </w:t>
      </w:r>
      <w:r>
        <w:t>기준을</w:t>
      </w:r>
      <w:r>
        <w:t xml:space="preserve"> </w:t>
      </w:r>
      <w:r>
        <w:t>대체할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BD61E0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3.2 </w:t>
      </w:r>
      <w:r>
        <w:rPr>
          <w:rFonts w:ascii="맑은 고딕" w:eastAsia="맑은 고딕" w:hAnsi="맑은 고딕"/>
          <w:color w:val="2E74B5"/>
        </w:rPr>
        <w:t>관리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422"/>
        <w:gridCol w:w="2551"/>
      </w:tblGrid>
      <w:tr w:rsidR="005307E9" w14:paraId="45180C6E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049A08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원칙</w:t>
            </w:r>
          </w:p>
        </w:tc>
        <w:tc>
          <w:tcPr>
            <w:tcW w:w="4422" w:type="dxa"/>
            <w:shd w:val="clear" w:color="auto" w:fill="1F4E79"/>
            <w:vAlign w:val="center"/>
          </w:tcPr>
          <w:p w14:paraId="239FE2D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7CE016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적용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포인트</w:t>
            </w:r>
          </w:p>
        </w:tc>
      </w:tr>
      <w:tr w:rsidR="005307E9" w14:paraId="65B97008" w14:textId="77777777">
        <w:trPr>
          <w:jc w:val="center"/>
        </w:trPr>
        <w:tc>
          <w:tcPr>
            <w:tcW w:w="1814" w:type="dxa"/>
            <w:vAlign w:val="center"/>
          </w:tcPr>
          <w:p w14:paraId="46A1AD28" w14:textId="77777777" w:rsidR="005307E9" w:rsidRDefault="002B5951">
            <w:r>
              <w:rPr>
                <w:sz w:val="19"/>
              </w:rPr>
              <w:t>현행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</w:t>
            </w:r>
          </w:p>
        </w:tc>
        <w:tc>
          <w:tcPr>
            <w:tcW w:w="4422" w:type="dxa"/>
            <w:vAlign w:val="center"/>
          </w:tcPr>
          <w:p w14:paraId="437C9F2A" w14:textId="77777777" w:rsidR="005307E9" w:rsidRDefault="002B5951">
            <w:r>
              <w:rPr>
                <w:sz w:val="19"/>
              </w:rPr>
              <w:t>문서는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항상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개발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기술한다</w:t>
            </w:r>
            <w:r>
              <w:rPr>
                <w:sz w:val="19"/>
              </w:rPr>
              <w:t>.</w:t>
            </w:r>
          </w:p>
        </w:tc>
        <w:tc>
          <w:tcPr>
            <w:tcW w:w="2551" w:type="dxa"/>
            <w:vAlign w:val="center"/>
          </w:tcPr>
          <w:p w14:paraId="1EF2DA9D" w14:textId="77777777" w:rsidR="005307E9" w:rsidRDefault="002B5951">
            <w:r>
              <w:rPr>
                <w:sz w:val="19"/>
              </w:rPr>
              <w:t>본문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현행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승인본을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해석</w:t>
            </w:r>
          </w:p>
        </w:tc>
      </w:tr>
      <w:tr w:rsidR="005307E9" w14:paraId="18C624FE" w14:textId="77777777">
        <w:trPr>
          <w:jc w:val="center"/>
        </w:trPr>
        <w:tc>
          <w:tcPr>
            <w:tcW w:w="1814" w:type="dxa"/>
            <w:vAlign w:val="center"/>
          </w:tcPr>
          <w:p w14:paraId="160BC930" w14:textId="77777777" w:rsidR="005307E9" w:rsidRDefault="002B5951">
            <w:r>
              <w:rPr>
                <w:sz w:val="19"/>
              </w:rPr>
              <w:t xml:space="preserve">SoR </w:t>
            </w:r>
            <w:r>
              <w:rPr>
                <w:sz w:val="19"/>
              </w:rPr>
              <w:t>불변성</w:t>
            </w:r>
          </w:p>
        </w:tc>
        <w:tc>
          <w:tcPr>
            <w:tcW w:w="4422" w:type="dxa"/>
            <w:vAlign w:val="center"/>
          </w:tcPr>
          <w:p w14:paraId="5D31E797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=Q-Sign,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=Q-IM,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=IdO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유지한다</w:t>
            </w:r>
            <w:r>
              <w:rPr>
                <w:sz w:val="19"/>
              </w:rPr>
              <w:t>.</w:t>
            </w:r>
          </w:p>
        </w:tc>
        <w:tc>
          <w:tcPr>
            <w:tcW w:w="2551" w:type="dxa"/>
            <w:vAlign w:val="center"/>
          </w:tcPr>
          <w:p w14:paraId="5E8E6BB0" w14:textId="77777777" w:rsidR="005307E9" w:rsidRDefault="002B5951">
            <w:r>
              <w:rPr>
                <w:sz w:val="19"/>
              </w:rPr>
              <w:t>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시퀀스</w:t>
            </w:r>
            <w:r>
              <w:rPr>
                <w:sz w:val="19"/>
              </w:rPr>
              <w:t>·API·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5307E9" w14:paraId="6ACFBB4F" w14:textId="77777777">
        <w:trPr>
          <w:jc w:val="center"/>
        </w:trPr>
        <w:tc>
          <w:tcPr>
            <w:tcW w:w="1814" w:type="dxa"/>
            <w:vAlign w:val="center"/>
          </w:tcPr>
          <w:p w14:paraId="0485E6E3" w14:textId="77777777" w:rsidR="005307E9" w:rsidRDefault="002B5951">
            <w:r>
              <w:rPr>
                <w:sz w:val="19"/>
              </w:rPr>
              <w:t>대외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</w:p>
        </w:tc>
        <w:tc>
          <w:tcPr>
            <w:tcW w:w="4422" w:type="dxa"/>
            <w:vAlign w:val="center"/>
          </w:tcPr>
          <w:p w14:paraId="1FF7584D" w14:textId="77777777" w:rsidR="005307E9" w:rsidRDefault="002B5951">
            <w:r>
              <w:rPr>
                <w:sz w:val="19"/>
              </w:rPr>
              <w:t>대외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계약은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오케스트레이션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수용하고</w:t>
            </w:r>
            <w:r>
              <w:rPr>
                <w:sz w:val="19"/>
              </w:rPr>
              <w:t>, Q-IM Core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신뢰구간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유지한다</w:t>
            </w:r>
            <w:r>
              <w:rPr>
                <w:sz w:val="19"/>
              </w:rPr>
              <w:t>.</w:t>
            </w:r>
          </w:p>
        </w:tc>
        <w:tc>
          <w:tcPr>
            <w:tcW w:w="2551" w:type="dxa"/>
            <w:vAlign w:val="center"/>
          </w:tcPr>
          <w:p w14:paraId="6F03408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, SP </w:t>
            </w:r>
            <w:r>
              <w:rPr>
                <w:sz w:val="19"/>
              </w:rPr>
              <w:t>규약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어댑터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</w:p>
        </w:tc>
      </w:tr>
      <w:tr w:rsidR="005307E9" w14:paraId="55BC9CEB" w14:textId="77777777">
        <w:trPr>
          <w:jc w:val="center"/>
        </w:trPr>
        <w:tc>
          <w:tcPr>
            <w:tcW w:w="1814" w:type="dxa"/>
            <w:vAlign w:val="center"/>
          </w:tcPr>
          <w:p w14:paraId="3E51A32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</w:p>
        </w:tc>
        <w:tc>
          <w:tcPr>
            <w:tcW w:w="4422" w:type="dxa"/>
            <w:vAlign w:val="center"/>
          </w:tcPr>
          <w:p w14:paraId="5CEC3CAC" w14:textId="77777777" w:rsidR="005307E9" w:rsidRDefault="002B5951">
            <w:r>
              <w:rPr>
                <w:sz w:val="19"/>
              </w:rPr>
              <w:t>문서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표기와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무관하게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식별자는</w:t>
            </w:r>
            <w:r>
              <w:rPr>
                <w:sz w:val="19"/>
              </w:rPr>
              <w:t xml:space="preserve"> policyVersion</w:t>
            </w:r>
            <w:r>
              <w:rPr>
                <w:sz w:val="19"/>
              </w:rPr>
              <w:t>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관리한다</w:t>
            </w:r>
            <w:r>
              <w:rPr>
                <w:sz w:val="19"/>
              </w:rPr>
              <w:t>.</w:t>
            </w:r>
          </w:p>
        </w:tc>
        <w:tc>
          <w:tcPr>
            <w:tcW w:w="2551" w:type="dxa"/>
            <w:vAlign w:val="center"/>
          </w:tcPr>
          <w:p w14:paraId="6DE06CD8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, Handoff, 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5307E9" w14:paraId="172F5665" w14:textId="77777777">
        <w:trPr>
          <w:jc w:val="center"/>
        </w:trPr>
        <w:tc>
          <w:tcPr>
            <w:tcW w:w="1814" w:type="dxa"/>
            <w:vAlign w:val="center"/>
          </w:tcPr>
          <w:p w14:paraId="3FDCC65A" w14:textId="77777777" w:rsidR="005307E9" w:rsidRDefault="002B5951">
            <w:r>
              <w:rPr>
                <w:sz w:val="19"/>
              </w:rPr>
              <w:t>호환성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  <w:tc>
          <w:tcPr>
            <w:tcW w:w="4422" w:type="dxa"/>
            <w:vAlign w:val="center"/>
          </w:tcPr>
          <w:p w14:paraId="13B24284" w14:textId="77777777" w:rsidR="005307E9" w:rsidRDefault="002B5951">
            <w:r>
              <w:rPr>
                <w:sz w:val="19"/>
              </w:rPr>
              <w:t>API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호환을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우선하며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영향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반영한다</w:t>
            </w:r>
            <w:r>
              <w:rPr>
                <w:sz w:val="19"/>
              </w:rPr>
              <w:t>.</w:t>
            </w:r>
          </w:p>
        </w:tc>
        <w:tc>
          <w:tcPr>
            <w:tcW w:w="2551" w:type="dxa"/>
            <w:vAlign w:val="center"/>
          </w:tcPr>
          <w:p w14:paraId="38AE70E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, SDK,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Runbook</w:t>
            </w:r>
          </w:p>
        </w:tc>
      </w:tr>
    </w:tbl>
    <w:p w14:paraId="0E1224CE" w14:textId="77777777" w:rsidR="005307E9" w:rsidRDefault="005307E9"/>
    <w:p w14:paraId="691AAA9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3.3 </w:t>
      </w:r>
      <w:r>
        <w:rPr>
          <w:rFonts w:ascii="맑은 고딕" w:eastAsia="맑은 고딕" w:hAnsi="맑은 고딕"/>
          <w:color w:val="2E74B5"/>
        </w:rPr>
        <w:t>변경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통제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절차</w:t>
      </w:r>
    </w:p>
    <w:p w14:paraId="3F0EF55D" w14:textId="77777777" w:rsidR="005307E9" w:rsidRDefault="002B5951">
      <w:pPr>
        <w:pStyle w:val="a"/>
      </w:pPr>
      <w:r>
        <w:t>변경</w:t>
      </w:r>
      <w:r>
        <w:t xml:space="preserve"> </w:t>
      </w:r>
      <w:r>
        <w:t>요청자</w:t>
      </w:r>
      <w:r>
        <w:t>(</w:t>
      </w:r>
      <w:r>
        <w:t>설계자</w:t>
      </w:r>
      <w:r>
        <w:t>/</w:t>
      </w:r>
      <w:r>
        <w:t>운영자</w:t>
      </w:r>
      <w:r>
        <w:t>/</w:t>
      </w:r>
      <w:r>
        <w:t>기관</w:t>
      </w:r>
      <w:r>
        <w:t>)</w:t>
      </w:r>
      <w:r>
        <w:t>는</w:t>
      </w:r>
      <w:r>
        <w:t xml:space="preserve"> </w:t>
      </w:r>
      <w:r>
        <w:t>변경</w:t>
      </w:r>
      <w:r>
        <w:t xml:space="preserve"> </w:t>
      </w:r>
      <w:r>
        <w:t>필요성과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문서화한다</w:t>
      </w:r>
      <w:r>
        <w:t>.</w:t>
      </w:r>
    </w:p>
    <w:p w14:paraId="3BE7C574" w14:textId="77777777" w:rsidR="005307E9" w:rsidRDefault="002B5951">
      <w:pPr>
        <w:pStyle w:val="a"/>
      </w:pPr>
      <w:r>
        <w:t>아키텍처</w:t>
      </w:r>
      <w:r>
        <w:t xml:space="preserve"> </w:t>
      </w:r>
      <w:r>
        <w:t>위원회는</w:t>
      </w:r>
      <w:r>
        <w:t xml:space="preserve"> SoR, </w:t>
      </w:r>
      <w:r>
        <w:t>책임</w:t>
      </w:r>
      <w:r>
        <w:t xml:space="preserve"> </w:t>
      </w:r>
      <w:r>
        <w:t>경계</w:t>
      </w:r>
      <w:r>
        <w:t xml:space="preserve">, </w:t>
      </w:r>
      <w:r>
        <w:t>데이터</w:t>
      </w:r>
      <w:r>
        <w:t xml:space="preserve"> </w:t>
      </w:r>
      <w:r>
        <w:t>계약</w:t>
      </w:r>
      <w:r>
        <w:t xml:space="preserve">, </w:t>
      </w:r>
      <w:r>
        <w:t>보안</w:t>
      </w:r>
      <w:r>
        <w:t xml:space="preserve"> </w:t>
      </w:r>
      <w:r>
        <w:t>영향</w:t>
      </w:r>
      <w:r>
        <w:t xml:space="preserve"> </w:t>
      </w:r>
      <w:r>
        <w:t>여부를</w:t>
      </w:r>
      <w:r>
        <w:t xml:space="preserve"> </w:t>
      </w:r>
      <w:r>
        <w:t>검토한다</w:t>
      </w:r>
      <w:r>
        <w:t>.</w:t>
      </w:r>
    </w:p>
    <w:p w14:paraId="458ED6B8" w14:textId="77777777" w:rsidR="005307E9" w:rsidRDefault="002B5951">
      <w:pPr>
        <w:pStyle w:val="a"/>
      </w:pPr>
      <w:r>
        <w:t>변경</w:t>
      </w:r>
      <w:r>
        <w:t xml:space="preserve"> </w:t>
      </w:r>
      <w:r>
        <w:t>결정</w:t>
      </w:r>
      <w:r>
        <w:t xml:space="preserve"> </w:t>
      </w:r>
      <w:r>
        <w:t>시</w:t>
      </w:r>
      <w:r>
        <w:t xml:space="preserve"> </w:t>
      </w:r>
      <w:r>
        <w:t>본문</w:t>
      </w:r>
      <w:r>
        <w:t>·</w:t>
      </w:r>
      <w:r>
        <w:t>표</w:t>
      </w:r>
      <w:r>
        <w:t>·</w:t>
      </w:r>
      <w:r>
        <w:t>시퀀스</w:t>
      </w:r>
      <w:r>
        <w:t>·</w:t>
      </w:r>
      <w:r>
        <w:t>예시</w:t>
      </w:r>
      <w:r>
        <w:t xml:space="preserve"> JSON</w:t>
      </w:r>
      <w:r>
        <w:t>을</w:t>
      </w:r>
      <w:r>
        <w:t xml:space="preserve"> </w:t>
      </w:r>
      <w:r>
        <w:t>일괄</w:t>
      </w:r>
      <w:r>
        <w:t xml:space="preserve"> </w:t>
      </w:r>
      <w:r>
        <w:t>갱신해</w:t>
      </w:r>
      <w:r>
        <w:t xml:space="preserve"> </w:t>
      </w:r>
      <w:r>
        <w:t>현행</w:t>
      </w:r>
      <w:r>
        <w:t xml:space="preserve"> </w:t>
      </w:r>
      <w:r>
        <w:t>승인본을</w:t>
      </w:r>
      <w:r>
        <w:t xml:space="preserve"> </w:t>
      </w:r>
      <w:r>
        <w:t>유지한다</w:t>
      </w:r>
      <w:r>
        <w:t>.</w:t>
      </w:r>
    </w:p>
    <w:p w14:paraId="13D03A0C" w14:textId="77777777" w:rsidR="005307E9" w:rsidRDefault="002B5951">
      <w:pPr>
        <w:pStyle w:val="a"/>
      </w:pPr>
      <w:r>
        <w:t>정책</w:t>
      </w:r>
      <w:r>
        <w:t xml:space="preserve"> </w:t>
      </w:r>
      <w:r>
        <w:t>변경이</w:t>
      </w:r>
      <w:r>
        <w:t xml:space="preserve"> </w:t>
      </w:r>
      <w:r>
        <w:t>수반되면</w:t>
      </w:r>
      <w:r>
        <w:t xml:space="preserve"> policyVersion</w:t>
      </w:r>
      <w:r>
        <w:t>과</w:t>
      </w:r>
      <w:r>
        <w:t xml:space="preserve"> </w:t>
      </w:r>
      <w:r>
        <w:t>운영</w:t>
      </w:r>
      <w:r>
        <w:t xml:space="preserve"> </w:t>
      </w:r>
      <w:r>
        <w:t>점검</w:t>
      </w:r>
      <w:r>
        <w:t xml:space="preserve"> </w:t>
      </w:r>
      <w:r>
        <w:t>항목을</w:t>
      </w:r>
      <w:r>
        <w:t xml:space="preserve"> </w:t>
      </w:r>
      <w:r>
        <w:t>함께</w:t>
      </w:r>
      <w:r>
        <w:t xml:space="preserve"> </w:t>
      </w:r>
      <w:r>
        <w:t>갱신한다</w:t>
      </w:r>
      <w:r>
        <w:t>.</w:t>
      </w:r>
    </w:p>
    <w:p w14:paraId="364F92BC" w14:textId="77777777" w:rsidR="005307E9" w:rsidRDefault="002B5951">
      <w:pPr>
        <w:pStyle w:val="a"/>
      </w:pPr>
      <w:r>
        <w:t>기관</w:t>
      </w:r>
      <w:r>
        <w:t xml:space="preserve"> </w:t>
      </w:r>
      <w:r>
        <w:t>연계</w:t>
      </w:r>
      <w:r>
        <w:t xml:space="preserve"> </w:t>
      </w:r>
      <w:r>
        <w:t>영향이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기관</w:t>
      </w:r>
      <w:r>
        <w:t xml:space="preserve"> </w:t>
      </w:r>
      <w:r>
        <w:t>개발</w:t>
      </w:r>
      <w:r>
        <w:t>·</w:t>
      </w:r>
      <w:r>
        <w:t>운영</w:t>
      </w:r>
      <w:r>
        <w:t>·</w:t>
      </w:r>
      <w:r>
        <w:t>보안</w:t>
      </w:r>
      <w:r>
        <w:t xml:space="preserve"> </w:t>
      </w:r>
      <w:r>
        <w:t>담당자에게</w:t>
      </w:r>
      <w:r>
        <w:t xml:space="preserve"> </w:t>
      </w:r>
      <w:r>
        <w:t>적용</w:t>
      </w:r>
      <w:r>
        <w:t xml:space="preserve"> </w:t>
      </w:r>
      <w:r>
        <w:t>일정을</w:t>
      </w:r>
      <w:r>
        <w:t xml:space="preserve"> </w:t>
      </w:r>
      <w:r>
        <w:t>통지한다</w:t>
      </w:r>
      <w:r>
        <w:t>.</w:t>
      </w:r>
    </w:p>
    <w:p w14:paraId="25BD0ED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3.4 </w:t>
      </w:r>
      <w:r>
        <w:rPr>
          <w:rFonts w:ascii="맑은 고딕" w:eastAsia="맑은 고딕" w:hAnsi="맑은 고딕"/>
          <w:color w:val="2E74B5"/>
        </w:rPr>
        <w:t>문서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유지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p w14:paraId="60F00295" w14:textId="77777777" w:rsidR="005307E9" w:rsidRDefault="002B5951">
      <w:pPr>
        <w:pStyle w:val="a0"/>
      </w:pPr>
      <w:r>
        <w:t>본문은</w:t>
      </w:r>
      <w:r>
        <w:t xml:space="preserve"> </w:t>
      </w:r>
      <w:r>
        <w:t>구현</w:t>
      </w:r>
      <w:r>
        <w:t>·</w:t>
      </w:r>
      <w:r>
        <w:t>감사</w:t>
      </w:r>
      <w:r>
        <w:t>·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현재</w:t>
      </w:r>
      <w:r>
        <w:t xml:space="preserve"> </w:t>
      </w:r>
      <w:r>
        <w:t>기준만</w:t>
      </w:r>
      <w:r>
        <w:t xml:space="preserve"> </w:t>
      </w:r>
      <w:r>
        <w:t>기술한다</w:t>
      </w:r>
      <w:r>
        <w:t>.</w:t>
      </w:r>
    </w:p>
    <w:p w14:paraId="72A00736" w14:textId="77777777" w:rsidR="005307E9" w:rsidRDefault="002B5951">
      <w:pPr>
        <w:pStyle w:val="a0"/>
      </w:pPr>
      <w:r>
        <w:t>비승인</w:t>
      </w:r>
      <w:r>
        <w:t xml:space="preserve"> </w:t>
      </w:r>
      <w:r>
        <w:t>시연</w:t>
      </w:r>
      <w:r>
        <w:t xml:space="preserve"> </w:t>
      </w:r>
      <w:r>
        <w:t>규약</w:t>
      </w:r>
      <w:r>
        <w:t xml:space="preserve">, </w:t>
      </w:r>
      <w:r>
        <w:t>임시</w:t>
      </w:r>
      <w:r>
        <w:t xml:space="preserve"> </w:t>
      </w:r>
      <w:r>
        <w:t>메모</w:t>
      </w:r>
      <w:r>
        <w:t xml:space="preserve">, </w:t>
      </w:r>
      <w:r>
        <w:t>팀별</w:t>
      </w:r>
      <w:r>
        <w:t xml:space="preserve"> </w:t>
      </w:r>
      <w:r>
        <w:t>개별</w:t>
      </w:r>
      <w:r>
        <w:t xml:space="preserve"> </w:t>
      </w:r>
      <w:r>
        <w:t>해석은</w:t>
      </w:r>
      <w:r>
        <w:t xml:space="preserve"> </w:t>
      </w:r>
      <w:r>
        <w:t>본문</w:t>
      </w:r>
      <w:r>
        <w:t xml:space="preserve"> </w:t>
      </w:r>
      <w:r>
        <w:t>기준으로</w:t>
      </w:r>
      <w:r>
        <w:t xml:space="preserve"> </w:t>
      </w:r>
      <w:r>
        <w:t>승격하지</w:t>
      </w:r>
      <w:r>
        <w:t xml:space="preserve"> </w:t>
      </w:r>
      <w:r>
        <w:t>않는다</w:t>
      </w:r>
      <w:r>
        <w:t>.</w:t>
      </w:r>
    </w:p>
    <w:p w14:paraId="004190D7" w14:textId="77777777" w:rsidR="005307E9" w:rsidRDefault="002B5951">
      <w:pPr>
        <w:pStyle w:val="a0"/>
      </w:pPr>
      <w:r>
        <w:t>예시</w:t>
      </w:r>
      <w:r>
        <w:t xml:space="preserve"> </w:t>
      </w:r>
      <w:r>
        <w:t>데이터의</w:t>
      </w:r>
      <w:r>
        <w:t xml:space="preserve"> </w:t>
      </w:r>
      <w:r>
        <w:t>형식은</w:t>
      </w:r>
      <w:r>
        <w:t xml:space="preserve"> </w:t>
      </w:r>
      <w:r>
        <w:t>유지하되</w:t>
      </w:r>
      <w:r>
        <w:t xml:space="preserve"> </w:t>
      </w:r>
      <w:r>
        <w:t>의미</w:t>
      </w:r>
      <w:r>
        <w:t xml:space="preserve"> </w:t>
      </w:r>
      <w:r>
        <w:t>변화가</w:t>
      </w:r>
      <w:r>
        <w:t xml:space="preserve"> </w:t>
      </w:r>
      <w:r>
        <w:t>생기면</w:t>
      </w:r>
      <w:r>
        <w:t xml:space="preserve"> </w:t>
      </w:r>
      <w:r>
        <w:t>관련</w:t>
      </w:r>
      <w:r>
        <w:t xml:space="preserve"> </w:t>
      </w:r>
      <w:r>
        <w:t>장</w:t>
      </w:r>
      <w:r>
        <w:t xml:space="preserve"> </w:t>
      </w:r>
      <w:r>
        <w:t>전체를</w:t>
      </w:r>
      <w:r>
        <w:t xml:space="preserve"> </w:t>
      </w:r>
      <w:r>
        <w:t>함께</w:t>
      </w:r>
      <w:r>
        <w:t xml:space="preserve"> </w:t>
      </w:r>
      <w:r>
        <w:t>갱신한다</w:t>
      </w:r>
      <w:r>
        <w:t>.</w:t>
      </w:r>
    </w:p>
    <w:p w14:paraId="6E5E4312" w14:textId="77777777" w:rsidR="005307E9" w:rsidRDefault="002B5951">
      <w:pPr>
        <w:pStyle w:val="a0"/>
      </w:pPr>
      <w:r>
        <w:t>승인된</w:t>
      </w:r>
      <w:r>
        <w:t xml:space="preserve"> </w:t>
      </w:r>
      <w:r>
        <w:t>핵심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 </w:t>
      </w:r>
      <w:r>
        <w:t>표로</w:t>
      </w:r>
      <w:r>
        <w:t xml:space="preserve"> </w:t>
      </w:r>
      <w:r>
        <w:t>별도</w:t>
      </w:r>
      <w:r>
        <w:t xml:space="preserve"> </w:t>
      </w:r>
      <w:r>
        <w:t>관리하되</w:t>
      </w:r>
      <w:r>
        <w:t xml:space="preserve">, </w:t>
      </w:r>
      <w:r>
        <w:t>본문</w:t>
      </w:r>
      <w:r>
        <w:t xml:space="preserve"> </w:t>
      </w:r>
      <w:r>
        <w:t>서술은</w:t>
      </w:r>
      <w:r>
        <w:t xml:space="preserve"> </w:t>
      </w:r>
      <w:r>
        <w:t>항상</w:t>
      </w:r>
      <w:r>
        <w:t xml:space="preserve"> </w:t>
      </w:r>
      <w:r>
        <w:t>최신</w:t>
      </w:r>
      <w:r>
        <w:t xml:space="preserve"> </w:t>
      </w:r>
      <w:r>
        <w:t>기준으로</w:t>
      </w:r>
      <w:r>
        <w:t xml:space="preserve"> </w:t>
      </w:r>
      <w:r>
        <w:t>정리한다</w:t>
      </w:r>
      <w:r>
        <w:t>.</w:t>
      </w:r>
    </w:p>
    <w:p w14:paraId="314007D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3.5 </w:t>
      </w:r>
      <w:r>
        <w:rPr>
          <w:rFonts w:ascii="맑은 고딕" w:eastAsia="맑은 고딕" w:hAnsi="맑은 고딕"/>
          <w:color w:val="2E74B5"/>
        </w:rPr>
        <w:t>승인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변경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474"/>
        <w:gridCol w:w="4706"/>
        <w:gridCol w:w="1984"/>
      </w:tblGrid>
      <w:tr w:rsidR="005307E9" w14:paraId="424EA81F" w14:textId="77777777">
        <w:trPr>
          <w:jc w:val="center"/>
        </w:trPr>
        <w:tc>
          <w:tcPr>
            <w:tcW w:w="907" w:type="dxa"/>
            <w:shd w:val="clear" w:color="auto" w:fill="1F4E79"/>
            <w:vAlign w:val="center"/>
          </w:tcPr>
          <w:p w14:paraId="007AC15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005708F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일자</w:t>
            </w:r>
          </w:p>
        </w:tc>
        <w:tc>
          <w:tcPr>
            <w:tcW w:w="4706" w:type="dxa"/>
            <w:shd w:val="clear" w:color="auto" w:fill="1F4E79"/>
            <w:vAlign w:val="center"/>
          </w:tcPr>
          <w:p w14:paraId="25FF724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주요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반영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사항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3CEDF0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5307E9" w14:paraId="627C64B8" w14:textId="77777777">
        <w:trPr>
          <w:jc w:val="center"/>
        </w:trPr>
        <w:tc>
          <w:tcPr>
            <w:tcW w:w="907" w:type="dxa"/>
            <w:vAlign w:val="center"/>
          </w:tcPr>
          <w:p w14:paraId="5E9476EA" w14:textId="77777777" w:rsidR="005307E9" w:rsidRDefault="002B5951">
            <w:r>
              <w:rPr>
                <w:sz w:val="18"/>
              </w:rPr>
              <w:t>0.8.6</w:t>
            </w:r>
          </w:p>
        </w:tc>
        <w:tc>
          <w:tcPr>
            <w:tcW w:w="1474" w:type="dxa"/>
            <w:vAlign w:val="center"/>
          </w:tcPr>
          <w:p w14:paraId="00A2DE0E" w14:textId="77777777" w:rsidR="005307E9" w:rsidRDefault="002B5951">
            <w:r>
              <w:rPr>
                <w:sz w:val="18"/>
              </w:rPr>
              <w:t>2026-05-08</w:t>
            </w:r>
          </w:p>
        </w:tc>
        <w:tc>
          <w:tcPr>
            <w:tcW w:w="4706" w:type="dxa"/>
            <w:vAlign w:val="center"/>
          </w:tcPr>
          <w:p w14:paraId="032D79E9" w14:textId="77777777" w:rsidR="005307E9" w:rsidRDefault="002B5951">
            <w:r>
              <w:rPr>
                <w:sz w:val="18"/>
              </w:rPr>
              <w:t xml:space="preserve">README.md(v1.7.0)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. 24</w:t>
            </w:r>
            <w:r>
              <w:rPr>
                <w:sz w:val="18"/>
              </w:rPr>
              <w:t>장에</w:t>
            </w:r>
            <w:r>
              <w:rPr>
                <w:sz w:val="18"/>
              </w:rPr>
              <w:t xml:space="preserve"> README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잔여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, PoC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중심으로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재정리하고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호환성을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>.</w:t>
            </w:r>
          </w:p>
        </w:tc>
        <w:tc>
          <w:tcPr>
            <w:tcW w:w="1984" w:type="dxa"/>
            <w:vAlign w:val="center"/>
          </w:tcPr>
          <w:p w14:paraId="02AA8351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직전 기준</w:t>
            </w:r>
          </w:p>
        </w:tc>
      </w:tr>
      <w:tr w:rsidR="005307E9" w14:paraId="3DDE9E70" w14:textId="77777777">
        <w:trPr>
          <w:jc w:val="center"/>
        </w:trPr>
        <w:tc>
          <w:tcPr>
            <w:tcW w:w="907" w:type="dxa"/>
            <w:vAlign w:val="center"/>
          </w:tcPr>
          <w:p w14:paraId="5930D170" w14:textId="77777777" w:rsidR="005307E9" w:rsidRDefault="002B5951">
            <w:r>
              <w:rPr>
                <w:sz w:val="18"/>
              </w:rPr>
              <w:t>0.8.2</w:t>
            </w:r>
          </w:p>
        </w:tc>
        <w:tc>
          <w:tcPr>
            <w:tcW w:w="1474" w:type="dxa"/>
            <w:vAlign w:val="center"/>
          </w:tcPr>
          <w:p w14:paraId="40DF9A51" w14:textId="77777777" w:rsidR="005307E9" w:rsidRDefault="002B5951">
            <w:r>
              <w:rPr>
                <w:sz w:val="18"/>
              </w:rPr>
              <w:t>2026-05-07</w:t>
            </w:r>
          </w:p>
        </w:tc>
        <w:tc>
          <w:tcPr>
            <w:tcW w:w="4706" w:type="dxa"/>
            <w:vAlign w:val="center"/>
          </w:tcPr>
          <w:p w14:paraId="5D2FED17" w14:textId="77777777" w:rsidR="005307E9" w:rsidRDefault="002B5951">
            <w:r>
              <w:rPr>
                <w:sz w:val="18"/>
              </w:rPr>
              <w:t xml:space="preserve">PoC </w:t>
            </w:r>
            <w:r>
              <w:rPr>
                <w:sz w:val="18"/>
              </w:rPr>
              <w:t>구동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정오표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>, providerType 3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재정렬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</w:t>
            </w:r>
          </w:p>
        </w:tc>
        <w:tc>
          <w:tcPr>
            <w:tcW w:w="1984" w:type="dxa"/>
            <w:vAlign w:val="center"/>
          </w:tcPr>
          <w:p w14:paraId="12A77921" w14:textId="77777777" w:rsidR="005307E9" w:rsidRDefault="002B5951">
            <w:r>
              <w:rPr>
                <w:sz w:val="18"/>
              </w:rPr>
              <w:t>직전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5307E9" w14:paraId="4EEE3337" w14:textId="77777777">
        <w:trPr>
          <w:jc w:val="center"/>
        </w:trPr>
        <w:tc>
          <w:tcPr>
            <w:tcW w:w="907" w:type="dxa"/>
            <w:vAlign w:val="center"/>
          </w:tcPr>
          <w:p w14:paraId="2070F20D" w14:textId="77777777" w:rsidR="005307E9" w:rsidRDefault="002B5951">
            <w:r>
              <w:rPr>
                <w:sz w:val="18"/>
              </w:rPr>
              <w:t>0.8.1</w:t>
            </w:r>
          </w:p>
        </w:tc>
        <w:tc>
          <w:tcPr>
            <w:tcW w:w="1474" w:type="dxa"/>
            <w:vAlign w:val="center"/>
          </w:tcPr>
          <w:p w14:paraId="28029B84" w14:textId="77777777" w:rsidR="005307E9" w:rsidRDefault="002B5951">
            <w:r>
              <w:rPr>
                <w:sz w:val="18"/>
              </w:rPr>
              <w:t>2026-05-07</w:t>
            </w:r>
          </w:p>
        </w:tc>
        <w:tc>
          <w:tcPr>
            <w:tcW w:w="4706" w:type="dxa"/>
            <w:vAlign w:val="center"/>
          </w:tcPr>
          <w:p w14:paraId="0714D2AD" w14:textId="77777777" w:rsidR="005307E9" w:rsidRDefault="002B5951">
            <w:r>
              <w:rPr>
                <w:sz w:val="18"/>
              </w:rPr>
              <w:t xml:space="preserve">PoC </w:t>
            </w:r>
            <w:r>
              <w:rPr>
                <w:sz w:val="18"/>
              </w:rPr>
              <w:t>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/Verify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정합화</w:t>
            </w:r>
            <w:r>
              <w:rPr>
                <w:sz w:val="18"/>
              </w:rPr>
              <w:t xml:space="preserve">, Provider Registry·Broker Audit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</w:t>
            </w:r>
            <w:r>
              <w:rPr>
                <w:sz w:val="18"/>
              </w:rPr>
              <w:t xml:space="preserve">, DLQ·Trace·Micrometer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구체화</w:t>
            </w:r>
          </w:p>
        </w:tc>
        <w:tc>
          <w:tcPr>
            <w:tcW w:w="1984" w:type="dxa"/>
            <w:vAlign w:val="center"/>
          </w:tcPr>
          <w:p w14:paraId="44E2E168" w14:textId="77777777" w:rsidR="005307E9" w:rsidRDefault="002B5951"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5307E9" w14:paraId="6ED907F8" w14:textId="77777777">
        <w:trPr>
          <w:jc w:val="center"/>
        </w:trPr>
        <w:tc>
          <w:tcPr>
            <w:tcW w:w="907" w:type="dxa"/>
            <w:vAlign w:val="center"/>
          </w:tcPr>
          <w:p w14:paraId="232F960E" w14:textId="77777777" w:rsidR="005307E9" w:rsidRDefault="002B5951">
            <w:r>
              <w:rPr>
                <w:sz w:val="18"/>
              </w:rPr>
              <w:t>0.8</w:t>
            </w:r>
          </w:p>
        </w:tc>
        <w:tc>
          <w:tcPr>
            <w:tcW w:w="1474" w:type="dxa"/>
            <w:vAlign w:val="center"/>
          </w:tcPr>
          <w:p w14:paraId="739C5F17" w14:textId="77777777" w:rsidR="005307E9" w:rsidRDefault="002B5951">
            <w:r>
              <w:rPr>
                <w:sz w:val="18"/>
              </w:rPr>
              <w:t>2026-05-07</w:t>
            </w:r>
          </w:p>
        </w:tc>
        <w:tc>
          <w:tcPr>
            <w:tcW w:w="4706" w:type="dxa"/>
            <w:vAlign w:val="center"/>
          </w:tcPr>
          <w:p w14:paraId="50F8E48C" w14:textId="77777777" w:rsidR="005307E9" w:rsidRDefault="002B5951">
            <w:r>
              <w:rPr>
                <w:sz w:val="18"/>
              </w:rPr>
              <w:t xml:space="preserve">Q-IM Core </w:t>
            </w:r>
            <w:r>
              <w:rPr>
                <w:sz w:val="18"/>
              </w:rPr>
              <w:t>정본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명확화</w:t>
            </w:r>
            <w:r>
              <w:rPr>
                <w:sz w:val="18"/>
              </w:rPr>
              <w:t xml:space="preserve">, IdO </w:t>
            </w:r>
            <w:r>
              <w:rPr>
                <w:sz w:val="18"/>
              </w:rPr>
              <w:t>대외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오케스트레이션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, Q-IM SP API </w:t>
            </w:r>
            <w:r>
              <w:rPr>
                <w:sz w:val="18"/>
              </w:rPr>
              <w:t>규약의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재배치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시연용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  <w:tc>
          <w:tcPr>
            <w:tcW w:w="1984" w:type="dxa"/>
            <w:vAlign w:val="center"/>
          </w:tcPr>
          <w:p w14:paraId="7764BDFA" w14:textId="77777777" w:rsidR="005307E9" w:rsidRDefault="002B5951"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5307E9" w14:paraId="024B1C89" w14:textId="77777777">
        <w:trPr>
          <w:jc w:val="center"/>
        </w:trPr>
        <w:tc>
          <w:tcPr>
            <w:tcW w:w="907" w:type="dxa"/>
            <w:vAlign w:val="center"/>
          </w:tcPr>
          <w:p w14:paraId="1713A185" w14:textId="77777777" w:rsidR="005307E9" w:rsidRDefault="002B5951">
            <w:r>
              <w:rPr>
                <w:sz w:val="18"/>
              </w:rPr>
              <w:t>0.7</w:t>
            </w:r>
          </w:p>
        </w:tc>
        <w:tc>
          <w:tcPr>
            <w:tcW w:w="1474" w:type="dxa"/>
            <w:vAlign w:val="center"/>
          </w:tcPr>
          <w:p w14:paraId="6728187F" w14:textId="77777777" w:rsidR="005307E9" w:rsidRDefault="002B5951">
            <w:r>
              <w:rPr>
                <w:sz w:val="18"/>
              </w:rPr>
              <w:t>2026-05-07</w:t>
            </w:r>
          </w:p>
        </w:tc>
        <w:tc>
          <w:tcPr>
            <w:tcW w:w="4706" w:type="dxa"/>
            <w:vAlign w:val="center"/>
          </w:tcPr>
          <w:p w14:paraId="0840AE49" w14:textId="77777777" w:rsidR="005307E9" w:rsidRDefault="002B5951">
            <w:r>
              <w:rPr>
                <w:sz w:val="18"/>
              </w:rPr>
              <w:t xml:space="preserve">EDA </w:t>
            </w:r>
            <w:r>
              <w:rPr>
                <w:sz w:val="18"/>
              </w:rPr>
              <w:t>보강형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</w:p>
        </w:tc>
        <w:tc>
          <w:tcPr>
            <w:tcW w:w="1984" w:type="dxa"/>
            <w:vAlign w:val="center"/>
          </w:tcPr>
          <w:p w14:paraId="346ADA72" w14:textId="77777777" w:rsidR="005307E9" w:rsidRDefault="002B5951"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5307E9" w14:paraId="024B1C89" w14:textId="77777777">
        <w:trPr>
          <w:jc w:val="center"/>
        </w:trPr>
        <w:tc>
          <w:tcPr>
            <w:tcW w:w="907" w:type="dxa"/>
            <w:vAlign w:val="center"/>
            <w:shd w:val="clear" w:color="auto" w:fill="E2EFDA"/>
          </w:tcPr>
          <w:p w14:paraId="1713A185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0.8.7</w:t>
            </w:r>
          </w:p>
        </w:tc>
        <w:tc>
          <w:tcPr>
            <w:tcW w:w="1474" w:type="dxa"/>
            <w:vAlign w:val="center"/>
            <w:shd w:val="clear" w:color="auto" w:fill="E2EFDA"/>
          </w:tcPr>
          <w:p w14:paraId="6728187F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2026-05-11</w:t>
            </w:r>
          </w:p>
        </w:tc>
        <w:tc>
          <w:tcPr>
            <w:tcW w:w="4706" w:type="dxa"/>
            <w:vAlign w:val="center"/>
            <w:shd w:val="clear" w:color="auto" w:fill="E2EFDA"/>
          </w:tcPr>
          <w:p w14:paraId="0840AE49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NICE/OACX/EzAuth providerCode 코드베이스 대조 반영. 6.4 인증수단 분류, 9.2 매트릭스, 11.6.1 대상 IdP 목록 업데이트. 12절 FE 이중 인스턴스(beInstance/extInstance)/CI 파이프라인 추가. 19.1 STRIDE HMAC 타이밍 공격 취약점 추가. 24절 EzAuth Q2=B 미연결, ci-check FE 미연결, NICE/OACX 운영 완료 기재.</w:t>
            </w:r>
          </w:p>
        </w:tc>
        <w:tc>
          <w:tcPr>
            <w:tcW w:w="1984" w:type="dxa"/>
            <w:vAlign w:val="center"/>
            <w:shd w:val="clear" w:color="auto" w:fill="E2EFDA"/>
          </w:tcPr>
          <w:p w14:paraId="346ADA72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현행 승인본</w:t>
            </w:r>
          </w:p>
        </w:tc>
      </w:tr>
    </w:tbl>
    <w:p w14:paraId="1692746F" w14:textId="77777777" w:rsidR="005307E9" w:rsidRDefault="005307E9"/>
    <w:p w14:paraId="0B8996CE" w14:textId="77777777" w:rsidR="005307E9" w:rsidRDefault="002B5951">
      <w:r>
        <w:br w:type="page"/>
      </w:r>
    </w:p>
    <w:p w14:paraId="386B0419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4. </w:t>
      </w:r>
      <w:r>
        <w:rPr>
          <w:rFonts w:ascii="맑은 고딕" w:eastAsia="맑은 고딕" w:hAnsi="맑은 고딕"/>
          <w:color w:val="1F4E79"/>
        </w:rPr>
        <w:t>전체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아키텍처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개요</w:t>
      </w:r>
    </w:p>
    <w:p w14:paraId="7C8913D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4.1 </w:t>
      </w:r>
      <w:r>
        <w:rPr>
          <w:rFonts w:ascii="맑은 고딕" w:eastAsia="맑은 고딕" w:hAnsi="맑은 고딕"/>
          <w:color w:val="2E74B5"/>
        </w:rPr>
        <w:t>아키텍처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컨셉</w:t>
      </w:r>
    </w:p>
    <w:p w14:paraId="31C9FF82" w14:textId="77777777" w:rsidR="005307E9" w:rsidRDefault="002B5951">
      <w:pPr>
        <w:spacing w:after="80"/>
      </w:pPr>
      <w:r>
        <w:t>통합인증</w:t>
      </w:r>
      <w:r>
        <w:t xml:space="preserve"> </w:t>
      </w:r>
      <w:r>
        <w:t>플랫폼은</w:t>
      </w:r>
      <w:r>
        <w:t xml:space="preserve"> ‘</w:t>
      </w:r>
      <w:r>
        <w:t>채널</w:t>
      </w:r>
      <w:r>
        <w:t xml:space="preserve"> / </w:t>
      </w:r>
      <w:r>
        <w:t>인증</w:t>
      </w:r>
      <w:r>
        <w:t xml:space="preserve"> / </w:t>
      </w:r>
      <w:r>
        <w:t>식별</w:t>
      </w:r>
      <w:r>
        <w:t xml:space="preserve"> / </w:t>
      </w:r>
      <w:r>
        <w:t>오케스트레이션</w:t>
      </w:r>
      <w:r>
        <w:t xml:space="preserve"> / </w:t>
      </w:r>
      <w:r>
        <w:t>연계</w:t>
      </w:r>
      <w:r>
        <w:t>’</w:t>
      </w:r>
      <w:r>
        <w:t>의</w:t>
      </w:r>
      <w:r>
        <w:t xml:space="preserve"> 5</w:t>
      </w:r>
      <w:r>
        <w:t>계층으로</w:t>
      </w:r>
      <w:r>
        <w:t xml:space="preserve"> </w:t>
      </w:r>
      <w:r>
        <w:t>분리된다</w:t>
      </w:r>
      <w:r>
        <w:t xml:space="preserve">. </w:t>
      </w:r>
      <w:r>
        <w:t>각</w:t>
      </w:r>
      <w:r>
        <w:t xml:space="preserve"> </w:t>
      </w:r>
      <w:r>
        <w:t>계층은</w:t>
      </w:r>
      <w:r>
        <w:t xml:space="preserve"> </w:t>
      </w:r>
      <w:r>
        <w:t>독립된</w:t>
      </w:r>
      <w:r>
        <w:t xml:space="preserve"> </w:t>
      </w:r>
      <w:r>
        <w:t>실패</w:t>
      </w:r>
      <w:r>
        <w:t xml:space="preserve"> </w:t>
      </w:r>
      <w:r>
        <w:t>영역과</w:t>
      </w:r>
      <w:r>
        <w:t xml:space="preserve"> </w:t>
      </w:r>
      <w:r>
        <w:t>복구</w:t>
      </w:r>
      <w:r>
        <w:t xml:space="preserve"> </w:t>
      </w:r>
      <w:r>
        <w:t>책임을</w:t>
      </w:r>
      <w:r>
        <w:t xml:space="preserve"> </w:t>
      </w:r>
      <w:r>
        <w:t>가진다</w:t>
      </w:r>
      <w:r>
        <w:t xml:space="preserve">. </w:t>
      </w:r>
      <w:r>
        <w:t>외부</w:t>
      </w:r>
      <w:r>
        <w:t xml:space="preserve"> </w:t>
      </w:r>
      <w:r>
        <w:t>사용자</w:t>
      </w:r>
      <w:r>
        <w:t xml:space="preserve"> </w:t>
      </w:r>
      <w:r>
        <w:t>경로는</w:t>
      </w:r>
      <w:r>
        <w:t xml:space="preserve"> Onepass FE → Q-Sign → Q-IM → IdO → </w:t>
      </w:r>
      <w:r>
        <w:t>연계</w:t>
      </w:r>
      <w:r>
        <w:t xml:space="preserve"> </w:t>
      </w:r>
      <w:r>
        <w:t>계층으로</w:t>
      </w:r>
      <w:r>
        <w:t xml:space="preserve"> </w:t>
      </w:r>
      <w:r>
        <w:t>이어진다</w:t>
      </w:r>
      <w:r>
        <w:t xml:space="preserve">. </w:t>
      </w:r>
      <w:r>
        <w:t>내부</w:t>
      </w:r>
      <w:r>
        <w:t xml:space="preserve"> </w:t>
      </w:r>
      <w:r>
        <w:t>사용자</w:t>
      </w:r>
      <w:r>
        <w:t xml:space="preserve"> </w:t>
      </w:r>
      <w:r>
        <w:t>경로는</w:t>
      </w:r>
      <w:r>
        <w:t xml:space="preserve"> </w:t>
      </w:r>
      <w:r>
        <w:t>유관</w:t>
      </w:r>
      <w:r>
        <w:t xml:space="preserve"> </w:t>
      </w:r>
      <w:r>
        <w:t>기관</w:t>
      </w:r>
      <w:r>
        <w:t xml:space="preserve"> </w:t>
      </w:r>
      <w:r>
        <w:t>내부</w:t>
      </w:r>
      <w:r>
        <w:t xml:space="preserve"> SSO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별도로</w:t>
      </w:r>
      <w:r>
        <w:t xml:space="preserve"> </w:t>
      </w:r>
      <w:r>
        <w:t>운영되며</w:t>
      </w:r>
      <w:r>
        <w:t xml:space="preserve">, IdO Handoff </w:t>
      </w:r>
      <w:r>
        <w:t>흐름의</w:t>
      </w:r>
      <w:r>
        <w:t xml:space="preserve"> </w:t>
      </w:r>
      <w:r>
        <w:t>직접</w:t>
      </w:r>
      <w:r>
        <w:t xml:space="preserve"> </w:t>
      </w:r>
      <w:r>
        <w:t>입력으로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 Q-Sign</w:t>
      </w:r>
      <w:r>
        <w:t>은</w:t>
      </w:r>
      <w:r>
        <w:t xml:space="preserve"> </w:t>
      </w:r>
      <w:r>
        <w:t>외부</w:t>
      </w:r>
      <w:r>
        <w:t xml:space="preserve"> </w:t>
      </w:r>
      <w:r>
        <w:t>사용자</w:t>
      </w:r>
      <w:r>
        <w:t xml:space="preserve"> </w:t>
      </w:r>
      <w:r>
        <w:t>경로의</w:t>
      </w:r>
      <w:r>
        <w:t xml:space="preserve"> </w:t>
      </w:r>
      <w:r>
        <w:t>인증</w:t>
      </w:r>
      <w:r>
        <w:t xml:space="preserve"> </w:t>
      </w:r>
      <w:r>
        <w:t>정본을</w:t>
      </w:r>
      <w:r>
        <w:t xml:space="preserve"> </w:t>
      </w:r>
      <w:r>
        <w:t>관리하고</w:t>
      </w:r>
      <w:r>
        <w:t>, Q-IM</w:t>
      </w:r>
      <w:r>
        <w:t>이</w:t>
      </w:r>
      <w:r>
        <w:t xml:space="preserve"> </w:t>
      </w:r>
      <w:r>
        <w:t>사용자</w:t>
      </w:r>
      <w:r>
        <w:t xml:space="preserve"> </w:t>
      </w:r>
      <w:r>
        <w:t>객체를</w:t>
      </w:r>
      <w:r>
        <w:t xml:space="preserve"> </w:t>
      </w:r>
      <w:r>
        <w:t>결정하는</w:t>
      </w:r>
      <w:r>
        <w:t xml:space="preserve"> Core </w:t>
      </w:r>
      <w:r>
        <w:t>정본</w:t>
      </w:r>
      <w:r>
        <w:t xml:space="preserve"> </w:t>
      </w:r>
      <w:r>
        <w:t>역할을</w:t>
      </w:r>
      <w:r>
        <w:t xml:space="preserve"> </w:t>
      </w:r>
      <w:r>
        <w:t>수행한다</w:t>
      </w:r>
      <w:r>
        <w:t>. IdO</w:t>
      </w:r>
      <w:r>
        <w:t>는</w:t>
      </w:r>
      <w:r>
        <w:t xml:space="preserve"> Q-IM </w:t>
      </w:r>
      <w:r>
        <w:t>정본을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 </w:t>
      </w:r>
      <w:r>
        <w:t>기관</w:t>
      </w:r>
      <w:r>
        <w:t xml:space="preserve"> </w:t>
      </w:r>
      <w:r>
        <w:t>전달</w:t>
      </w:r>
      <w:r>
        <w:t xml:space="preserve"> </w:t>
      </w:r>
      <w:r>
        <w:t>형태로</w:t>
      </w:r>
      <w:r>
        <w:t xml:space="preserve"> </w:t>
      </w:r>
      <w:r>
        <w:t>변환하고</w:t>
      </w:r>
      <w:r>
        <w:t xml:space="preserve">, </w:t>
      </w:r>
      <w:r>
        <w:t>정책을</w:t>
      </w:r>
      <w:r>
        <w:t xml:space="preserve"> </w:t>
      </w:r>
      <w:r>
        <w:t>적용해</w:t>
      </w:r>
      <w:r>
        <w:t xml:space="preserve"> Handoff Ticket</w:t>
      </w:r>
      <w:r>
        <w:t>을</w:t>
      </w:r>
      <w:r>
        <w:t xml:space="preserve"> </w:t>
      </w:r>
      <w:r>
        <w:t>발급하며</w:t>
      </w:r>
      <w:r>
        <w:t xml:space="preserve">, </w:t>
      </w:r>
      <w:r>
        <w:t>대외</w:t>
      </w:r>
      <w:r>
        <w:t xml:space="preserve"> </w:t>
      </w:r>
      <w:r>
        <w:t>기관</w:t>
      </w:r>
      <w:r>
        <w:t xml:space="preserve">·SP </w:t>
      </w:r>
      <w:r>
        <w:t>계약의</w:t>
      </w:r>
      <w:r>
        <w:t xml:space="preserve"> </w:t>
      </w:r>
      <w:r>
        <w:t>종단점으로</w:t>
      </w:r>
      <w:r>
        <w:t xml:space="preserve"> </w:t>
      </w:r>
      <w:r>
        <w:t>동작한다</w:t>
      </w:r>
      <w:r>
        <w:t xml:space="preserve">. </w:t>
      </w:r>
      <w:r>
        <w:t>연계</w:t>
      </w:r>
      <w:r>
        <w:t xml:space="preserve"> </w:t>
      </w:r>
      <w:r>
        <w:t>계층은</w:t>
      </w:r>
      <w:r>
        <w:t xml:space="preserve"> </w:t>
      </w:r>
      <w:r>
        <w:t>기관</w:t>
      </w:r>
      <w:r>
        <w:t xml:space="preserve"> </w:t>
      </w:r>
      <w:r>
        <w:t>환경</w:t>
      </w:r>
      <w:r>
        <w:t xml:space="preserve"> </w:t>
      </w:r>
      <w:r>
        <w:t>차이를</w:t>
      </w:r>
      <w:r>
        <w:t xml:space="preserve"> </w:t>
      </w:r>
      <w:r>
        <w:t>흡수한다</w:t>
      </w:r>
      <w:r>
        <w:t>.</w:t>
      </w:r>
    </w:p>
    <w:p w14:paraId="2D5BFC4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4.2 5</w:t>
      </w:r>
      <w:r>
        <w:rPr>
          <w:rFonts w:ascii="맑은 고딕" w:eastAsia="맑은 고딕" w:hAnsi="맑은 고딕"/>
          <w:color w:val="2E74B5"/>
        </w:rPr>
        <w:t>계층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2268"/>
        <w:gridCol w:w="1928"/>
        <w:gridCol w:w="3118"/>
      </w:tblGrid>
      <w:tr w:rsidR="005307E9" w14:paraId="2899BB81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3CE96E9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245091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0D7AE74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정본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비정본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F07C83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책임</w:t>
            </w:r>
          </w:p>
        </w:tc>
      </w:tr>
      <w:tr w:rsidR="005307E9" w14:paraId="4827A527" w14:textId="77777777">
        <w:trPr>
          <w:jc w:val="center"/>
        </w:trPr>
        <w:tc>
          <w:tcPr>
            <w:tcW w:w="1474" w:type="dxa"/>
            <w:vAlign w:val="center"/>
          </w:tcPr>
          <w:p w14:paraId="2CBB1A8F" w14:textId="77777777" w:rsidR="005307E9" w:rsidRDefault="002B5951">
            <w:r>
              <w:rPr>
                <w:sz w:val="19"/>
              </w:rPr>
              <w:t>채널</w:t>
            </w:r>
          </w:p>
        </w:tc>
        <w:tc>
          <w:tcPr>
            <w:tcW w:w="2268" w:type="dxa"/>
            <w:vAlign w:val="center"/>
          </w:tcPr>
          <w:p w14:paraId="20F6997F" w14:textId="77777777" w:rsidR="005307E9" w:rsidRDefault="002B5951">
            <w:r>
              <w:rPr>
                <w:sz w:val="19"/>
              </w:rPr>
              <w:t xml:space="preserve">Onepass FE /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</w:t>
            </w:r>
          </w:p>
        </w:tc>
        <w:tc>
          <w:tcPr>
            <w:tcW w:w="1928" w:type="dxa"/>
            <w:vAlign w:val="center"/>
          </w:tcPr>
          <w:p w14:paraId="2F6B63CC" w14:textId="77777777" w:rsidR="005307E9" w:rsidRDefault="002B5951">
            <w:r>
              <w:rPr>
                <w:sz w:val="19"/>
              </w:rPr>
              <w:t>비정본</w:t>
            </w:r>
          </w:p>
        </w:tc>
        <w:tc>
          <w:tcPr>
            <w:tcW w:w="3118" w:type="dxa"/>
            <w:vAlign w:val="center"/>
          </w:tcPr>
          <w:p w14:paraId="45E04799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</w:t>
            </w:r>
          </w:p>
        </w:tc>
      </w:tr>
      <w:tr w:rsidR="005307E9" w14:paraId="5ECB2999" w14:textId="77777777">
        <w:trPr>
          <w:jc w:val="center"/>
        </w:trPr>
        <w:tc>
          <w:tcPr>
            <w:tcW w:w="1474" w:type="dxa"/>
            <w:vAlign w:val="center"/>
          </w:tcPr>
          <w:p w14:paraId="33F7AA93" w14:textId="77777777" w:rsidR="005307E9" w:rsidRDefault="002B5951">
            <w:r>
              <w:rPr>
                <w:sz w:val="19"/>
              </w:rPr>
              <w:t>인증</w:t>
            </w:r>
          </w:p>
        </w:tc>
        <w:tc>
          <w:tcPr>
            <w:tcW w:w="2268" w:type="dxa"/>
            <w:vAlign w:val="center"/>
          </w:tcPr>
          <w:p w14:paraId="3F57A856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928" w:type="dxa"/>
            <w:vAlign w:val="center"/>
          </w:tcPr>
          <w:p w14:paraId="20E1CA67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SoR)</w:t>
            </w:r>
          </w:p>
        </w:tc>
        <w:tc>
          <w:tcPr>
            <w:tcW w:w="3118" w:type="dxa"/>
            <w:vAlign w:val="center"/>
          </w:tcPr>
          <w:p w14:paraId="111E9F1F" w14:textId="77777777" w:rsidR="005307E9" w:rsidRDefault="002B5951">
            <w:r>
              <w:rPr>
                <w:sz w:val="19"/>
              </w:rPr>
              <w:t>본인확인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전자서명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</w:tr>
      <w:tr w:rsidR="005307E9" w14:paraId="711FC8AB" w14:textId="77777777">
        <w:trPr>
          <w:jc w:val="center"/>
        </w:trPr>
        <w:tc>
          <w:tcPr>
            <w:tcW w:w="1474" w:type="dxa"/>
            <w:vAlign w:val="center"/>
          </w:tcPr>
          <w:p w14:paraId="3307BB68" w14:textId="77777777" w:rsidR="005307E9" w:rsidRDefault="002B5951">
            <w:r>
              <w:rPr>
                <w:sz w:val="19"/>
              </w:rPr>
              <w:t>식별</w:t>
            </w:r>
          </w:p>
        </w:tc>
        <w:tc>
          <w:tcPr>
            <w:tcW w:w="2268" w:type="dxa"/>
            <w:vAlign w:val="center"/>
          </w:tcPr>
          <w:p w14:paraId="4AAD630A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928" w:type="dxa"/>
            <w:vAlign w:val="center"/>
          </w:tcPr>
          <w:p w14:paraId="78BD63CD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SoR)</w:t>
            </w:r>
          </w:p>
        </w:tc>
        <w:tc>
          <w:tcPr>
            <w:tcW w:w="3118" w:type="dxa"/>
            <w:vAlign w:val="center"/>
          </w:tcPr>
          <w:p w14:paraId="14AAA244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상태</w:t>
            </w:r>
          </w:p>
        </w:tc>
      </w:tr>
      <w:tr w:rsidR="005307E9" w14:paraId="65786EC9" w14:textId="77777777">
        <w:trPr>
          <w:jc w:val="center"/>
        </w:trPr>
        <w:tc>
          <w:tcPr>
            <w:tcW w:w="1474" w:type="dxa"/>
            <w:vAlign w:val="center"/>
          </w:tcPr>
          <w:p w14:paraId="6B622A46" w14:textId="77777777" w:rsidR="005307E9" w:rsidRDefault="002B5951">
            <w:r>
              <w:rPr>
                <w:sz w:val="19"/>
              </w:rPr>
              <w:t>오케스트레이션</w:t>
            </w:r>
          </w:p>
        </w:tc>
        <w:tc>
          <w:tcPr>
            <w:tcW w:w="2268" w:type="dxa"/>
            <w:vAlign w:val="center"/>
          </w:tcPr>
          <w:p w14:paraId="2FFCBDD6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928" w:type="dxa"/>
            <w:vAlign w:val="center"/>
          </w:tcPr>
          <w:p w14:paraId="0E0B7EB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  <w:tc>
          <w:tcPr>
            <w:tcW w:w="3118" w:type="dxa"/>
            <w:vAlign w:val="center"/>
          </w:tcPr>
          <w:p w14:paraId="6A088F90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/ Handoff </w:t>
            </w:r>
            <w:r>
              <w:rPr>
                <w:sz w:val="19"/>
              </w:rPr>
              <w:t>발급</w:t>
            </w:r>
          </w:p>
        </w:tc>
      </w:tr>
      <w:tr w:rsidR="005307E9" w14:paraId="1D5C1B16" w14:textId="77777777">
        <w:trPr>
          <w:jc w:val="center"/>
        </w:trPr>
        <w:tc>
          <w:tcPr>
            <w:tcW w:w="1474" w:type="dxa"/>
            <w:vAlign w:val="center"/>
          </w:tcPr>
          <w:p w14:paraId="583F0F4D" w14:textId="77777777" w:rsidR="005307E9" w:rsidRDefault="002B5951">
            <w:r>
              <w:rPr>
                <w:sz w:val="19"/>
              </w:rPr>
              <w:t>연계</w:t>
            </w:r>
          </w:p>
        </w:tc>
        <w:tc>
          <w:tcPr>
            <w:tcW w:w="2268" w:type="dxa"/>
            <w:vAlign w:val="center"/>
          </w:tcPr>
          <w:p w14:paraId="063AE799" w14:textId="77777777" w:rsidR="005307E9" w:rsidRDefault="002B5951">
            <w:r>
              <w:rPr>
                <w:sz w:val="19"/>
              </w:rPr>
              <w:t xml:space="preserve">Direct / Apache Gate / Bridge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어댑터</w:t>
            </w:r>
          </w:p>
        </w:tc>
        <w:tc>
          <w:tcPr>
            <w:tcW w:w="1928" w:type="dxa"/>
            <w:vAlign w:val="center"/>
          </w:tcPr>
          <w:p w14:paraId="1CD39E45" w14:textId="77777777" w:rsidR="005307E9" w:rsidRDefault="002B5951">
            <w:r>
              <w:rPr>
                <w:sz w:val="19"/>
              </w:rPr>
              <w:t>비정본</w:t>
            </w:r>
          </w:p>
        </w:tc>
        <w:tc>
          <w:tcPr>
            <w:tcW w:w="3118" w:type="dxa"/>
            <w:vAlign w:val="center"/>
          </w:tcPr>
          <w:p w14:paraId="7D6B6DB1" w14:textId="77777777" w:rsidR="005307E9" w:rsidRDefault="002B5951">
            <w:r>
              <w:rPr>
                <w:sz w:val="19"/>
              </w:rPr>
              <w:t>프로토콜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라우팅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</w:p>
        </w:tc>
      </w:tr>
      <w:tr w:rsidR="005307E9" w14:paraId="0A715ABD" w14:textId="77777777">
        <w:trPr>
          <w:jc w:val="center"/>
        </w:trPr>
        <w:tc>
          <w:tcPr>
            <w:tcW w:w="1474" w:type="dxa"/>
            <w:vAlign w:val="center"/>
          </w:tcPr>
          <w:p w14:paraId="7187D12A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2268" w:type="dxa"/>
            <w:vAlign w:val="center"/>
          </w:tcPr>
          <w:p w14:paraId="02701E9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1928" w:type="dxa"/>
            <w:vAlign w:val="center"/>
          </w:tcPr>
          <w:p w14:paraId="2253254F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SoR)</w:t>
            </w:r>
          </w:p>
        </w:tc>
        <w:tc>
          <w:tcPr>
            <w:tcW w:w="3118" w:type="dxa"/>
            <w:vAlign w:val="center"/>
          </w:tcPr>
          <w:p w14:paraId="6ACB0AFC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</w:tr>
    </w:tbl>
    <w:p w14:paraId="39B2BB6F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A502A8C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18CD62B3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채널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SSO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SSO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IdO Handoff </w:t>
            </w:r>
            <w:r>
              <w:rPr>
                <w:sz w:val="20"/>
              </w:rPr>
              <w:t>흐름의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아니며</w:t>
            </w:r>
            <w:r>
              <w:rPr>
                <w:sz w:val="20"/>
              </w:rPr>
              <w:t>, IdO</w:t>
            </w:r>
            <w:r>
              <w:rPr>
                <w:sz w:val="20"/>
              </w:rPr>
              <w:t>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해석되지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않도록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구조도에서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>.</w:t>
            </w:r>
          </w:p>
        </w:tc>
      </w:tr>
    </w:tbl>
    <w:p w14:paraId="107CF535" w14:textId="77777777" w:rsidR="005307E9" w:rsidRDefault="005307E9"/>
    <w:p w14:paraId="24D7BC8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4.3 </w:t>
      </w:r>
      <w:r>
        <w:rPr>
          <w:rFonts w:ascii="맑은 고딕" w:eastAsia="맑은 고딕" w:hAnsi="맑은 고딕"/>
          <w:color w:val="2E74B5"/>
        </w:rPr>
        <w:t>구조도</w:t>
      </w:r>
      <w:r>
        <w:rPr>
          <w:rFonts w:ascii="맑은 고딕" w:eastAsia="맑은 고딕" w:hAnsi="맑은 고딕"/>
          <w:color w:val="2E74B5"/>
        </w:rPr>
        <w:t xml:space="preserve"> (Mermaid)</w:t>
      </w:r>
    </w:p>
    <w:p w14:paraId="0367A14B" w14:textId="77777777" w:rsidR="005307E9" w:rsidRDefault="002B5951">
      <w:r>
        <w:rPr>
          <w:b/>
          <w:color w:val="555555"/>
          <w:sz w:val="18"/>
        </w:rPr>
        <w:t>[Mermaid - Architecture Overview]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F9DCDE5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39A37A76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LR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ext[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fe[Onepass FE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채널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fe --&gt; qs[Q-Sign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SoR]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qs --&gt; qim[Q-IM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식별</w:t>
            </w:r>
            <w:r>
              <w:rPr>
                <w:rFonts w:ascii="Consolas" w:eastAsia="Consolas" w:hAnsi="Consolas"/>
                <w:sz w:val="18"/>
              </w:rPr>
              <w:t>·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 xml:space="preserve"> SoR]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 --&gt; ido[IdO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오케스트레이션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 xml:space="preserve"> SoR]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ido --&gt; integ[</w:t>
            </w:r>
            <w:r>
              <w:rPr>
                <w:rFonts w:ascii="Consolas" w:eastAsia="Consolas" w:hAnsi="Consolas"/>
                <w:sz w:val="18"/>
              </w:rPr>
              <w:t>통합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연계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계층</w:t>
            </w:r>
            <w:r>
              <w:rPr>
                <w:rFonts w:ascii="Consolas" w:eastAsia="Consolas" w:hAnsi="Consolas"/>
                <w:sz w:val="18"/>
              </w:rPr>
              <w:br/>
              <w:t xml:space="preserve">Direct / Gate / Bridge /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Adapter]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integ --&gt; agency[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서비스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internalUser[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internalSso[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별도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경로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73F0998A" w14:textId="77777777" w:rsidR="005307E9" w:rsidRDefault="005307E9"/>
    <w:p w14:paraId="703F2AAE" w14:textId="77777777" w:rsidR="005307E9" w:rsidRDefault="002B5951">
      <w:pPr>
        <w:spacing w:after="80"/>
      </w:pPr>
      <w:r>
        <w:t>내부</w:t>
      </w:r>
      <w:r>
        <w:t xml:space="preserve"> </w:t>
      </w:r>
      <w:r>
        <w:t>사용자와</w:t>
      </w:r>
      <w:r>
        <w:t xml:space="preserve"> </w:t>
      </w:r>
      <w:r>
        <w:t>내부</w:t>
      </w:r>
      <w:r>
        <w:t xml:space="preserve"> SSO</w:t>
      </w:r>
      <w:r>
        <w:t>는</w:t>
      </w:r>
      <w:r>
        <w:t xml:space="preserve"> </w:t>
      </w:r>
      <w:r>
        <w:t>동일</w:t>
      </w:r>
      <w:r>
        <w:t xml:space="preserve"> </w:t>
      </w:r>
      <w:r>
        <w:t>문서</w:t>
      </w:r>
      <w:r>
        <w:t xml:space="preserve"> </w:t>
      </w:r>
      <w:r>
        <w:t>범위</w:t>
      </w:r>
      <w:r>
        <w:t xml:space="preserve"> </w:t>
      </w:r>
      <w:r>
        <w:t>내</w:t>
      </w:r>
      <w:r>
        <w:t xml:space="preserve"> </w:t>
      </w:r>
      <w:r>
        <w:t>인접</w:t>
      </w:r>
      <w:r>
        <w:t xml:space="preserve"> </w:t>
      </w:r>
      <w:r>
        <w:t>채널로</w:t>
      </w:r>
      <w:r>
        <w:t xml:space="preserve"> </w:t>
      </w:r>
      <w:r>
        <w:t>병기한</w:t>
      </w:r>
      <w:r>
        <w:t xml:space="preserve"> </w:t>
      </w:r>
      <w:r>
        <w:t>것이다</w:t>
      </w:r>
      <w:r>
        <w:t xml:space="preserve">. </w:t>
      </w:r>
      <w:r>
        <w:t>이는</w:t>
      </w:r>
      <w:r>
        <w:t xml:space="preserve"> </w:t>
      </w:r>
      <w:r>
        <w:t>내부</w:t>
      </w:r>
      <w:r>
        <w:t xml:space="preserve"> SSO</w:t>
      </w:r>
      <w:r>
        <w:t>가</w:t>
      </w:r>
      <w:r>
        <w:t xml:space="preserve"> IdO</w:t>
      </w:r>
      <w:r>
        <w:t>에</w:t>
      </w:r>
      <w:r>
        <w:t xml:space="preserve"> </w:t>
      </w:r>
      <w:r>
        <w:t>직접</w:t>
      </w:r>
      <w:r>
        <w:t xml:space="preserve"> </w:t>
      </w:r>
      <w:r>
        <w:t>연결되거나</w:t>
      </w:r>
      <w:r>
        <w:t xml:space="preserve"> </w:t>
      </w:r>
      <w:r>
        <w:t>통합인증</w:t>
      </w:r>
      <w:r>
        <w:t xml:space="preserve"> Handoff </w:t>
      </w:r>
      <w:r>
        <w:t>경로에</w:t>
      </w:r>
      <w:r>
        <w:t xml:space="preserve"> </w:t>
      </w:r>
      <w:r>
        <w:t>포함된다는</w:t>
      </w:r>
      <w:r>
        <w:t xml:space="preserve"> </w:t>
      </w:r>
      <w:r>
        <w:t>의미가</w:t>
      </w:r>
      <w:r>
        <w:t xml:space="preserve"> </w:t>
      </w:r>
      <w:r>
        <w:t>아니다</w:t>
      </w:r>
      <w:r>
        <w:t>.</w:t>
      </w:r>
    </w:p>
    <w:p w14:paraId="4255569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4.4 </w:t>
      </w:r>
      <w:r>
        <w:rPr>
          <w:rFonts w:ascii="맑은 고딕" w:eastAsia="맑은 고딕" w:hAnsi="맑은 고딕"/>
          <w:color w:val="2E74B5"/>
        </w:rPr>
        <w:t>단일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진입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p w14:paraId="5EE8932F" w14:textId="77777777" w:rsidR="005307E9" w:rsidRDefault="002B5951">
      <w:pPr>
        <w:pStyle w:val="a0"/>
      </w:pPr>
      <w:r>
        <w:t>외부</w:t>
      </w:r>
      <w:r>
        <w:t xml:space="preserve"> </w:t>
      </w:r>
      <w:r>
        <w:t>사용자는</w:t>
      </w:r>
      <w:r>
        <w:t xml:space="preserve"> </w:t>
      </w:r>
      <w:r>
        <w:t>반드시</w:t>
      </w:r>
      <w:r>
        <w:t xml:space="preserve"> Onepass FE</w:t>
      </w:r>
      <w:r>
        <w:t>를</w:t>
      </w:r>
      <w:r>
        <w:t xml:space="preserve"> </w:t>
      </w:r>
      <w:r>
        <w:t>거치며</w:t>
      </w:r>
      <w:r>
        <w:t xml:space="preserve">, </w:t>
      </w:r>
      <w:r>
        <w:t>기관</w:t>
      </w:r>
      <w:r>
        <w:t xml:space="preserve"> </w:t>
      </w:r>
      <w:r>
        <w:t>화면</w:t>
      </w:r>
      <w:r>
        <w:t xml:space="preserve"> </w:t>
      </w:r>
      <w:r>
        <w:t>직접</w:t>
      </w:r>
      <w:r>
        <w:t xml:space="preserve"> </w:t>
      </w:r>
      <w:r>
        <w:t>진입은</w:t>
      </w:r>
      <w:r>
        <w:t xml:space="preserve"> ‘</w:t>
      </w:r>
      <w:r>
        <w:t>딥링크</w:t>
      </w:r>
      <w:r>
        <w:t xml:space="preserve"> + Handoff </w:t>
      </w:r>
      <w:r>
        <w:t>검증</w:t>
      </w:r>
      <w:r>
        <w:t xml:space="preserve">’ </w:t>
      </w:r>
      <w:r>
        <w:t>패턴으로만</w:t>
      </w:r>
      <w:r>
        <w:t xml:space="preserve"> </w:t>
      </w:r>
      <w:r>
        <w:t>허용된다</w:t>
      </w:r>
      <w:r>
        <w:t>.</w:t>
      </w:r>
    </w:p>
    <w:p w14:paraId="1B635D39" w14:textId="77777777" w:rsidR="005307E9" w:rsidRDefault="002B5951">
      <w:pPr>
        <w:pStyle w:val="a0"/>
      </w:pPr>
      <w:r>
        <w:t>내부</w:t>
      </w:r>
      <w:r>
        <w:t xml:space="preserve"> </w:t>
      </w:r>
      <w:r>
        <w:t>사용자는</w:t>
      </w:r>
      <w:r>
        <w:t xml:space="preserve"> </w:t>
      </w:r>
      <w:r>
        <w:t>내부</w:t>
      </w:r>
      <w:r>
        <w:t xml:space="preserve"> SSO</w:t>
      </w:r>
      <w:r>
        <w:t>를</w:t>
      </w:r>
      <w:r>
        <w:t xml:space="preserve"> </w:t>
      </w:r>
      <w:r>
        <w:t>거치며</w:t>
      </w:r>
      <w:r>
        <w:t xml:space="preserve">, </w:t>
      </w:r>
      <w:r>
        <w:t>외부</w:t>
      </w:r>
      <w:r>
        <w:t xml:space="preserve"> </w:t>
      </w:r>
      <w:r>
        <w:t>채널과</w:t>
      </w:r>
      <w:r>
        <w:t xml:space="preserve"> </w:t>
      </w:r>
      <w:r>
        <w:t>토큰을</w:t>
      </w:r>
      <w:r>
        <w:t xml:space="preserve"> </w:t>
      </w:r>
      <w:r>
        <w:t>공유하지</w:t>
      </w:r>
      <w:r>
        <w:t xml:space="preserve"> </w:t>
      </w:r>
      <w:r>
        <w:t>않는다</w:t>
      </w:r>
      <w:r>
        <w:t xml:space="preserve">. </w:t>
      </w:r>
      <w:r>
        <w:t>내부</w:t>
      </w:r>
      <w:r>
        <w:t xml:space="preserve"> SSO</w:t>
      </w:r>
      <w:r>
        <w:t>는</w:t>
      </w:r>
      <w:r>
        <w:t xml:space="preserve"> </w:t>
      </w:r>
      <w:r>
        <w:t>유관</w:t>
      </w:r>
      <w:r>
        <w:t xml:space="preserve"> </w:t>
      </w:r>
      <w:r>
        <w:t>기관</w:t>
      </w:r>
      <w:r>
        <w:t xml:space="preserve"> </w:t>
      </w:r>
      <w:r>
        <w:t>내부</w:t>
      </w:r>
      <w:r>
        <w:t xml:space="preserve"> </w:t>
      </w:r>
      <w:r>
        <w:t>경로로서</w:t>
      </w:r>
      <w:r>
        <w:t xml:space="preserve"> IdO Handoff </w:t>
      </w:r>
      <w:r>
        <w:t>흐름의</w:t>
      </w:r>
      <w:r>
        <w:t xml:space="preserve"> </w:t>
      </w:r>
      <w:r>
        <w:t>직접</w:t>
      </w:r>
      <w:r>
        <w:t xml:space="preserve"> </w:t>
      </w:r>
      <w:r>
        <w:t>입력이</w:t>
      </w:r>
      <w:r>
        <w:t xml:space="preserve"> </w:t>
      </w:r>
      <w:r>
        <w:t>아니다</w:t>
      </w:r>
      <w:r>
        <w:t>.</w:t>
      </w:r>
    </w:p>
    <w:p w14:paraId="4DFC23CE" w14:textId="77777777" w:rsidR="005307E9" w:rsidRDefault="002B5951">
      <w:pPr>
        <w:pStyle w:val="a0"/>
      </w:pPr>
      <w:r>
        <w:t>기관</w:t>
      </w:r>
      <w:r>
        <w:t xml:space="preserve"> </w:t>
      </w:r>
      <w:r>
        <w:t>진입</w:t>
      </w:r>
      <w:r>
        <w:t xml:space="preserve"> </w:t>
      </w:r>
      <w:r>
        <w:t>검증은</w:t>
      </w:r>
      <w:r>
        <w:t xml:space="preserve"> </w:t>
      </w:r>
      <w:r>
        <w:t>외부</w:t>
      </w:r>
      <w:r>
        <w:t xml:space="preserve"> </w:t>
      </w:r>
      <w:r>
        <w:t>사용자</w:t>
      </w:r>
      <w:r>
        <w:t xml:space="preserve"> </w:t>
      </w:r>
      <w:r>
        <w:t>경로의</w:t>
      </w:r>
      <w:r>
        <w:t xml:space="preserve"> IdO Handoff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수행하며</w:t>
      </w:r>
      <w:r>
        <w:t xml:space="preserve">, Handoff </w:t>
      </w:r>
      <w:r>
        <w:t>없는</w:t>
      </w:r>
      <w:r>
        <w:t xml:space="preserve"> </w:t>
      </w:r>
      <w:r>
        <w:t>기관</w:t>
      </w:r>
      <w:r>
        <w:t xml:space="preserve"> </w:t>
      </w:r>
      <w:r>
        <w:t>진입은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14:paraId="5CF67658" w14:textId="77777777" w:rsidR="005307E9" w:rsidRDefault="002B5951">
      <w:r>
        <w:br w:type="page"/>
      </w:r>
    </w:p>
    <w:p w14:paraId="7626E602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5. </w:t>
      </w:r>
      <w:r>
        <w:rPr>
          <w:rFonts w:ascii="맑은 고딕" w:eastAsia="맑은 고딕" w:hAnsi="맑은 고딕"/>
          <w:color w:val="1F4E79"/>
        </w:rPr>
        <w:t>책임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경계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모델</w:t>
      </w:r>
      <w:r>
        <w:rPr>
          <w:rFonts w:ascii="맑은 고딕" w:eastAsia="맑은 고딕" w:hAnsi="맑은 고딕"/>
          <w:color w:val="1F4E79"/>
        </w:rPr>
        <w:t xml:space="preserve"> (Authority / SoR / Responsibility / Session Owner)</w:t>
      </w:r>
    </w:p>
    <w:p w14:paraId="4D52C4F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5.1 4</w:t>
      </w:r>
      <w:r>
        <w:rPr>
          <w:rFonts w:ascii="맑은 고딕" w:eastAsia="맑은 고딕" w:hAnsi="맑은 고딕"/>
          <w:color w:val="2E74B5"/>
        </w:rPr>
        <w:t>축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정의</w:t>
      </w:r>
    </w:p>
    <w:p w14:paraId="7B5B742C" w14:textId="77777777" w:rsidR="005307E9" w:rsidRDefault="002B5951">
      <w:pPr>
        <w:spacing w:after="8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책임</w:t>
      </w:r>
      <w:r>
        <w:t xml:space="preserve"> </w:t>
      </w:r>
      <w:r>
        <w:t>경계를</w:t>
      </w:r>
      <w:r>
        <w:t xml:space="preserve"> 4</w:t>
      </w:r>
      <w:r>
        <w:t>축으로</w:t>
      </w:r>
      <w:r>
        <w:t xml:space="preserve"> </w:t>
      </w:r>
      <w:r>
        <w:t>정의한다</w:t>
      </w:r>
      <w:r>
        <w:t>. Authority(</w:t>
      </w:r>
      <w:r>
        <w:t>권한</w:t>
      </w:r>
      <w:r>
        <w:t xml:space="preserve"> </w:t>
      </w:r>
      <w:r>
        <w:t>결정</w:t>
      </w:r>
      <w:r>
        <w:t xml:space="preserve"> </w:t>
      </w:r>
      <w:r>
        <w:t>주체</w:t>
      </w:r>
      <w:r>
        <w:t>), SoR(</w:t>
      </w:r>
      <w:r>
        <w:t>정본</w:t>
      </w:r>
      <w:r>
        <w:t xml:space="preserve"> </w:t>
      </w:r>
      <w:r>
        <w:t>데이터의</w:t>
      </w:r>
      <w:r>
        <w:t xml:space="preserve"> </w:t>
      </w:r>
      <w:r>
        <w:t>출처</w:t>
      </w:r>
      <w:r>
        <w:t>), Responsibility(</w:t>
      </w:r>
      <w:r>
        <w:t>장애</w:t>
      </w:r>
      <w:r>
        <w:t xml:space="preserve"> </w:t>
      </w:r>
      <w:r>
        <w:t>영역과</w:t>
      </w:r>
      <w:r>
        <w:t xml:space="preserve"> </w:t>
      </w:r>
      <w:r>
        <w:t>복구</w:t>
      </w:r>
      <w:r>
        <w:t xml:space="preserve"> </w:t>
      </w:r>
      <w:r>
        <w:t>책임</w:t>
      </w:r>
      <w:r>
        <w:t>), Session Owner(</w:t>
      </w:r>
      <w:r>
        <w:t>세션의</w:t>
      </w:r>
      <w:r>
        <w:t xml:space="preserve"> </w:t>
      </w:r>
      <w:r>
        <w:t>생사여탈권</w:t>
      </w:r>
      <w:r>
        <w:t xml:space="preserve">). </w:t>
      </w:r>
      <w:r>
        <w:t>이</w:t>
      </w:r>
      <w:r>
        <w:t xml:space="preserve"> </w:t>
      </w:r>
      <w:r>
        <w:t>정의는</w:t>
      </w:r>
      <w:r>
        <w:t xml:space="preserve"> </w:t>
      </w:r>
      <w:r>
        <w:t>문서</w:t>
      </w:r>
      <w:r>
        <w:t xml:space="preserve"> </w:t>
      </w:r>
      <w:r>
        <w:t>전체에</w:t>
      </w:r>
      <w:r>
        <w:t xml:space="preserve"> </w:t>
      </w:r>
      <w:r>
        <w:t>일관되게</w:t>
      </w:r>
      <w:r>
        <w:t xml:space="preserve"> </w:t>
      </w:r>
      <w:r>
        <w:t>적용된다</w:t>
      </w:r>
      <w:r>
        <w:t>.</w:t>
      </w:r>
    </w:p>
    <w:p w14:paraId="7E84B58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5.2 </w:t>
      </w:r>
      <w:r>
        <w:rPr>
          <w:rFonts w:ascii="맑은 고딕" w:eastAsia="맑은 고딕" w:hAnsi="맑은 고딕"/>
          <w:color w:val="2E74B5"/>
        </w:rPr>
        <w:t>정본</w:t>
      </w:r>
      <w:r>
        <w:rPr>
          <w:rFonts w:ascii="맑은 고딕" w:eastAsia="맑은 고딕" w:hAnsi="맑은 고딕"/>
          <w:color w:val="2E74B5"/>
        </w:rPr>
        <w:t xml:space="preserve">(SoR) </w:t>
      </w:r>
      <w:r>
        <w:rPr>
          <w:rFonts w:ascii="맑은 고딕" w:eastAsia="맑은 고딕" w:hAnsi="맑은 고딕"/>
          <w:color w:val="2E74B5"/>
        </w:rPr>
        <w:t>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2268"/>
        <w:gridCol w:w="2268"/>
      </w:tblGrid>
      <w:tr w:rsidR="005307E9" w14:paraId="761229B5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4347AC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2C56AE1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정본</w:t>
            </w:r>
            <w:r>
              <w:rPr>
                <w:b/>
                <w:color w:val="FFFFFF"/>
                <w:sz w:val="20"/>
              </w:rPr>
              <w:t>(SoR)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4623A2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비정본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측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75D6C5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0EBCE7EF" w14:textId="77777777">
        <w:trPr>
          <w:jc w:val="center"/>
        </w:trPr>
        <w:tc>
          <w:tcPr>
            <w:tcW w:w="2268" w:type="dxa"/>
            <w:vAlign w:val="center"/>
          </w:tcPr>
          <w:p w14:paraId="31D6F85F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성공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>, authResultId)</w:t>
            </w:r>
          </w:p>
        </w:tc>
        <w:tc>
          <w:tcPr>
            <w:tcW w:w="1984" w:type="dxa"/>
            <w:vAlign w:val="center"/>
          </w:tcPr>
          <w:p w14:paraId="1F03127B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2268" w:type="dxa"/>
            <w:vAlign w:val="center"/>
          </w:tcPr>
          <w:p w14:paraId="53E8B47A" w14:textId="77777777" w:rsidR="005307E9" w:rsidRDefault="002B5951"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컴포넌트는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읽기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전용</w:t>
            </w:r>
          </w:p>
        </w:tc>
        <w:tc>
          <w:tcPr>
            <w:tcW w:w="2268" w:type="dxa"/>
            <w:vAlign w:val="center"/>
          </w:tcPr>
          <w:p w14:paraId="21608437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재발급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보존</w:t>
            </w:r>
            <w:r>
              <w:rPr>
                <w:sz w:val="19"/>
              </w:rPr>
              <w:t xml:space="preserve"> = Q-Sign </w:t>
            </w:r>
            <w:r>
              <w:rPr>
                <w:sz w:val="19"/>
              </w:rPr>
              <w:t>책임</w:t>
            </w:r>
          </w:p>
        </w:tc>
      </w:tr>
      <w:tr w:rsidR="005307E9" w14:paraId="3C9A1D74" w14:textId="77777777">
        <w:trPr>
          <w:jc w:val="center"/>
        </w:trPr>
        <w:tc>
          <w:tcPr>
            <w:tcW w:w="2268" w:type="dxa"/>
            <w:vAlign w:val="center"/>
          </w:tcPr>
          <w:p w14:paraId="001A66EA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다중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(ACTIVE/</w:t>
            </w:r>
            <w:r>
              <w:rPr>
                <w:sz w:val="19"/>
              </w:rPr>
              <w:t>정지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탈퇴</w:t>
            </w:r>
            <w:r>
              <w:rPr>
                <w:sz w:val="19"/>
              </w:rPr>
              <w:t>)</w:t>
            </w:r>
          </w:p>
        </w:tc>
        <w:tc>
          <w:tcPr>
            <w:tcW w:w="1984" w:type="dxa"/>
            <w:vAlign w:val="center"/>
          </w:tcPr>
          <w:p w14:paraId="0FEABD22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2268" w:type="dxa"/>
            <w:vAlign w:val="center"/>
          </w:tcPr>
          <w:p w14:paraId="3B667594" w14:textId="77777777" w:rsidR="005307E9" w:rsidRDefault="002B5951">
            <w:r>
              <w:rPr>
                <w:sz w:val="19"/>
              </w:rPr>
              <w:t>IdO·</w:t>
            </w:r>
            <w:r>
              <w:rPr>
                <w:sz w:val="19"/>
              </w:rPr>
              <w:t>기관은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캐시만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  <w:tc>
          <w:tcPr>
            <w:tcW w:w="2268" w:type="dxa"/>
            <w:vAlign w:val="center"/>
          </w:tcPr>
          <w:p w14:paraId="64B987C3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SoR. </w:t>
            </w:r>
            <w:r>
              <w:rPr>
                <w:sz w:val="19"/>
              </w:rPr>
              <w:t>명칭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원장</w:t>
            </w:r>
            <w:r>
              <w:rPr>
                <w:sz w:val="19"/>
              </w:rPr>
              <w:t xml:space="preserve"> = Q-IM</w:t>
            </w:r>
          </w:p>
        </w:tc>
      </w:tr>
      <w:tr w:rsidR="005307E9" w14:paraId="03762207" w14:textId="77777777">
        <w:trPr>
          <w:jc w:val="center"/>
        </w:trPr>
        <w:tc>
          <w:tcPr>
            <w:tcW w:w="2268" w:type="dxa"/>
            <w:vAlign w:val="center"/>
          </w:tcPr>
          <w:p w14:paraId="7F68CE4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(Subject Identifier)</w:t>
            </w:r>
          </w:p>
        </w:tc>
        <w:tc>
          <w:tcPr>
            <w:tcW w:w="1984" w:type="dxa"/>
            <w:vAlign w:val="center"/>
          </w:tcPr>
          <w:p w14:paraId="72BE12D1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/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  <w:tc>
          <w:tcPr>
            <w:tcW w:w="2268" w:type="dxa"/>
            <w:vAlign w:val="center"/>
          </w:tcPr>
          <w:p w14:paraId="00E4CF8B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정본을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전달</w:t>
            </w:r>
          </w:p>
        </w:tc>
        <w:tc>
          <w:tcPr>
            <w:tcW w:w="2268" w:type="dxa"/>
            <w:vAlign w:val="center"/>
          </w:tcPr>
          <w:p w14:paraId="64FAC576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사용하지만</w:t>
            </w:r>
            <w:r>
              <w:rPr>
                <w:sz w:val="19"/>
              </w:rPr>
              <w:t xml:space="preserve"> ‘</w:t>
            </w: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아니며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갱신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갱신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</w:tr>
      <w:tr w:rsidR="005307E9" w14:paraId="151067A5" w14:textId="77777777">
        <w:trPr>
          <w:jc w:val="center"/>
        </w:trPr>
        <w:tc>
          <w:tcPr>
            <w:tcW w:w="2268" w:type="dxa"/>
            <w:vAlign w:val="center"/>
          </w:tcPr>
          <w:p w14:paraId="66042388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  <w:r>
              <w:rPr>
                <w:sz w:val="19"/>
              </w:rPr>
              <w:t xml:space="preserve">(policyVersion /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</w:t>
            </w:r>
            <w:r>
              <w:rPr>
                <w:sz w:val="19"/>
              </w:rPr>
              <w:t>)</w:t>
            </w:r>
          </w:p>
        </w:tc>
        <w:tc>
          <w:tcPr>
            <w:tcW w:w="1984" w:type="dxa"/>
            <w:vAlign w:val="center"/>
          </w:tcPr>
          <w:p w14:paraId="47D41310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  <w:tc>
          <w:tcPr>
            <w:tcW w:w="2268" w:type="dxa"/>
            <w:vAlign w:val="center"/>
          </w:tcPr>
          <w:p w14:paraId="2DEC33EA" w14:textId="77777777" w:rsidR="005307E9" w:rsidRDefault="002B5951">
            <w:r>
              <w:rPr>
                <w:sz w:val="19"/>
              </w:rPr>
              <w:t>‘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원장이며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  <w:tc>
          <w:tcPr>
            <w:tcW w:w="2268" w:type="dxa"/>
            <w:vAlign w:val="center"/>
          </w:tcPr>
          <w:p w14:paraId="59906F7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Major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5307E9" w14:paraId="7693717E" w14:textId="77777777">
        <w:trPr>
          <w:jc w:val="center"/>
        </w:trPr>
        <w:tc>
          <w:tcPr>
            <w:tcW w:w="2268" w:type="dxa"/>
            <w:vAlign w:val="center"/>
          </w:tcPr>
          <w:p w14:paraId="3164E8C1" w14:textId="77777777" w:rsidR="005307E9" w:rsidRDefault="002B5951">
            <w:r>
              <w:rPr>
                <w:sz w:val="19"/>
              </w:rPr>
              <w:t xml:space="preserve">Handoff Ticket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감사로그</w:t>
            </w:r>
          </w:p>
        </w:tc>
        <w:tc>
          <w:tcPr>
            <w:tcW w:w="1984" w:type="dxa"/>
            <w:vAlign w:val="center"/>
          </w:tcPr>
          <w:p w14:paraId="0741F65B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로그</w:t>
            </w:r>
          </w:p>
        </w:tc>
        <w:tc>
          <w:tcPr>
            <w:tcW w:w="2268" w:type="dxa"/>
            <w:vAlign w:val="center"/>
          </w:tcPr>
          <w:p w14:paraId="0894A40E" w14:textId="77777777" w:rsidR="005307E9" w:rsidRDefault="002B5951">
            <w:r>
              <w:rPr>
                <w:sz w:val="19"/>
              </w:rPr>
              <w:t>‘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  <w:tc>
          <w:tcPr>
            <w:tcW w:w="2268" w:type="dxa"/>
            <w:vAlign w:val="center"/>
          </w:tcPr>
          <w:p w14:paraId="496659E5" w14:textId="77777777" w:rsidR="005307E9" w:rsidRDefault="002B5951">
            <w:r>
              <w:rPr>
                <w:sz w:val="19"/>
              </w:rPr>
              <w:t>Ticket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목적으로만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</w:tr>
      <w:tr w:rsidR="005307E9" w14:paraId="25E6684E" w14:textId="77777777">
        <w:trPr>
          <w:jc w:val="center"/>
        </w:trPr>
        <w:tc>
          <w:tcPr>
            <w:tcW w:w="2268" w:type="dxa"/>
            <w:vAlign w:val="center"/>
          </w:tcPr>
          <w:p w14:paraId="1175DDAC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(Q-IM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>)</w:t>
            </w:r>
          </w:p>
        </w:tc>
        <w:tc>
          <w:tcPr>
            <w:tcW w:w="1984" w:type="dxa"/>
            <w:vAlign w:val="center"/>
          </w:tcPr>
          <w:p w14:paraId="71C5BC5D" w14:textId="77777777" w:rsidR="005307E9" w:rsidRDefault="002B5951"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최적화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  <w:tc>
          <w:tcPr>
            <w:tcW w:w="2268" w:type="dxa"/>
            <w:vAlign w:val="center"/>
          </w:tcPr>
          <w:p w14:paraId="49D8346B" w14:textId="77777777" w:rsidR="005307E9" w:rsidRDefault="002B5951"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</w:p>
        </w:tc>
        <w:tc>
          <w:tcPr>
            <w:tcW w:w="2268" w:type="dxa"/>
            <w:vAlign w:val="center"/>
          </w:tcPr>
          <w:p w14:paraId="065FD7CC" w14:textId="77777777" w:rsidR="005307E9" w:rsidRDefault="002B5951">
            <w:r>
              <w:rPr>
                <w:sz w:val="19"/>
              </w:rPr>
              <w:t>TTL ≤ 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/ Q-IM </w:t>
            </w:r>
            <w:r>
              <w:rPr>
                <w:sz w:val="19"/>
              </w:rPr>
              <w:t>이벤트로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무효화</w:t>
            </w:r>
          </w:p>
        </w:tc>
      </w:tr>
      <w:tr w:rsidR="005307E9" w14:paraId="7FAA733B" w14:textId="77777777">
        <w:trPr>
          <w:jc w:val="center"/>
        </w:trPr>
        <w:tc>
          <w:tcPr>
            <w:tcW w:w="2268" w:type="dxa"/>
            <w:vAlign w:val="center"/>
          </w:tcPr>
          <w:p w14:paraId="133C3ED9" w14:textId="77777777" w:rsidR="005307E9" w:rsidRDefault="002B5951"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</w:p>
        </w:tc>
        <w:tc>
          <w:tcPr>
            <w:tcW w:w="1984" w:type="dxa"/>
            <w:vAlign w:val="center"/>
          </w:tcPr>
          <w:p w14:paraId="0943BB6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업무시스템</w:t>
            </w:r>
          </w:p>
        </w:tc>
        <w:tc>
          <w:tcPr>
            <w:tcW w:w="2268" w:type="dxa"/>
            <w:vAlign w:val="center"/>
          </w:tcPr>
          <w:p w14:paraId="0678936B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일체는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SoR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  <w:tc>
          <w:tcPr>
            <w:tcW w:w="2268" w:type="dxa"/>
            <w:vAlign w:val="center"/>
          </w:tcPr>
          <w:p w14:paraId="5ABC2A2A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</w:p>
        </w:tc>
      </w:tr>
      <w:tr w:rsidR="005307E9" w14:paraId="6E8819FD" w14:textId="77777777">
        <w:trPr>
          <w:jc w:val="center"/>
        </w:trPr>
        <w:tc>
          <w:tcPr>
            <w:tcW w:w="2268" w:type="dxa"/>
            <w:vAlign w:val="center"/>
          </w:tcPr>
          <w:p w14:paraId="4913A6C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1984" w:type="dxa"/>
            <w:vAlign w:val="center"/>
          </w:tcPr>
          <w:p w14:paraId="11F2F6C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2268" w:type="dxa"/>
            <w:vAlign w:val="center"/>
          </w:tcPr>
          <w:p w14:paraId="30F287F0" w14:textId="77777777" w:rsidR="005307E9" w:rsidRDefault="002B5951">
            <w:r>
              <w:rPr>
                <w:sz w:val="19"/>
              </w:rPr>
              <w:t>플랫폼은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</w:p>
        </w:tc>
        <w:tc>
          <w:tcPr>
            <w:tcW w:w="2268" w:type="dxa"/>
            <w:vAlign w:val="center"/>
          </w:tcPr>
          <w:p w14:paraId="6355D2E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갱신</w:t>
            </w:r>
          </w:p>
        </w:tc>
      </w:tr>
    </w:tbl>
    <w:p w14:paraId="765A02B5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8AFFE57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7626C712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본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문서의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정의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(1) IdO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아니다</w:t>
            </w:r>
            <w:r>
              <w:rPr>
                <w:sz w:val="20"/>
              </w:rPr>
              <w:t>. (2) IdO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티켓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정책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감사로그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캐시는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근거로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관리한다</w:t>
            </w:r>
            <w:r>
              <w:rPr>
                <w:sz w:val="20"/>
              </w:rPr>
              <w:t>. (3)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 xml:space="preserve">. (4) </w:t>
            </w:r>
            <w:r>
              <w:rPr>
                <w:sz w:val="20"/>
              </w:rPr>
              <w:t>정합성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충돌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기준으로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보정한다</w:t>
            </w:r>
            <w:r>
              <w:rPr>
                <w:sz w:val="20"/>
              </w:rPr>
              <w:t>.</w:t>
            </w:r>
          </w:p>
        </w:tc>
      </w:tr>
    </w:tbl>
    <w:p w14:paraId="22BD32BD" w14:textId="77777777" w:rsidR="005307E9" w:rsidRDefault="005307E9"/>
    <w:p w14:paraId="4F503C0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5.3 </w:t>
      </w:r>
      <w:r>
        <w:rPr>
          <w:rFonts w:ascii="맑은 고딕" w:eastAsia="맑은 고딕" w:hAnsi="맑은 고딕"/>
          <w:color w:val="2E74B5"/>
        </w:rPr>
        <w:t>기관향</w:t>
      </w:r>
      <w:r>
        <w:rPr>
          <w:rFonts w:ascii="맑은 고딕" w:eastAsia="맑은 고딕" w:hAnsi="맑은 고딕"/>
          <w:color w:val="2E74B5"/>
        </w:rPr>
        <w:t xml:space="preserve"> Projection </w:t>
      </w:r>
      <w:r>
        <w:rPr>
          <w:rFonts w:ascii="맑은 고딕" w:eastAsia="맑은 고딕" w:hAnsi="맑은 고딕"/>
          <w:color w:val="2E74B5"/>
        </w:rPr>
        <w:t>개념</w:t>
      </w:r>
    </w:p>
    <w:p w14:paraId="541C8BD3" w14:textId="77777777" w:rsidR="005307E9" w:rsidRDefault="002B5951">
      <w:pPr>
        <w:spacing w:after="80"/>
      </w:pPr>
      <w:r>
        <w:t>기관이</w:t>
      </w:r>
      <w:r>
        <w:t xml:space="preserve"> Handoff JSON</w:t>
      </w:r>
      <w:r>
        <w:t>에서</w:t>
      </w:r>
      <w:r>
        <w:t xml:space="preserve"> </w:t>
      </w:r>
      <w:r>
        <w:t>수신하는</w:t>
      </w:r>
      <w:r>
        <w:t xml:space="preserve"> subject.agencySubjectId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속성은</w:t>
      </w:r>
      <w:r>
        <w:t xml:space="preserve"> ‘</w:t>
      </w:r>
      <w:r>
        <w:t>기관향</w:t>
      </w:r>
      <w:r>
        <w:t xml:space="preserve"> Projection’</w:t>
      </w:r>
      <w:r>
        <w:t>이다</w:t>
      </w:r>
      <w:r>
        <w:t xml:space="preserve">. </w:t>
      </w:r>
      <w:r>
        <w:t>이는</w:t>
      </w:r>
      <w:r>
        <w:t xml:space="preserve"> IdO</w:t>
      </w:r>
      <w:r>
        <w:t>가</w:t>
      </w:r>
      <w:r>
        <w:t xml:space="preserve"> Q-IM </w:t>
      </w:r>
      <w:r>
        <w:t>정본을</w:t>
      </w:r>
      <w:r>
        <w:t xml:space="preserve"> </w:t>
      </w:r>
      <w:r>
        <w:t>해당</w:t>
      </w:r>
      <w:r>
        <w:t xml:space="preserve"> </w:t>
      </w:r>
      <w:r>
        <w:t>기관</w:t>
      </w:r>
      <w:r>
        <w:t xml:space="preserve"> </w:t>
      </w:r>
      <w:r>
        <w:t>용도로</w:t>
      </w:r>
      <w:r>
        <w:t xml:space="preserve"> </w:t>
      </w:r>
      <w:r>
        <w:t>변환</w:t>
      </w:r>
      <w:r>
        <w:t>·</w:t>
      </w:r>
      <w:r>
        <w:t>가공</w:t>
      </w:r>
      <w:r>
        <w:t>·</w:t>
      </w:r>
      <w:r>
        <w:t>마스킹한</w:t>
      </w:r>
      <w:r>
        <w:t xml:space="preserve"> </w:t>
      </w:r>
      <w:r>
        <w:t>결과이며</w:t>
      </w:r>
      <w:r>
        <w:t xml:space="preserve">, </w:t>
      </w:r>
      <w:r>
        <w:t>다음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>.</w:t>
      </w:r>
    </w:p>
    <w:p w14:paraId="662CF3F8" w14:textId="77777777" w:rsidR="005307E9" w:rsidRDefault="002B5951">
      <w:pPr>
        <w:pStyle w:val="a0"/>
      </w:pPr>
      <w:r>
        <w:t>기관</w:t>
      </w:r>
      <w:r>
        <w:t xml:space="preserve"> </w:t>
      </w:r>
      <w:r>
        <w:t>측에서</w:t>
      </w:r>
      <w:r>
        <w:t xml:space="preserve"> </w:t>
      </w:r>
      <w:r>
        <w:t>보이는</w:t>
      </w:r>
      <w:r>
        <w:t xml:space="preserve"> </w:t>
      </w:r>
      <w:r>
        <w:t>식별자가</w:t>
      </w:r>
      <w:r>
        <w:t xml:space="preserve"> </w:t>
      </w:r>
      <w:r>
        <w:t>정본</w:t>
      </w:r>
      <w:r>
        <w:t>‘</w:t>
      </w:r>
      <w:r>
        <w:t>처럼</w:t>
      </w:r>
      <w:r>
        <w:t xml:space="preserve">’ </w:t>
      </w:r>
      <w:r>
        <w:t>보이더라도</w:t>
      </w:r>
      <w:r>
        <w:t xml:space="preserve">, </w:t>
      </w:r>
      <w:r>
        <w:t>정본은</w:t>
      </w:r>
      <w:r>
        <w:t xml:space="preserve"> Q-IM</w:t>
      </w:r>
      <w:r>
        <w:t>이다</w:t>
      </w:r>
      <w:r>
        <w:t>.</w:t>
      </w:r>
    </w:p>
    <w:p w14:paraId="65985486" w14:textId="77777777" w:rsidR="005307E9" w:rsidRDefault="002B5951">
      <w:pPr>
        <w:pStyle w:val="a0"/>
      </w:pPr>
      <w:r>
        <w:t xml:space="preserve">Q-IM </w:t>
      </w:r>
      <w:r>
        <w:t>정본</w:t>
      </w:r>
      <w:r>
        <w:t xml:space="preserve"> </w:t>
      </w:r>
      <w:r>
        <w:t>변경</w:t>
      </w:r>
      <w:r>
        <w:t xml:space="preserve"> </w:t>
      </w:r>
      <w:r>
        <w:t>이벤트가</w:t>
      </w:r>
      <w:r>
        <w:t xml:space="preserve"> </w:t>
      </w:r>
      <w:r>
        <w:t>발생하면</w:t>
      </w:r>
      <w:r>
        <w:t xml:space="preserve"> </w:t>
      </w:r>
      <w:r>
        <w:t>다음</w:t>
      </w:r>
      <w:r>
        <w:t xml:space="preserve"> Handoff </w:t>
      </w:r>
      <w:r>
        <w:t>시점에</w:t>
      </w:r>
      <w:r>
        <w:t xml:space="preserve"> </w:t>
      </w:r>
      <w:r>
        <w:t>뷰도</w:t>
      </w:r>
      <w:r>
        <w:t xml:space="preserve"> </w:t>
      </w:r>
      <w:r>
        <w:t>파생</w:t>
      </w:r>
      <w:r>
        <w:t xml:space="preserve"> </w:t>
      </w:r>
      <w:r>
        <w:t>갱신되어야</w:t>
      </w:r>
      <w:r>
        <w:t xml:space="preserve"> </w:t>
      </w:r>
      <w:r>
        <w:t>한다</w:t>
      </w:r>
      <w:r>
        <w:t>.</w:t>
      </w:r>
    </w:p>
    <w:p w14:paraId="1FEF73F2" w14:textId="77777777" w:rsidR="005307E9" w:rsidRDefault="002B5951">
      <w:pPr>
        <w:pStyle w:val="a0"/>
      </w:pPr>
      <w:r>
        <w:t>기관은</w:t>
      </w:r>
      <w:r>
        <w:t xml:space="preserve"> </w:t>
      </w:r>
      <w:r>
        <w:t>뷰</w:t>
      </w:r>
      <w:r>
        <w:t xml:space="preserve"> </w:t>
      </w:r>
      <w:r>
        <w:t>결과를</w:t>
      </w:r>
      <w:r>
        <w:t xml:space="preserve"> </w:t>
      </w:r>
      <w:r>
        <w:t>장기</w:t>
      </w:r>
      <w:r>
        <w:t xml:space="preserve"> </w:t>
      </w:r>
      <w:r>
        <w:t>정본으로</w:t>
      </w:r>
      <w:r>
        <w:t xml:space="preserve"> </w:t>
      </w:r>
      <w:r>
        <w:t>사용하지</w:t>
      </w:r>
      <w:r>
        <w:t xml:space="preserve"> </w:t>
      </w:r>
      <w:r>
        <w:t>않으며</w:t>
      </w:r>
      <w:r>
        <w:t xml:space="preserve">, </w:t>
      </w:r>
      <w:r>
        <w:t>자체</w:t>
      </w:r>
      <w:r>
        <w:t xml:space="preserve"> </w:t>
      </w:r>
      <w:r>
        <w:t>장기</w:t>
      </w:r>
      <w:r>
        <w:t xml:space="preserve"> </w:t>
      </w:r>
      <w:r>
        <w:t>운용이</w:t>
      </w:r>
      <w:r>
        <w:t xml:space="preserve"> </w:t>
      </w:r>
      <w:r>
        <w:t>필요하면</w:t>
      </w:r>
      <w:r>
        <w:t xml:space="preserve"> </w:t>
      </w:r>
      <w:r>
        <w:t>자체</w:t>
      </w:r>
      <w:r>
        <w:t xml:space="preserve"> agency_user </w:t>
      </w:r>
      <w:r>
        <w:t>레코드로</w:t>
      </w:r>
      <w:r>
        <w:t xml:space="preserve"> </w:t>
      </w:r>
      <w:r>
        <w:t>변환</w:t>
      </w:r>
      <w:r>
        <w:t>·</w:t>
      </w:r>
      <w:r>
        <w:t>보관한다</w:t>
      </w:r>
      <w:r>
        <w:t>.</w:t>
      </w:r>
    </w:p>
    <w:p w14:paraId="403FC788" w14:textId="77777777" w:rsidR="005307E9" w:rsidRDefault="002B5951">
      <w:pPr>
        <w:pStyle w:val="a0"/>
      </w:pPr>
      <w:r>
        <w:t>기관의</w:t>
      </w:r>
      <w:r>
        <w:t xml:space="preserve"> </w:t>
      </w:r>
      <w:r>
        <w:t>자체</w:t>
      </w:r>
      <w:r>
        <w:t xml:space="preserve"> </w:t>
      </w:r>
      <w:r>
        <w:t>저장본과</w:t>
      </w:r>
      <w:r>
        <w:t xml:space="preserve"> </w:t>
      </w:r>
      <w:r>
        <w:t>뷰의</w:t>
      </w:r>
      <w:r>
        <w:t xml:space="preserve"> </w:t>
      </w:r>
      <w:r>
        <w:t>고정</w:t>
      </w:r>
      <w:r>
        <w:t xml:space="preserve"> </w:t>
      </w:r>
      <w:r>
        <w:t>값</w:t>
      </w:r>
      <w:r>
        <w:t>·</w:t>
      </w:r>
      <w:r>
        <w:t>파생</w:t>
      </w:r>
      <w:r>
        <w:t xml:space="preserve"> </w:t>
      </w:r>
      <w:r>
        <w:t>값에</w:t>
      </w:r>
      <w:r>
        <w:t xml:space="preserve"> </w:t>
      </w:r>
      <w:r>
        <w:t>차이가</w:t>
      </w:r>
      <w:r>
        <w:t xml:space="preserve"> </w:t>
      </w:r>
      <w:r>
        <w:t>생기면</w:t>
      </w:r>
      <w:r>
        <w:t xml:space="preserve"> </w:t>
      </w:r>
      <w:r>
        <w:t>항상</w:t>
      </w:r>
      <w:r>
        <w:t xml:space="preserve"> Q-IM </w:t>
      </w:r>
      <w:r>
        <w:t>정본</w:t>
      </w:r>
      <w:r>
        <w:t xml:space="preserve">(IdO </w:t>
      </w:r>
      <w:r>
        <w:t>경유</w:t>
      </w:r>
      <w:r>
        <w:t>)</w:t>
      </w:r>
      <w:r>
        <w:t>이</w:t>
      </w:r>
      <w:r>
        <w:t xml:space="preserve"> </w:t>
      </w:r>
      <w:r>
        <w:t>우선한다</w:t>
      </w:r>
      <w:r>
        <w:t>.</w:t>
      </w:r>
    </w:p>
    <w:p w14:paraId="69D68438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5.4 Authority</w:t>
      </w:r>
    </w:p>
    <w:p w14:paraId="659B540C" w14:textId="77777777" w:rsidR="005307E9" w:rsidRDefault="002B5951">
      <w:pPr>
        <w:pStyle w:val="a0"/>
      </w:pPr>
      <w:r>
        <w:t>업무</w:t>
      </w:r>
      <w:r>
        <w:t xml:space="preserve"> </w:t>
      </w:r>
      <w:r>
        <w:t>권한의</w:t>
      </w:r>
      <w:r>
        <w:t xml:space="preserve"> </w:t>
      </w:r>
      <w:r>
        <w:t>최종</w:t>
      </w:r>
      <w:r>
        <w:t xml:space="preserve"> </w:t>
      </w:r>
      <w:r>
        <w:t>결정자는</w:t>
      </w:r>
      <w:r>
        <w:t xml:space="preserve"> </w:t>
      </w:r>
      <w:r>
        <w:t>기관</w:t>
      </w:r>
      <w:r>
        <w:t xml:space="preserve"> </w:t>
      </w:r>
      <w:r>
        <w:t>업무시스템이다</w:t>
      </w:r>
      <w:r>
        <w:t>.</w:t>
      </w:r>
    </w:p>
    <w:p w14:paraId="12F44C4B" w14:textId="77777777" w:rsidR="005307E9" w:rsidRDefault="002B5951">
      <w:pPr>
        <w:pStyle w:val="a0"/>
      </w:pPr>
      <w:r>
        <w:t xml:space="preserve">Q-Sign </w:t>
      </w:r>
      <w:r>
        <w:t>인증</w:t>
      </w:r>
      <w:r>
        <w:t xml:space="preserve"> </w:t>
      </w:r>
      <w:r>
        <w:t>성공만으로</w:t>
      </w:r>
      <w:r>
        <w:t xml:space="preserve"> </w:t>
      </w:r>
      <w:r>
        <w:t>어떠한</w:t>
      </w:r>
      <w:r>
        <w:t xml:space="preserve"> </w:t>
      </w:r>
      <w:r>
        <w:t>업무</w:t>
      </w:r>
      <w:r>
        <w:t xml:space="preserve"> </w:t>
      </w:r>
      <w:r>
        <w:t>기능도</w:t>
      </w:r>
      <w:r>
        <w:t xml:space="preserve"> </w:t>
      </w:r>
      <w:r>
        <w:t>자동</w:t>
      </w:r>
      <w:r>
        <w:t xml:space="preserve"> </w:t>
      </w:r>
      <w:r>
        <w:t>노출되지</w:t>
      </w:r>
      <w:r>
        <w:t xml:space="preserve"> </w:t>
      </w:r>
      <w:r>
        <w:t>않는다</w:t>
      </w:r>
      <w:r>
        <w:t>.</w:t>
      </w:r>
    </w:p>
    <w:p w14:paraId="411F9D5B" w14:textId="77777777" w:rsidR="005307E9" w:rsidRDefault="002B5951">
      <w:pPr>
        <w:pStyle w:val="a0"/>
      </w:pPr>
      <w:r>
        <w:t>기관은</w:t>
      </w:r>
      <w:r>
        <w:t xml:space="preserve"> Handoff JSON </w:t>
      </w:r>
      <w:r>
        <w:t>수신</w:t>
      </w:r>
      <w:r>
        <w:t xml:space="preserve"> </w:t>
      </w:r>
      <w:r>
        <w:t>후</w:t>
      </w:r>
      <w:r>
        <w:t xml:space="preserve"> </w:t>
      </w:r>
      <w:r>
        <w:t>자기</w:t>
      </w:r>
      <w:r>
        <w:t xml:space="preserve"> </w:t>
      </w:r>
      <w:r>
        <w:t>권한</w:t>
      </w:r>
      <w:r>
        <w:t xml:space="preserve"> </w:t>
      </w:r>
      <w:r>
        <w:t>모델로</w:t>
      </w:r>
      <w:r>
        <w:t xml:space="preserve"> </w:t>
      </w:r>
      <w:r>
        <w:t>별도</w:t>
      </w:r>
      <w:r>
        <w:t xml:space="preserve"> </w:t>
      </w:r>
      <w:r>
        <w:t>판정한다</w:t>
      </w:r>
      <w:r>
        <w:t>.</w:t>
      </w:r>
    </w:p>
    <w:p w14:paraId="74E48A2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5.5 Responsibility (RACI)</w:t>
      </w:r>
    </w:p>
    <w:p w14:paraId="7E9572DA" w14:textId="77777777" w:rsidR="005307E9" w:rsidRDefault="002B5951">
      <w:pPr>
        <w:spacing w:after="80"/>
      </w:pPr>
      <w:r>
        <w:t>RACI</w:t>
      </w:r>
      <w:r>
        <w:t>는</w:t>
      </w:r>
      <w:r>
        <w:t xml:space="preserve"> </w:t>
      </w:r>
      <w:r>
        <w:t>실행</w:t>
      </w:r>
      <w:r>
        <w:t xml:space="preserve"> </w:t>
      </w:r>
      <w:r>
        <w:t>책임</w:t>
      </w:r>
      <w:r>
        <w:t xml:space="preserve">, </w:t>
      </w:r>
      <w:r>
        <w:t>최종</w:t>
      </w:r>
      <w:r>
        <w:t xml:space="preserve"> </w:t>
      </w:r>
      <w:r>
        <w:t>책임</w:t>
      </w:r>
      <w:r>
        <w:t xml:space="preserve">, </w:t>
      </w:r>
      <w:r>
        <w:t>자문</w:t>
      </w:r>
      <w:r>
        <w:t xml:space="preserve"> </w:t>
      </w:r>
      <w:r>
        <w:t>대상</w:t>
      </w:r>
      <w:r>
        <w:t xml:space="preserve">, </w:t>
      </w:r>
      <w:r>
        <w:t>통보</w:t>
      </w:r>
      <w:r>
        <w:t xml:space="preserve"> </w:t>
      </w:r>
      <w:r>
        <w:t>대상을</w:t>
      </w:r>
      <w:r>
        <w:t xml:space="preserve"> </w:t>
      </w:r>
      <w:r>
        <w:t>구분하기</w:t>
      </w:r>
      <w:r>
        <w:t xml:space="preserve"> </w:t>
      </w:r>
      <w:r>
        <w:t>위한</w:t>
      </w:r>
      <w:r>
        <w:t xml:space="preserve"> </w:t>
      </w:r>
      <w:r>
        <w:t>책임</w:t>
      </w:r>
      <w:r>
        <w:t xml:space="preserve"> </w:t>
      </w:r>
      <w:r>
        <w:t>배분</w:t>
      </w:r>
      <w:r>
        <w:t xml:space="preserve"> </w:t>
      </w:r>
      <w:r>
        <w:t>기준이다</w:t>
      </w:r>
      <w:r>
        <w:t xml:space="preserve">. </w:t>
      </w:r>
      <w:r>
        <w:t>본</w:t>
      </w:r>
      <w:r>
        <w:t xml:space="preserve"> </w:t>
      </w:r>
      <w:r>
        <w:t>절의</w:t>
      </w:r>
      <w:r>
        <w:t xml:space="preserve"> </w:t>
      </w:r>
      <w:r>
        <w:t>표기는</w:t>
      </w:r>
      <w:r>
        <w:t xml:space="preserve"> </w:t>
      </w:r>
      <w:r>
        <w:t>다음</w:t>
      </w:r>
      <w:r>
        <w:t xml:space="preserve"> </w:t>
      </w:r>
      <w:r>
        <w:t>정의를</w:t>
      </w:r>
      <w:r>
        <w:t xml:space="preserve"> </w:t>
      </w:r>
      <w:r>
        <w:t>따른다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814"/>
        <w:gridCol w:w="2464"/>
        <w:gridCol w:w="4422"/>
      </w:tblGrid>
      <w:tr w:rsidR="005307E9" w14:paraId="0CF8EC16" w14:textId="77777777">
        <w:trPr>
          <w:jc w:val="center"/>
        </w:trPr>
        <w:tc>
          <w:tcPr>
            <w:tcW w:w="737" w:type="dxa"/>
            <w:shd w:val="clear" w:color="auto" w:fill="1F4E79"/>
            <w:vAlign w:val="center"/>
          </w:tcPr>
          <w:p w14:paraId="4664104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표기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7D2449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영문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89E674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4422" w:type="dxa"/>
            <w:shd w:val="clear" w:color="auto" w:fill="1F4E79"/>
            <w:vAlign w:val="center"/>
          </w:tcPr>
          <w:p w14:paraId="5FEC72B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</w:tr>
      <w:tr w:rsidR="005307E9" w14:paraId="398DECF3" w14:textId="77777777">
        <w:trPr>
          <w:jc w:val="center"/>
        </w:trPr>
        <w:tc>
          <w:tcPr>
            <w:tcW w:w="737" w:type="dxa"/>
            <w:vAlign w:val="center"/>
          </w:tcPr>
          <w:p w14:paraId="4485BE2A" w14:textId="77777777" w:rsidR="005307E9" w:rsidRDefault="002B5951">
            <w:r>
              <w:rPr>
                <w:sz w:val="19"/>
              </w:rPr>
              <w:t>R</w:t>
            </w:r>
          </w:p>
        </w:tc>
        <w:tc>
          <w:tcPr>
            <w:tcW w:w="1814" w:type="dxa"/>
            <w:vAlign w:val="center"/>
          </w:tcPr>
          <w:p w14:paraId="59DD379C" w14:textId="77777777" w:rsidR="005307E9" w:rsidRDefault="002B5951">
            <w:r>
              <w:rPr>
                <w:sz w:val="19"/>
              </w:rPr>
              <w:t>Responsible</w:t>
            </w:r>
          </w:p>
        </w:tc>
        <w:tc>
          <w:tcPr>
            <w:tcW w:w="2381" w:type="dxa"/>
            <w:vAlign w:val="center"/>
          </w:tcPr>
          <w:p w14:paraId="16AB3A29" w14:textId="77777777" w:rsidR="005307E9" w:rsidRDefault="002B5951"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책임자</w:t>
            </w:r>
          </w:p>
        </w:tc>
        <w:tc>
          <w:tcPr>
            <w:tcW w:w="4422" w:type="dxa"/>
            <w:vAlign w:val="center"/>
          </w:tcPr>
          <w:p w14:paraId="41E2EC3E" w14:textId="77777777" w:rsidR="005307E9" w:rsidRDefault="002B5951">
            <w:r>
              <w:rPr>
                <w:sz w:val="19"/>
              </w:rPr>
              <w:t>실제로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조직</w:t>
            </w:r>
          </w:p>
        </w:tc>
      </w:tr>
      <w:tr w:rsidR="005307E9" w14:paraId="75CADF62" w14:textId="77777777">
        <w:trPr>
          <w:jc w:val="center"/>
        </w:trPr>
        <w:tc>
          <w:tcPr>
            <w:tcW w:w="737" w:type="dxa"/>
            <w:vAlign w:val="center"/>
          </w:tcPr>
          <w:p w14:paraId="14C80BBC" w14:textId="77777777" w:rsidR="005307E9" w:rsidRDefault="002B5951">
            <w:r>
              <w:rPr>
                <w:sz w:val="19"/>
              </w:rPr>
              <w:t>A</w:t>
            </w:r>
          </w:p>
        </w:tc>
        <w:tc>
          <w:tcPr>
            <w:tcW w:w="1814" w:type="dxa"/>
            <w:vAlign w:val="center"/>
          </w:tcPr>
          <w:p w14:paraId="5976DC86" w14:textId="77777777" w:rsidR="005307E9" w:rsidRDefault="002B5951">
            <w:r>
              <w:rPr>
                <w:sz w:val="19"/>
              </w:rPr>
              <w:t>Accountable</w:t>
            </w:r>
          </w:p>
        </w:tc>
        <w:tc>
          <w:tcPr>
            <w:tcW w:w="2381" w:type="dxa"/>
            <w:vAlign w:val="center"/>
          </w:tcPr>
          <w:p w14:paraId="3FF6E77B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책임자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의사결정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승인권자</w:t>
            </w:r>
            <w:r>
              <w:rPr>
                <w:sz w:val="19"/>
              </w:rPr>
              <w:t>)</w:t>
            </w:r>
          </w:p>
        </w:tc>
        <w:tc>
          <w:tcPr>
            <w:tcW w:w="4422" w:type="dxa"/>
            <w:vAlign w:val="center"/>
          </w:tcPr>
          <w:p w14:paraId="7E1B3B9D" w14:textId="77777777" w:rsidR="005307E9" w:rsidRDefault="002B5951">
            <w:r>
              <w:rPr>
                <w:sz w:val="19"/>
              </w:rPr>
              <w:t>결과에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최종적으로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책임지는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</w:t>
            </w:r>
          </w:p>
        </w:tc>
      </w:tr>
      <w:tr w:rsidR="005307E9" w14:paraId="23B77841" w14:textId="77777777">
        <w:trPr>
          <w:jc w:val="center"/>
        </w:trPr>
        <w:tc>
          <w:tcPr>
            <w:tcW w:w="737" w:type="dxa"/>
            <w:vAlign w:val="center"/>
          </w:tcPr>
          <w:p w14:paraId="02E89B6E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814" w:type="dxa"/>
            <w:vAlign w:val="center"/>
          </w:tcPr>
          <w:p w14:paraId="309F82EF" w14:textId="77777777" w:rsidR="005307E9" w:rsidRDefault="002B5951">
            <w:r>
              <w:rPr>
                <w:sz w:val="19"/>
              </w:rPr>
              <w:t>Consulted</w:t>
            </w:r>
          </w:p>
        </w:tc>
        <w:tc>
          <w:tcPr>
            <w:tcW w:w="2381" w:type="dxa"/>
            <w:vAlign w:val="center"/>
          </w:tcPr>
          <w:p w14:paraId="726ED899" w14:textId="77777777" w:rsidR="005307E9" w:rsidRDefault="002B5951">
            <w:r>
              <w:rPr>
                <w:sz w:val="19"/>
              </w:rPr>
              <w:t>자문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협의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>)</w:t>
            </w:r>
          </w:p>
        </w:tc>
        <w:tc>
          <w:tcPr>
            <w:tcW w:w="4422" w:type="dxa"/>
            <w:vAlign w:val="center"/>
          </w:tcPr>
          <w:p w14:paraId="21786B42" w14:textId="77777777" w:rsidR="005307E9" w:rsidRDefault="002B5951"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중에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의견을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이해관계자</w:t>
            </w:r>
          </w:p>
        </w:tc>
      </w:tr>
      <w:tr w:rsidR="005307E9" w14:paraId="69A01426" w14:textId="77777777">
        <w:trPr>
          <w:jc w:val="center"/>
        </w:trPr>
        <w:tc>
          <w:tcPr>
            <w:tcW w:w="737" w:type="dxa"/>
            <w:vAlign w:val="center"/>
          </w:tcPr>
          <w:p w14:paraId="508D0EB5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814" w:type="dxa"/>
            <w:vAlign w:val="center"/>
          </w:tcPr>
          <w:p w14:paraId="4E7A1F54" w14:textId="77777777" w:rsidR="005307E9" w:rsidRDefault="002B5951">
            <w:r>
              <w:rPr>
                <w:sz w:val="19"/>
              </w:rPr>
              <w:t>Informed</w:t>
            </w:r>
          </w:p>
        </w:tc>
        <w:tc>
          <w:tcPr>
            <w:tcW w:w="2381" w:type="dxa"/>
            <w:vAlign w:val="center"/>
          </w:tcPr>
          <w:p w14:paraId="3E10B0BC" w14:textId="77777777" w:rsidR="005307E9" w:rsidRDefault="002B5951">
            <w:r>
              <w:rPr>
                <w:sz w:val="19"/>
              </w:rPr>
              <w:t>통보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>)</w:t>
            </w:r>
          </w:p>
        </w:tc>
        <w:tc>
          <w:tcPr>
            <w:tcW w:w="4422" w:type="dxa"/>
            <w:vAlign w:val="center"/>
          </w:tcPr>
          <w:p w14:paraId="2158E042" w14:textId="77777777" w:rsidR="005307E9" w:rsidRDefault="002B5951">
            <w:r>
              <w:rPr>
                <w:sz w:val="19"/>
              </w:rPr>
              <w:t>진행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상황이나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전달받기만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사람</w:t>
            </w:r>
          </w:p>
        </w:tc>
      </w:tr>
    </w:tbl>
    <w:p w14:paraId="3D31DD48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417"/>
      </w:tblGrid>
      <w:tr w:rsidR="005307E9" w14:paraId="6EF9F28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D02E71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활동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367AE8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Q-Sign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B9F36B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Q-IM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603549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IdO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8CFEDB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Onepass FE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BDFFB7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내부</w:t>
            </w:r>
            <w:r>
              <w:rPr>
                <w:b/>
                <w:color w:val="FFFFFF"/>
                <w:sz w:val="20"/>
              </w:rPr>
              <w:t xml:space="preserve"> SSO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5ABF10F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</w:p>
        </w:tc>
      </w:tr>
      <w:tr w:rsidR="005307E9" w14:paraId="2E50162D" w14:textId="77777777">
        <w:trPr>
          <w:jc w:val="center"/>
        </w:trPr>
        <w:tc>
          <w:tcPr>
            <w:tcW w:w="1701" w:type="dxa"/>
            <w:vAlign w:val="center"/>
          </w:tcPr>
          <w:p w14:paraId="05DACE83" w14:textId="77777777" w:rsidR="005307E9" w:rsidRDefault="002B5951">
            <w:r>
              <w:rPr>
                <w:sz w:val="19"/>
              </w:rPr>
              <w:t>본인확인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</w:t>
            </w:r>
          </w:p>
        </w:tc>
        <w:tc>
          <w:tcPr>
            <w:tcW w:w="1134" w:type="dxa"/>
            <w:vAlign w:val="center"/>
          </w:tcPr>
          <w:p w14:paraId="36312F90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17FA7517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7E6ABBA8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5FAE2719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371EC8B8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3306FE21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0130EB08" w14:textId="77777777">
        <w:trPr>
          <w:jc w:val="center"/>
        </w:trPr>
        <w:tc>
          <w:tcPr>
            <w:tcW w:w="1701" w:type="dxa"/>
            <w:vAlign w:val="center"/>
          </w:tcPr>
          <w:p w14:paraId="516F7C30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1134" w:type="dxa"/>
            <w:vAlign w:val="center"/>
          </w:tcPr>
          <w:p w14:paraId="3CFC0DFC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2CB16081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2BCFF42E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63D74ED8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55F88EE8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3B8F3D56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054B6B0D" w14:textId="77777777">
        <w:trPr>
          <w:jc w:val="center"/>
        </w:trPr>
        <w:tc>
          <w:tcPr>
            <w:tcW w:w="1701" w:type="dxa"/>
            <w:vAlign w:val="center"/>
          </w:tcPr>
          <w:p w14:paraId="4CB53CC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(Subject Identifier Projection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>)</w:t>
            </w:r>
          </w:p>
        </w:tc>
        <w:tc>
          <w:tcPr>
            <w:tcW w:w="1134" w:type="dxa"/>
            <w:vAlign w:val="center"/>
          </w:tcPr>
          <w:p w14:paraId="5FE90125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08DDDADC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4221EB69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2A50EB8B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7D690983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419ED483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32948F99" w14:textId="77777777">
        <w:trPr>
          <w:jc w:val="center"/>
        </w:trPr>
        <w:tc>
          <w:tcPr>
            <w:tcW w:w="1701" w:type="dxa"/>
            <w:vAlign w:val="center"/>
          </w:tcPr>
          <w:p w14:paraId="395693C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운영</w:t>
            </w:r>
          </w:p>
        </w:tc>
        <w:tc>
          <w:tcPr>
            <w:tcW w:w="1134" w:type="dxa"/>
            <w:vAlign w:val="center"/>
          </w:tcPr>
          <w:p w14:paraId="49714DFB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1AC97199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3D17C523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53F29F4A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1DD5AFFA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29CCD859" w14:textId="77777777" w:rsidR="005307E9" w:rsidRDefault="002B5951">
            <w:r>
              <w:rPr>
                <w:sz w:val="19"/>
              </w:rPr>
              <w:t>C</w:t>
            </w:r>
          </w:p>
        </w:tc>
      </w:tr>
      <w:tr w:rsidR="005307E9" w14:paraId="1C400E31" w14:textId="77777777">
        <w:trPr>
          <w:jc w:val="center"/>
        </w:trPr>
        <w:tc>
          <w:tcPr>
            <w:tcW w:w="1701" w:type="dxa"/>
            <w:vAlign w:val="center"/>
          </w:tcPr>
          <w:p w14:paraId="08559C14" w14:textId="77777777" w:rsidR="005307E9" w:rsidRDefault="002B5951"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연계</w:t>
            </w:r>
          </w:p>
        </w:tc>
        <w:tc>
          <w:tcPr>
            <w:tcW w:w="1134" w:type="dxa"/>
            <w:vAlign w:val="center"/>
          </w:tcPr>
          <w:p w14:paraId="57516748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68F421F3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78C75D96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135E3C6E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21410208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55F7BDFA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031C5452" w14:textId="77777777">
        <w:trPr>
          <w:jc w:val="center"/>
        </w:trPr>
        <w:tc>
          <w:tcPr>
            <w:tcW w:w="1701" w:type="dxa"/>
            <w:vAlign w:val="center"/>
          </w:tcPr>
          <w:p w14:paraId="606D36A1" w14:textId="77777777" w:rsidR="005307E9" w:rsidRDefault="002B5951"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1134" w:type="dxa"/>
            <w:vAlign w:val="center"/>
          </w:tcPr>
          <w:p w14:paraId="58D5AD9B" w14:textId="77777777" w:rsidR="005307E9" w:rsidRDefault="002B5951">
            <w:r>
              <w:rPr>
                <w:sz w:val="19"/>
              </w:rPr>
              <w:lastRenderedPageBreak/>
              <w:t>R/A</w:t>
            </w:r>
          </w:p>
        </w:tc>
        <w:tc>
          <w:tcPr>
            <w:tcW w:w="1134" w:type="dxa"/>
            <w:vAlign w:val="center"/>
          </w:tcPr>
          <w:p w14:paraId="1871FB76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67C8A3C6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173FCED4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05EE6413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2581E434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191F344E" w14:textId="77777777">
        <w:trPr>
          <w:jc w:val="center"/>
        </w:trPr>
        <w:tc>
          <w:tcPr>
            <w:tcW w:w="1701" w:type="dxa"/>
            <w:vAlign w:val="center"/>
          </w:tcPr>
          <w:p w14:paraId="70DB6E75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검증</w:t>
            </w:r>
          </w:p>
        </w:tc>
        <w:tc>
          <w:tcPr>
            <w:tcW w:w="1134" w:type="dxa"/>
            <w:vAlign w:val="center"/>
          </w:tcPr>
          <w:p w14:paraId="2D295FD7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274E83B6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0A1FB756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7DC90607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23F925B1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2827C78D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5B629666" w14:textId="77777777">
        <w:trPr>
          <w:jc w:val="center"/>
        </w:trPr>
        <w:tc>
          <w:tcPr>
            <w:tcW w:w="1701" w:type="dxa"/>
            <w:vAlign w:val="center"/>
          </w:tcPr>
          <w:p w14:paraId="5D26642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1134" w:type="dxa"/>
            <w:vAlign w:val="center"/>
          </w:tcPr>
          <w:p w14:paraId="24DC575A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340FD9DC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5F258F4F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3EF7A0FE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3CE7FB34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2A9CC5F2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5CB6C782" w14:textId="77777777">
        <w:trPr>
          <w:jc w:val="center"/>
        </w:trPr>
        <w:tc>
          <w:tcPr>
            <w:tcW w:w="1701" w:type="dxa"/>
            <w:vAlign w:val="center"/>
          </w:tcPr>
          <w:p w14:paraId="7030BDD0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1134" w:type="dxa"/>
            <w:vAlign w:val="center"/>
          </w:tcPr>
          <w:p w14:paraId="18EED0F2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1CD29B79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56A33657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4E688916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1B5FF6E6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417" w:type="dxa"/>
            <w:vAlign w:val="center"/>
          </w:tcPr>
          <w:p w14:paraId="4B8F8A3B" w14:textId="77777777" w:rsidR="005307E9" w:rsidRDefault="002B5951">
            <w:r>
              <w:rPr>
                <w:sz w:val="19"/>
              </w:rPr>
              <w:t>I</w:t>
            </w:r>
          </w:p>
        </w:tc>
      </w:tr>
      <w:tr w:rsidR="005307E9" w14:paraId="5ED65035" w14:textId="77777777">
        <w:trPr>
          <w:jc w:val="center"/>
        </w:trPr>
        <w:tc>
          <w:tcPr>
            <w:tcW w:w="1701" w:type="dxa"/>
            <w:vAlign w:val="center"/>
          </w:tcPr>
          <w:p w14:paraId="6B10AA67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1134" w:type="dxa"/>
            <w:vAlign w:val="center"/>
          </w:tcPr>
          <w:p w14:paraId="79662BFF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5FB2DC22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6BB3DFFD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6EA4CC5E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43411BDF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33D71F3E" w14:textId="77777777" w:rsidR="005307E9" w:rsidRDefault="002B5951">
            <w:r>
              <w:rPr>
                <w:sz w:val="19"/>
              </w:rPr>
              <w:t>R/A</w:t>
            </w:r>
          </w:p>
        </w:tc>
      </w:tr>
      <w:tr w:rsidR="005307E9" w14:paraId="4AECB5C1" w14:textId="77777777">
        <w:trPr>
          <w:jc w:val="center"/>
        </w:trPr>
        <w:tc>
          <w:tcPr>
            <w:tcW w:w="1701" w:type="dxa"/>
            <w:vAlign w:val="center"/>
          </w:tcPr>
          <w:p w14:paraId="5ECFF46B" w14:textId="77777777" w:rsidR="005307E9" w:rsidRDefault="002B5951"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</w:p>
        </w:tc>
        <w:tc>
          <w:tcPr>
            <w:tcW w:w="1134" w:type="dxa"/>
            <w:vAlign w:val="center"/>
          </w:tcPr>
          <w:p w14:paraId="6AE08DAD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43A819C3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22F127AE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188C0FE3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504A2A7E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417" w:type="dxa"/>
            <w:vAlign w:val="center"/>
          </w:tcPr>
          <w:p w14:paraId="484CF200" w14:textId="77777777" w:rsidR="005307E9" w:rsidRDefault="002B5951">
            <w:r>
              <w:rPr>
                <w:sz w:val="19"/>
              </w:rPr>
              <w:t>R/A</w:t>
            </w:r>
          </w:p>
        </w:tc>
      </w:tr>
    </w:tbl>
    <w:p w14:paraId="76057916" w14:textId="77777777" w:rsidR="005307E9" w:rsidRDefault="005307E9"/>
    <w:p w14:paraId="4B03483D" w14:textId="77777777" w:rsidR="005307E9" w:rsidRDefault="002B5951">
      <w:pPr>
        <w:spacing w:after="80"/>
      </w:pPr>
      <w:r>
        <w:t>(R = Responsible, A = Accountable, C = Consulted, I = Informed)</w:t>
      </w:r>
    </w:p>
    <w:p w14:paraId="57F720C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5.6 Session Owner</w:t>
      </w:r>
    </w:p>
    <w:p w14:paraId="3EB068BA" w14:textId="77777777" w:rsidR="005307E9" w:rsidRDefault="002B5951">
      <w:pPr>
        <w:pStyle w:val="a0"/>
      </w:pPr>
      <w:r>
        <w:t>외부</w:t>
      </w:r>
      <w:r>
        <w:t xml:space="preserve"> </w:t>
      </w:r>
      <w:r>
        <w:t>채널</w:t>
      </w:r>
      <w:r>
        <w:t xml:space="preserve"> </w:t>
      </w:r>
      <w:r>
        <w:t>세션</w:t>
      </w:r>
      <w:r>
        <w:t xml:space="preserve"> — Onepass FE (</w:t>
      </w:r>
      <w:r>
        <w:t>단독</w:t>
      </w:r>
      <w:r>
        <w:t xml:space="preserve"> </w:t>
      </w:r>
      <w:r>
        <w:t>만료</w:t>
      </w:r>
      <w:r>
        <w:t>·</w:t>
      </w:r>
      <w:r>
        <w:t>종료</w:t>
      </w:r>
      <w:r>
        <w:t xml:space="preserve"> </w:t>
      </w:r>
      <w:r>
        <w:t>권한</w:t>
      </w:r>
      <w:r>
        <w:t>).</w:t>
      </w:r>
    </w:p>
    <w:p w14:paraId="10AE6E88" w14:textId="77777777" w:rsidR="005307E9" w:rsidRDefault="002B5951">
      <w:pPr>
        <w:pStyle w:val="a0"/>
      </w:pPr>
      <w:r>
        <w:t>내부</w:t>
      </w:r>
      <w:r>
        <w:t xml:space="preserve"> </w:t>
      </w:r>
      <w:r>
        <w:t>채널</w:t>
      </w:r>
      <w:r>
        <w:t xml:space="preserve"> </w:t>
      </w:r>
      <w:r>
        <w:t>세션</w:t>
      </w:r>
      <w:r>
        <w:t xml:space="preserve"> — </w:t>
      </w:r>
      <w:r>
        <w:t>내부</w:t>
      </w:r>
      <w:r>
        <w:t xml:space="preserve"> SSO (</w:t>
      </w:r>
      <w:r>
        <w:t>단독</w:t>
      </w:r>
      <w:r>
        <w:t xml:space="preserve"> </w:t>
      </w:r>
      <w:r>
        <w:t>만료</w:t>
      </w:r>
      <w:r>
        <w:t>·</w:t>
      </w:r>
      <w:r>
        <w:t>종료</w:t>
      </w:r>
      <w:r>
        <w:t xml:space="preserve"> </w:t>
      </w:r>
      <w:r>
        <w:t>권한</w:t>
      </w:r>
      <w:r>
        <w:t>).</w:t>
      </w:r>
    </w:p>
    <w:p w14:paraId="0ED30B69" w14:textId="77777777" w:rsidR="005307E9" w:rsidRDefault="002B5951">
      <w:pPr>
        <w:pStyle w:val="a0"/>
      </w:pPr>
      <w:r>
        <w:t>기관</w:t>
      </w:r>
      <w:r>
        <w:t xml:space="preserve"> </w:t>
      </w:r>
      <w:r>
        <w:t>로컬</w:t>
      </w:r>
      <w:r>
        <w:t xml:space="preserve"> </w:t>
      </w:r>
      <w:r>
        <w:t>세션</w:t>
      </w:r>
      <w:r>
        <w:t xml:space="preserve"> — </w:t>
      </w:r>
      <w:r>
        <w:t>기관</w:t>
      </w:r>
      <w:r>
        <w:t xml:space="preserve"> </w:t>
      </w:r>
      <w:r>
        <w:t>서비스</w:t>
      </w:r>
      <w:r>
        <w:t xml:space="preserve"> (</w:t>
      </w:r>
      <w:r>
        <w:t>단독</w:t>
      </w:r>
      <w:r>
        <w:t xml:space="preserve"> </w:t>
      </w:r>
      <w:r>
        <w:t>만료</w:t>
      </w:r>
      <w:r>
        <w:t>·</w:t>
      </w:r>
      <w:r>
        <w:t>종료</w:t>
      </w:r>
      <w:r>
        <w:t>·</w:t>
      </w:r>
      <w:r>
        <w:t>갱신</w:t>
      </w:r>
      <w:r>
        <w:t xml:space="preserve"> </w:t>
      </w:r>
      <w:r>
        <w:t>권한</w:t>
      </w:r>
      <w:r>
        <w:t xml:space="preserve">, </w:t>
      </w:r>
      <w:r>
        <w:t>외부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불가</w:t>
      </w:r>
      <w:r>
        <w:t>).</w:t>
      </w:r>
    </w:p>
    <w:p w14:paraId="516970DE" w14:textId="77777777" w:rsidR="005307E9" w:rsidRDefault="002B5951">
      <w:pPr>
        <w:pStyle w:val="a0"/>
      </w:pPr>
      <w:r>
        <w:t>동일</w:t>
      </w:r>
      <w:r>
        <w:t xml:space="preserve"> </w:t>
      </w:r>
      <w:r>
        <w:t>사용자라도</w:t>
      </w:r>
      <w:r>
        <w:t xml:space="preserve"> </w:t>
      </w:r>
      <w:r>
        <w:t>채널별</w:t>
      </w:r>
      <w:r>
        <w:t xml:space="preserve"> </w:t>
      </w:r>
      <w:r>
        <w:t>세션은</w:t>
      </w:r>
      <w:r>
        <w:t xml:space="preserve"> </w:t>
      </w:r>
      <w:r>
        <w:t>별개의</w:t>
      </w:r>
      <w:r>
        <w:t xml:space="preserve"> </w:t>
      </w:r>
      <w:r>
        <w:t>생애주기를</w:t>
      </w:r>
      <w:r>
        <w:t xml:space="preserve"> </w:t>
      </w:r>
      <w:r>
        <w:t>가진다</w:t>
      </w:r>
      <w:r>
        <w:t>.</w:t>
      </w:r>
    </w:p>
    <w:p w14:paraId="551BD78E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5.7 </w:t>
      </w:r>
      <w:r>
        <w:rPr>
          <w:rFonts w:ascii="맑은 고딕" w:eastAsia="맑은 고딕" w:hAnsi="맑은 고딕"/>
          <w:color w:val="2E74B5"/>
        </w:rPr>
        <w:t>책임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위반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영향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535"/>
      </w:tblGrid>
      <w:tr w:rsidR="005307E9" w14:paraId="5522D493" w14:textId="77777777">
        <w:trPr>
          <w:jc w:val="center"/>
        </w:trPr>
        <w:tc>
          <w:tcPr>
            <w:tcW w:w="4252" w:type="dxa"/>
            <w:shd w:val="clear" w:color="auto" w:fill="1F4E79"/>
            <w:vAlign w:val="center"/>
          </w:tcPr>
          <w:p w14:paraId="2829336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위반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사례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4FA702C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</w:tr>
      <w:tr w:rsidR="005307E9" w14:paraId="230F9525" w14:textId="77777777">
        <w:trPr>
          <w:jc w:val="center"/>
        </w:trPr>
        <w:tc>
          <w:tcPr>
            <w:tcW w:w="4252" w:type="dxa"/>
            <w:vAlign w:val="center"/>
          </w:tcPr>
          <w:p w14:paraId="3441F966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그대로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  <w:tc>
          <w:tcPr>
            <w:tcW w:w="4535" w:type="dxa"/>
            <w:vAlign w:val="center"/>
          </w:tcPr>
          <w:p w14:paraId="62098A68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오판정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사고</w:t>
            </w:r>
          </w:p>
        </w:tc>
      </w:tr>
      <w:tr w:rsidR="005307E9" w14:paraId="444F053C" w14:textId="77777777">
        <w:trPr>
          <w:jc w:val="center"/>
        </w:trPr>
        <w:tc>
          <w:tcPr>
            <w:tcW w:w="4252" w:type="dxa"/>
            <w:vAlign w:val="center"/>
          </w:tcPr>
          <w:p w14:paraId="27D96C5B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Subject Identifier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  <w:tc>
          <w:tcPr>
            <w:tcW w:w="4535" w:type="dxa"/>
            <w:vAlign w:val="center"/>
          </w:tcPr>
          <w:p w14:paraId="5B1EB693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갱신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미반영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정합성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</w:p>
        </w:tc>
      </w:tr>
      <w:tr w:rsidR="005307E9" w14:paraId="3313B809" w14:textId="77777777">
        <w:trPr>
          <w:jc w:val="center"/>
        </w:trPr>
        <w:tc>
          <w:tcPr>
            <w:tcW w:w="4252" w:type="dxa"/>
            <w:vAlign w:val="center"/>
          </w:tcPr>
          <w:p w14:paraId="2688B4DA" w14:textId="77777777" w:rsidR="005307E9" w:rsidRDefault="002B5951">
            <w:r>
              <w:rPr>
                <w:sz w:val="19"/>
              </w:rPr>
              <w:t>Onepass FE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</w:p>
        </w:tc>
        <w:tc>
          <w:tcPr>
            <w:tcW w:w="4535" w:type="dxa"/>
            <w:vAlign w:val="center"/>
          </w:tcPr>
          <w:p w14:paraId="658ED1CE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저해</w:t>
            </w:r>
          </w:p>
        </w:tc>
      </w:tr>
      <w:tr w:rsidR="005307E9" w14:paraId="009E61A9" w14:textId="77777777">
        <w:trPr>
          <w:jc w:val="center"/>
        </w:trPr>
        <w:tc>
          <w:tcPr>
            <w:tcW w:w="4252" w:type="dxa"/>
            <w:vAlign w:val="center"/>
          </w:tcPr>
          <w:p w14:paraId="1687EFD6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Handoff </w:t>
            </w:r>
            <w:r>
              <w:rPr>
                <w:sz w:val="19"/>
              </w:rPr>
              <w:t>검증을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생략</w:t>
            </w:r>
          </w:p>
        </w:tc>
        <w:tc>
          <w:tcPr>
            <w:tcW w:w="4535" w:type="dxa"/>
            <w:vAlign w:val="center"/>
          </w:tcPr>
          <w:p w14:paraId="7808B1EA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도용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</w:p>
        </w:tc>
      </w:tr>
      <w:tr w:rsidR="005307E9" w14:paraId="475E2156" w14:textId="77777777">
        <w:trPr>
          <w:jc w:val="center"/>
        </w:trPr>
        <w:tc>
          <w:tcPr>
            <w:tcW w:w="4252" w:type="dxa"/>
            <w:vAlign w:val="center"/>
          </w:tcPr>
          <w:p w14:paraId="5715496A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캐시를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정본처럼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신뢰</w:t>
            </w:r>
          </w:p>
        </w:tc>
        <w:tc>
          <w:tcPr>
            <w:tcW w:w="4535" w:type="dxa"/>
            <w:vAlign w:val="center"/>
          </w:tcPr>
          <w:p w14:paraId="66AE4A1D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미반영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잘못된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인계</w:t>
            </w:r>
          </w:p>
        </w:tc>
      </w:tr>
    </w:tbl>
    <w:p w14:paraId="0131C22D" w14:textId="77777777" w:rsidR="005307E9" w:rsidRDefault="005307E9"/>
    <w:p w14:paraId="6CF2FB55" w14:textId="77777777" w:rsidR="005307E9" w:rsidRDefault="002B5951">
      <w:r>
        <w:br w:type="page"/>
      </w:r>
    </w:p>
    <w:p w14:paraId="40A0D48E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6. </w:t>
      </w:r>
      <w:r>
        <w:rPr>
          <w:rFonts w:ascii="맑은 고딕" w:eastAsia="맑은 고딕" w:hAnsi="맑은 고딕"/>
          <w:color w:val="1F4E79"/>
        </w:rPr>
        <w:t>공식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용어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정의</w:t>
      </w:r>
    </w:p>
    <w:p w14:paraId="7507278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6.1 </w:t>
      </w:r>
      <w:r>
        <w:rPr>
          <w:rFonts w:ascii="맑은 고딕" w:eastAsia="맑은 고딕" w:hAnsi="맑은 고딕"/>
          <w:color w:val="2E74B5"/>
        </w:rPr>
        <w:t>핵심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컴포넌트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5046"/>
      </w:tblGrid>
      <w:tr w:rsidR="005307E9" w14:paraId="3D7D19CD" w14:textId="77777777">
        <w:trPr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2E8414A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구성요소</w:t>
            </w:r>
          </w:p>
        </w:tc>
        <w:tc>
          <w:tcPr>
            <w:tcW w:w="1871" w:type="dxa"/>
            <w:shd w:val="clear" w:color="auto" w:fill="1F4E79"/>
            <w:vAlign w:val="center"/>
          </w:tcPr>
          <w:p w14:paraId="1C18FD8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5046" w:type="dxa"/>
            <w:shd w:val="clear" w:color="auto" w:fill="1F4E79"/>
            <w:vAlign w:val="center"/>
          </w:tcPr>
          <w:p w14:paraId="05C3A42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및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책임</w:t>
            </w:r>
          </w:p>
        </w:tc>
      </w:tr>
      <w:tr w:rsidR="005307E9" w14:paraId="6554FFA0" w14:textId="77777777">
        <w:trPr>
          <w:jc w:val="center"/>
        </w:trPr>
        <w:tc>
          <w:tcPr>
            <w:tcW w:w="1871" w:type="dxa"/>
            <w:vAlign w:val="center"/>
          </w:tcPr>
          <w:p w14:paraId="035398B4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871" w:type="dxa"/>
            <w:vAlign w:val="center"/>
          </w:tcPr>
          <w:p w14:paraId="3915F2F4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)</w:t>
            </w:r>
          </w:p>
        </w:tc>
        <w:tc>
          <w:tcPr>
            <w:tcW w:w="5046" w:type="dxa"/>
            <w:vAlign w:val="center"/>
          </w:tcPr>
          <w:p w14:paraId="1A165203" w14:textId="77777777" w:rsidR="005307E9" w:rsidRDefault="002B5951">
            <w:r>
              <w:rPr>
                <w:sz w:val="19"/>
              </w:rPr>
              <w:t>본인확인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전자서명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성공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.</w:t>
            </w:r>
          </w:p>
        </w:tc>
      </w:tr>
      <w:tr w:rsidR="005307E9" w14:paraId="2E60253F" w14:textId="77777777">
        <w:trPr>
          <w:jc w:val="center"/>
        </w:trPr>
        <w:tc>
          <w:tcPr>
            <w:tcW w:w="1871" w:type="dxa"/>
            <w:vAlign w:val="center"/>
          </w:tcPr>
          <w:p w14:paraId="08DF825B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871" w:type="dxa"/>
            <w:vAlign w:val="center"/>
          </w:tcPr>
          <w:p w14:paraId="01989FC0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)</w:t>
            </w:r>
          </w:p>
        </w:tc>
        <w:tc>
          <w:tcPr>
            <w:tcW w:w="5046" w:type="dxa"/>
            <w:vAlign w:val="center"/>
          </w:tcPr>
          <w:p w14:paraId="57352F30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객체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다중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SoR.</w:t>
            </w:r>
          </w:p>
        </w:tc>
      </w:tr>
      <w:tr w:rsidR="005307E9" w14:paraId="1E65C401" w14:textId="77777777">
        <w:trPr>
          <w:jc w:val="center"/>
        </w:trPr>
        <w:tc>
          <w:tcPr>
            <w:tcW w:w="1871" w:type="dxa"/>
            <w:vAlign w:val="center"/>
          </w:tcPr>
          <w:p w14:paraId="3981BAE7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871" w:type="dxa"/>
            <w:vAlign w:val="center"/>
          </w:tcPr>
          <w:p w14:paraId="40EC01AA" w14:textId="77777777" w:rsidR="005307E9" w:rsidRDefault="002B5951">
            <w:r>
              <w:rPr>
                <w:sz w:val="19"/>
              </w:rPr>
              <w:t>오케스트레이션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비정본</w:t>
            </w:r>
            <w:r>
              <w:rPr>
                <w:sz w:val="19"/>
              </w:rPr>
              <w:t>)</w:t>
            </w:r>
          </w:p>
        </w:tc>
        <w:tc>
          <w:tcPr>
            <w:tcW w:w="5046" w:type="dxa"/>
            <w:vAlign w:val="center"/>
          </w:tcPr>
          <w:p w14:paraId="3908B71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/ Handoff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>.</w:t>
            </w:r>
          </w:p>
        </w:tc>
      </w:tr>
      <w:tr w:rsidR="005307E9" w14:paraId="07D68B83" w14:textId="77777777">
        <w:trPr>
          <w:jc w:val="center"/>
        </w:trPr>
        <w:tc>
          <w:tcPr>
            <w:tcW w:w="1871" w:type="dxa"/>
            <w:vAlign w:val="center"/>
          </w:tcPr>
          <w:p w14:paraId="411D267E" w14:textId="77777777" w:rsidR="005307E9" w:rsidRDefault="002B5951">
            <w:r>
              <w:rPr>
                <w:sz w:val="19"/>
              </w:rPr>
              <w:t>Onepass FE</w:t>
            </w:r>
          </w:p>
        </w:tc>
        <w:tc>
          <w:tcPr>
            <w:tcW w:w="1871" w:type="dxa"/>
            <w:vAlign w:val="center"/>
          </w:tcPr>
          <w:p w14:paraId="165A783B" w14:textId="77777777" w:rsidR="005307E9" w:rsidRDefault="002B5951">
            <w:r>
              <w:rPr>
                <w:sz w:val="19"/>
              </w:rPr>
              <w:t>프런트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</w:p>
        </w:tc>
        <w:tc>
          <w:tcPr>
            <w:tcW w:w="5046" w:type="dxa"/>
            <w:vAlign w:val="center"/>
          </w:tcPr>
          <w:p w14:paraId="27C33BB6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접점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</w:t>
            </w:r>
            <w:r>
              <w:rPr>
                <w:sz w:val="19"/>
              </w:rPr>
              <w:t>.</w:t>
            </w:r>
          </w:p>
        </w:tc>
      </w:tr>
      <w:tr w:rsidR="005307E9" w14:paraId="7A3CE4BE" w14:textId="77777777">
        <w:trPr>
          <w:jc w:val="center"/>
        </w:trPr>
        <w:tc>
          <w:tcPr>
            <w:tcW w:w="1871" w:type="dxa"/>
            <w:vAlign w:val="center"/>
          </w:tcPr>
          <w:p w14:paraId="4CB2E4A0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</w:t>
            </w:r>
          </w:p>
        </w:tc>
        <w:tc>
          <w:tcPr>
            <w:tcW w:w="1871" w:type="dxa"/>
            <w:vAlign w:val="center"/>
          </w:tcPr>
          <w:p w14:paraId="05F9A545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</w:p>
        </w:tc>
        <w:tc>
          <w:tcPr>
            <w:tcW w:w="5046" w:type="dxa"/>
            <w:vAlign w:val="center"/>
          </w:tcPr>
          <w:p w14:paraId="5546050F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직원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SSO.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</w:t>
            </w:r>
            <w:r>
              <w:rPr>
                <w:sz w:val="19"/>
              </w:rPr>
              <w:t>.</w:t>
            </w:r>
          </w:p>
        </w:tc>
      </w:tr>
      <w:tr w:rsidR="005307E9" w14:paraId="621519CE" w14:textId="77777777">
        <w:trPr>
          <w:jc w:val="center"/>
        </w:trPr>
        <w:tc>
          <w:tcPr>
            <w:tcW w:w="1871" w:type="dxa"/>
            <w:vAlign w:val="center"/>
          </w:tcPr>
          <w:p w14:paraId="0D20342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1871" w:type="dxa"/>
            <w:vAlign w:val="center"/>
          </w:tcPr>
          <w:p w14:paraId="277C8711" w14:textId="77777777" w:rsidR="005307E9" w:rsidRDefault="002B5951"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)</w:t>
            </w:r>
          </w:p>
        </w:tc>
        <w:tc>
          <w:tcPr>
            <w:tcW w:w="5046" w:type="dxa"/>
            <w:vAlign w:val="center"/>
          </w:tcPr>
          <w:p w14:paraId="6F56700A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>.</w:t>
            </w:r>
          </w:p>
        </w:tc>
      </w:tr>
      <w:tr w:rsidR="005307E9" w14:paraId="16347021" w14:textId="77777777">
        <w:trPr>
          <w:jc w:val="center"/>
        </w:trPr>
        <w:tc>
          <w:tcPr>
            <w:tcW w:w="1871" w:type="dxa"/>
            <w:vAlign w:val="center"/>
          </w:tcPr>
          <w:p w14:paraId="5E8BDC82" w14:textId="77777777" w:rsidR="005307E9" w:rsidRDefault="002B5951">
            <w:r>
              <w:rPr>
                <w:sz w:val="19"/>
              </w:rPr>
              <w:t>Apache Gate</w:t>
            </w:r>
          </w:p>
        </w:tc>
        <w:tc>
          <w:tcPr>
            <w:tcW w:w="1871" w:type="dxa"/>
            <w:vAlign w:val="center"/>
          </w:tcPr>
          <w:p w14:paraId="36975DEA" w14:textId="77777777" w:rsidR="005307E9" w:rsidRDefault="002B5951"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게이트</w:t>
            </w:r>
          </w:p>
        </w:tc>
        <w:tc>
          <w:tcPr>
            <w:tcW w:w="5046" w:type="dxa"/>
            <w:vAlign w:val="center"/>
          </w:tcPr>
          <w:p w14:paraId="67FAA90E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라우팅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>.</w:t>
            </w:r>
          </w:p>
        </w:tc>
      </w:tr>
      <w:tr w:rsidR="005307E9" w14:paraId="59802E5F" w14:textId="77777777">
        <w:trPr>
          <w:jc w:val="center"/>
        </w:trPr>
        <w:tc>
          <w:tcPr>
            <w:tcW w:w="1871" w:type="dxa"/>
            <w:vAlign w:val="center"/>
          </w:tcPr>
          <w:p w14:paraId="74BE66FF" w14:textId="77777777" w:rsidR="005307E9" w:rsidRDefault="002B5951">
            <w:r>
              <w:rPr>
                <w:sz w:val="19"/>
              </w:rPr>
              <w:t>Bridge Server</w:t>
            </w:r>
          </w:p>
        </w:tc>
        <w:tc>
          <w:tcPr>
            <w:tcW w:w="1871" w:type="dxa"/>
            <w:vAlign w:val="center"/>
          </w:tcPr>
          <w:p w14:paraId="478229A4" w14:textId="77777777" w:rsidR="005307E9" w:rsidRDefault="002B5951"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중계</w:t>
            </w:r>
          </w:p>
        </w:tc>
        <w:tc>
          <w:tcPr>
            <w:tcW w:w="5046" w:type="dxa"/>
            <w:vAlign w:val="center"/>
          </w:tcPr>
          <w:p w14:paraId="67844CB8" w14:textId="77777777" w:rsidR="005307E9" w:rsidRDefault="002B5951">
            <w:r>
              <w:rPr>
                <w:sz w:val="19"/>
              </w:rPr>
              <w:t>프로토콜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  <w:r>
              <w:rPr>
                <w:sz w:val="19"/>
              </w:rPr>
              <w:t>.</w:t>
            </w:r>
          </w:p>
        </w:tc>
      </w:tr>
      <w:tr w:rsidR="005307E9" w14:paraId="10C0F92D" w14:textId="77777777">
        <w:trPr>
          <w:jc w:val="center"/>
        </w:trPr>
        <w:tc>
          <w:tcPr>
            <w:tcW w:w="1871" w:type="dxa"/>
            <w:vAlign w:val="center"/>
          </w:tcPr>
          <w:p w14:paraId="257FD232" w14:textId="77777777" w:rsidR="005307E9" w:rsidRDefault="002B5951">
            <w:r>
              <w:rPr>
                <w:sz w:val="19"/>
              </w:rPr>
              <w:t>Direct Integration</w:t>
            </w:r>
          </w:p>
        </w:tc>
        <w:tc>
          <w:tcPr>
            <w:tcW w:w="1871" w:type="dxa"/>
            <w:vAlign w:val="center"/>
          </w:tcPr>
          <w:p w14:paraId="33AFA048" w14:textId="77777777" w:rsidR="005307E9" w:rsidRDefault="002B5951"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</w:p>
        </w:tc>
        <w:tc>
          <w:tcPr>
            <w:tcW w:w="5046" w:type="dxa"/>
            <w:vAlign w:val="center"/>
          </w:tcPr>
          <w:p w14:paraId="73A4B502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구현</w:t>
            </w:r>
            <w:r>
              <w:rPr>
                <w:sz w:val="19"/>
              </w:rPr>
              <w:t>.</w:t>
            </w:r>
          </w:p>
        </w:tc>
      </w:tr>
      <w:tr w:rsidR="005307E9" w14:paraId="59DB0732" w14:textId="77777777">
        <w:trPr>
          <w:jc w:val="center"/>
        </w:trPr>
        <w:tc>
          <w:tcPr>
            <w:tcW w:w="1871" w:type="dxa"/>
            <w:vAlign w:val="center"/>
          </w:tcPr>
          <w:p w14:paraId="5623F91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공존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어댑터</w:t>
            </w:r>
          </w:p>
        </w:tc>
        <w:tc>
          <w:tcPr>
            <w:tcW w:w="1871" w:type="dxa"/>
            <w:vAlign w:val="center"/>
          </w:tcPr>
          <w:p w14:paraId="3D185EC5" w14:textId="77777777" w:rsidR="005307E9" w:rsidRDefault="002B5951"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어댑터</w:t>
            </w:r>
          </w:p>
        </w:tc>
        <w:tc>
          <w:tcPr>
            <w:tcW w:w="5046" w:type="dxa"/>
            <w:vAlign w:val="center"/>
          </w:tcPr>
          <w:p w14:paraId="6AF87CD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SSO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IdO Handoff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연결</w:t>
            </w:r>
            <w:r>
              <w:rPr>
                <w:sz w:val="19"/>
              </w:rPr>
              <w:t>.</w:t>
            </w:r>
          </w:p>
        </w:tc>
      </w:tr>
    </w:tbl>
    <w:p w14:paraId="42AFEBFF" w14:textId="77777777" w:rsidR="005307E9" w:rsidRDefault="005307E9"/>
    <w:p w14:paraId="71FD5F8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6.2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정책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6A49DDAA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046288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E8E0B0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</w:tr>
      <w:tr w:rsidR="005307E9" w14:paraId="78E501A0" w14:textId="77777777">
        <w:trPr>
          <w:jc w:val="center"/>
        </w:trPr>
        <w:tc>
          <w:tcPr>
            <w:tcW w:w="1984" w:type="dxa"/>
            <w:vAlign w:val="center"/>
          </w:tcPr>
          <w:p w14:paraId="2EC99F98" w14:textId="77777777" w:rsidR="005307E9" w:rsidRDefault="002B5951">
            <w:r>
              <w:rPr>
                <w:sz w:val="19"/>
              </w:rPr>
              <w:t>Handoff</w:t>
            </w:r>
          </w:p>
        </w:tc>
        <w:tc>
          <w:tcPr>
            <w:tcW w:w="6803" w:type="dxa"/>
            <w:vAlign w:val="center"/>
          </w:tcPr>
          <w:p w14:paraId="07FC6616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인계하는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절차</w:t>
            </w:r>
            <w:r>
              <w:rPr>
                <w:sz w:val="19"/>
              </w:rPr>
              <w:t>.</w:t>
            </w:r>
          </w:p>
        </w:tc>
      </w:tr>
      <w:tr w:rsidR="005307E9" w14:paraId="55FABEE8" w14:textId="77777777">
        <w:trPr>
          <w:jc w:val="center"/>
        </w:trPr>
        <w:tc>
          <w:tcPr>
            <w:tcW w:w="1984" w:type="dxa"/>
            <w:vAlign w:val="center"/>
          </w:tcPr>
          <w:p w14:paraId="047C5AB4" w14:textId="77777777" w:rsidR="005307E9" w:rsidRDefault="002B5951">
            <w:r>
              <w:rPr>
                <w:sz w:val="19"/>
              </w:rPr>
              <w:t>Handoff Ticket</w:t>
            </w:r>
          </w:p>
        </w:tc>
        <w:tc>
          <w:tcPr>
            <w:tcW w:w="6803" w:type="dxa"/>
            <w:vAlign w:val="center"/>
          </w:tcPr>
          <w:p w14:paraId="31B05D5E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. IdO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.</w:t>
            </w:r>
          </w:p>
        </w:tc>
      </w:tr>
      <w:tr w:rsidR="005307E9" w14:paraId="3DAC4090" w14:textId="77777777">
        <w:trPr>
          <w:jc w:val="center"/>
        </w:trPr>
        <w:tc>
          <w:tcPr>
            <w:tcW w:w="1984" w:type="dxa"/>
            <w:vAlign w:val="center"/>
          </w:tcPr>
          <w:p w14:paraId="0F7AA95E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6803" w:type="dxa"/>
            <w:vAlign w:val="center"/>
          </w:tcPr>
          <w:p w14:paraId="6FC041E1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응답으로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페이로드</w:t>
            </w:r>
            <w:r>
              <w:rPr>
                <w:sz w:val="19"/>
              </w:rPr>
              <w:t>.</w:t>
            </w:r>
          </w:p>
        </w:tc>
      </w:tr>
      <w:tr w:rsidR="005307E9" w14:paraId="68BB5F0B" w14:textId="77777777">
        <w:trPr>
          <w:jc w:val="center"/>
        </w:trPr>
        <w:tc>
          <w:tcPr>
            <w:tcW w:w="1984" w:type="dxa"/>
            <w:vAlign w:val="center"/>
          </w:tcPr>
          <w:p w14:paraId="1435967A" w14:textId="77777777" w:rsidR="005307E9" w:rsidRDefault="002B5951">
            <w:r>
              <w:rPr>
                <w:sz w:val="19"/>
              </w:rPr>
              <w:t>Subject Identifier</w:t>
            </w:r>
          </w:p>
        </w:tc>
        <w:tc>
          <w:tcPr>
            <w:tcW w:w="6803" w:type="dxa"/>
            <w:vAlign w:val="center"/>
          </w:tcPr>
          <w:p w14:paraId="66DA88B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. 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  <w:r>
              <w:rPr>
                <w:sz w:val="19"/>
              </w:rPr>
              <w:t>이며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  <w:r>
              <w:rPr>
                <w:sz w:val="19"/>
              </w:rPr>
              <w:t>.</w:t>
            </w:r>
          </w:p>
        </w:tc>
      </w:tr>
      <w:tr w:rsidR="005307E9" w14:paraId="663A3CBF" w14:textId="77777777">
        <w:trPr>
          <w:jc w:val="center"/>
        </w:trPr>
        <w:tc>
          <w:tcPr>
            <w:tcW w:w="1984" w:type="dxa"/>
            <w:vAlign w:val="center"/>
          </w:tcPr>
          <w:p w14:paraId="773A1A49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6803" w:type="dxa"/>
            <w:vAlign w:val="center"/>
          </w:tcPr>
          <w:p w14:paraId="0B0F54F0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주로</w:t>
            </w:r>
            <w:r>
              <w:rPr>
                <w:sz w:val="19"/>
              </w:rPr>
              <w:t xml:space="preserve"> Q-IM)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특정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소비자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용으로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마스킹한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>.</w:t>
            </w:r>
          </w:p>
        </w:tc>
      </w:tr>
      <w:tr w:rsidR="005307E9" w14:paraId="23EDDB0B" w14:textId="77777777">
        <w:trPr>
          <w:jc w:val="center"/>
        </w:trPr>
        <w:tc>
          <w:tcPr>
            <w:tcW w:w="1984" w:type="dxa"/>
            <w:vAlign w:val="center"/>
          </w:tcPr>
          <w:p w14:paraId="6339691D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캐시</w:t>
            </w:r>
          </w:p>
        </w:tc>
        <w:tc>
          <w:tcPr>
            <w:tcW w:w="6803" w:type="dxa"/>
            <w:vAlign w:val="center"/>
          </w:tcPr>
          <w:p w14:paraId="2C8275CC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분류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아니며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목적</w:t>
            </w:r>
            <w:r>
              <w:rPr>
                <w:sz w:val="19"/>
              </w:rPr>
              <w:t>.</w:t>
            </w:r>
          </w:p>
        </w:tc>
      </w:tr>
      <w:tr w:rsidR="005307E9" w14:paraId="06FAD40A" w14:textId="77777777">
        <w:trPr>
          <w:jc w:val="center"/>
        </w:trPr>
        <w:tc>
          <w:tcPr>
            <w:tcW w:w="1984" w:type="dxa"/>
            <w:vAlign w:val="center"/>
          </w:tcPr>
          <w:p w14:paraId="76F8F6DB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6803" w:type="dxa"/>
            <w:vAlign w:val="center"/>
          </w:tcPr>
          <w:p w14:paraId="482322CC" w14:textId="77777777" w:rsidR="005307E9" w:rsidRDefault="002B5951"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  <w:r>
              <w:rPr>
                <w:sz w:val="19"/>
              </w:rPr>
              <w:t>.</w:t>
            </w:r>
          </w:p>
        </w:tc>
      </w:tr>
      <w:tr w:rsidR="005307E9" w14:paraId="5B0CD777" w14:textId="77777777">
        <w:trPr>
          <w:jc w:val="center"/>
        </w:trPr>
        <w:tc>
          <w:tcPr>
            <w:tcW w:w="1984" w:type="dxa"/>
            <w:vAlign w:val="center"/>
          </w:tcPr>
          <w:p w14:paraId="5FA534A2" w14:textId="77777777" w:rsidR="005307E9" w:rsidRDefault="002B5951">
            <w:r>
              <w:rPr>
                <w:sz w:val="19"/>
              </w:rPr>
              <w:t>Auth Level</w:t>
            </w:r>
          </w:p>
        </w:tc>
        <w:tc>
          <w:tcPr>
            <w:tcW w:w="6803" w:type="dxa"/>
            <w:vAlign w:val="center"/>
          </w:tcPr>
          <w:p w14:paraId="5FE1231C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 xml:space="preserve"> (LOW / MEDIUM / HIGH).</w:t>
            </w:r>
          </w:p>
        </w:tc>
      </w:tr>
      <w:tr w:rsidR="005307E9" w14:paraId="79A1EA03" w14:textId="77777777">
        <w:trPr>
          <w:jc w:val="center"/>
        </w:trPr>
        <w:tc>
          <w:tcPr>
            <w:tcW w:w="1984" w:type="dxa"/>
            <w:vAlign w:val="center"/>
          </w:tcPr>
          <w:p w14:paraId="16B2D875" w14:textId="77777777" w:rsidR="005307E9" w:rsidRDefault="002B5951">
            <w:r>
              <w:rPr>
                <w:sz w:val="19"/>
              </w:rPr>
              <w:t>Policy Version</w:t>
            </w:r>
          </w:p>
        </w:tc>
        <w:tc>
          <w:tcPr>
            <w:tcW w:w="6803" w:type="dxa"/>
            <w:vAlign w:val="center"/>
          </w:tcPr>
          <w:p w14:paraId="6626CD61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>.</w:t>
            </w:r>
          </w:p>
        </w:tc>
      </w:tr>
      <w:tr w:rsidR="005307E9" w14:paraId="64346DB4" w14:textId="77777777">
        <w:trPr>
          <w:jc w:val="center"/>
        </w:trPr>
        <w:tc>
          <w:tcPr>
            <w:tcW w:w="1984" w:type="dxa"/>
            <w:vAlign w:val="center"/>
          </w:tcPr>
          <w:p w14:paraId="539B64E2" w14:textId="77777777" w:rsidR="005307E9" w:rsidRDefault="002B5951">
            <w:r>
              <w:rPr>
                <w:sz w:val="19"/>
              </w:rPr>
              <w:t>Session Owner</w:t>
            </w:r>
          </w:p>
        </w:tc>
        <w:tc>
          <w:tcPr>
            <w:tcW w:w="6803" w:type="dxa"/>
            <w:vAlign w:val="center"/>
          </w:tcPr>
          <w:p w14:paraId="0B7A0C3E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주체</w:t>
            </w:r>
            <w:r>
              <w:rPr>
                <w:sz w:val="19"/>
              </w:rPr>
              <w:t>.</w:t>
            </w:r>
          </w:p>
        </w:tc>
      </w:tr>
      <w:tr w:rsidR="005307E9" w14:paraId="42E962EE" w14:textId="77777777">
        <w:trPr>
          <w:jc w:val="center"/>
        </w:trPr>
        <w:tc>
          <w:tcPr>
            <w:tcW w:w="1984" w:type="dxa"/>
            <w:vAlign w:val="center"/>
          </w:tcPr>
          <w:p w14:paraId="4A6181A9" w14:textId="77777777" w:rsidR="005307E9" w:rsidRDefault="002B5951"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>(Advisory Event)</w:t>
            </w:r>
          </w:p>
        </w:tc>
        <w:tc>
          <w:tcPr>
            <w:tcW w:w="6803" w:type="dxa"/>
            <w:vAlign w:val="center"/>
          </w:tcPr>
          <w:p w14:paraId="19B8001F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비동기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통지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수신측이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단독으로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  <w:r>
              <w:rPr>
                <w:sz w:val="19"/>
              </w:rPr>
              <w:t>.</w:t>
            </w:r>
          </w:p>
        </w:tc>
      </w:tr>
    </w:tbl>
    <w:p w14:paraId="0E850ABF" w14:textId="77777777" w:rsidR="005307E9" w:rsidRDefault="005307E9"/>
    <w:p w14:paraId="20FA036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6.3 </w:t>
      </w:r>
      <w:r>
        <w:rPr>
          <w:rFonts w:ascii="맑은 고딕" w:eastAsia="맑은 고딕" w:hAnsi="맑은 고딕"/>
          <w:color w:val="2E74B5"/>
        </w:rPr>
        <w:t>상태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코드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535"/>
      </w:tblGrid>
      <w:tr w:rsidR="005307E9" w14:paraId="65ED57B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2613AD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71C362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7057734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</w:tr>
      <w:tr w:rsidR="005307E9" w14:paraId="6F5FB064" w14:textId="77777777">
        <w:trPr>
          <w:jc w:val="center"/>
        </w:trPr>
        <w:tc>
          <w:tcPr>
            <w:tcW w:w="1701" w:type="dxa"/>
            <w:vAlign w:val="center"/>
          </w:tcPr>
          <w:p w14:paraId="5D4AA586" w14:textId="77777777" w:rsidR="005307E9" w:rsidRDefault="002B5951">
            <w:r>
              <w:rPr>
                <w:sz w:val="19"/>
              </w:rPr>
              <w:lastRenderedPageBreak/>
              <w:t xml:space="preserve">Handoff </w:t>
            </w:r>
            <w:r>
              <w:rPr>
                <w:sz w:val="19"/>
              </w:rPr>
              <w:t>상태</w:t>
            </w:r>
          </w:p>
        </w:tc>
        <w:tc>
          <w:tcPr>
            <w:tcW w:w="2551" w:type="dxa"/>
            <w:vAlign w:val="center"/>
          </w:tcPr>
          <w:p w14:paraId="13BCFFAA" w14:textId="77777777" w:rsidR="005307E9" w:rsidRDefault="002B5951">
            <w:r>
              <w:rPr>
                <w:sz w:val="19"/>
              </w:rPr>
              <w:t>APPROVED</w:t>
            </w:r>
          </w:p>
        </w:tc>
        <w:tc>
          <w:tcPr>
            <w:tcW w:w="4535" w:type="dxa"/>
            <w:vAlign w:val="center"/>
          </w:tcPr>
          <w:p w14:paraId="54A8EB82" w14:textId="77777777" w:rsidR="005307E9" w:rsidRDefault="002B5951">
            <w:r>
              <w:rPr>
                <w:sz w:val="19"/>
              </w:rPr>
              <w:t>정상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</w:tr>
      <w:tr w:rsidR="005307E9" w14:paraId="5B065863" w14:textId="77777777">
        <w:trPr>
          <w:jc w:val="center"/>
        </w:trPr>
        <w:tc>
          <w:tcPr>
            <w:tcW w:w="1701" w:type="dxa"/>
            <w:vAlign w:val="center"/>
          </w:tcPr>
          <w:p w14:paraId="44FEE82F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상태</w:t>
            </w:r>
          </w:p>
        </w:tc>
        <w:tc>
          <w:tcPr>
            <w:tcW w:w="2551" w:type="dxa"/>
            <w:vAlign w:val="center"/>
          </w:tcPr>
          <w:p w14:paraId="021E36A8" w14:textId="77777777" w:rsidR="005307E9" w:rsidRDefault="002B5951">
            <w:r>
              <w:rPr>
                <w:sz w:val="19"/>
              </w:rPr>
              <w:t>HOLD</w:t>
            </w:r>
          </w:p>
        </w:tc>
        <w:tc>
          <w:tcPr>
            <w:tcW w:w="4535" w:type="dxa"/>
            <w:vAlign w:val="center"/>
          </w:tcPr>
          <w:p w14:paraId="5C238DDE" w14:textId="77777777" w:rsidR="005307E9" w:rsidRDefault="002B5951"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보류</w:t>
            </w:r>
          </w:p>
        </w:tc>
      </w:tr>
      <w:tr w:rsidR="005307E9" w14:paraId="27E34D6D" w14:textId="77777777">
        <w:trPr>
          <w:jc w:val="center"/>
        </w:trPr>
        <w:tc>
          <w:tcPr>
            <w:tcW w:w="1701" w:type="dxa"/>
            <w:vAlign w:val="center"/>
          </w:tcPr>
          <w:p w14:paraId="1D79BD89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상태</w:t>
            </w:r>
          </w:p>
        </w:tc>
        <w:tc>
          <w:tcPr>
            <w:tcW w:w="2551" w:type="dxa"/>
            <w:vAlign w:val="center"/>
          </w:tcPr>
          <w:p w14:paraId="6268F600" w14:textId="77777777" w:rsidR="005307E9" w:rsidRDefault="002B5951">
            <w:r>
              <w:rPr>
                <w:sz w:val="19"/>
              </w:rPr>
              <w:t>REJECTED</w:t>
            </w:r>
          </w:p>
        </w:tc>
        <w:tc>
          <w:tcPr>
            <w:tcW w:w="4535" w:type="dxa"/>
            <w:vAlign w:val="center"/>
          </w:tcPr>
          <w:p w14:paraId="6FB257E8" w14:textId="77777777" w:rsidR="005307E9" w:rsidRDefault="002B5951"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</w:tr>
      <w:tr w:rsidR="005307E9" w14:paraId="430E0769" w14:textId="77777777">
        <w:trPr>
          <w:jc w:val="center"/>
        </w:trPr>
        <w:tc>
          <w:tcPr>
            <w:tcW w:w="1701" w:type="dxa"/>
            <w:vAlign w:val="center"/>
          </w:tcPr>
          <w:p w14:paraId="561E2909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상태</w:t>
            </w:r>
          </w:p>
        </w:tc>
        <w:tc>
          <w:tcPr>
            <w:tcW w:w="2551" w:type="dxa"/>
            <w:vAlign w:val="center"/>
          </w:tcPr>
          <w:p w14:paraId="5E192153" w14:textId="77777777" w:rsidR="005307E9" w:rsidRDefault="002B5951">
            <w:r>
              <w:rPr>
                <w:sz w:val="19"/>
              </w:rPr>
              <w:t>MANUAL_REVIEW</w:t>
            </w:r>
          </w:p>
        </w:tc>
        <w:tc>
          <w:tcPr>
            <w:tcW w:w="4535" w:type="dxa"/>
            <w:vAlign w:val="center"/>
          </w:tcPr>
          <w:p w14:paraId="05204BF1" w14:textId="77777777" w:rsidR="005307E9" w:rsidRDefault="002B5951"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큐로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이동</w:t>
            </w:r>
          </w:p>
        </w:tc>
      </w:tr>
      <w:tr w:rsidR="005307E9" w14:paraId="3961760E" w14:textId="77777777">
        <w:trPr>
          <w:jc w:val="center"/>
        </w:trPr>
        <w:tc>
          <w:tcPr>
            <w:tcW w:w="1701" w:type="dxa"/>
            <w:vAlign w:val="center"/>
          </w:tcPr>
          <w:p w14:paraId="0C3F1D17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상태</w:t>
            </w:r>
          </w:p>
        </w:tc>
        <w:tc>
          <w:tcPr>
            <w:tcW w:w="2551" w:type="dxa"/>
            <w:vAlign w:val="center"/>
          </w:tcPr>
          <w:p w14:paraId="6C4BBBF1" w14:textId="77777777" w:rsidR="005307E9" w:rsidRDefault="002B5951">
            <w:r>
              <w:rPr>
                <w:sz w:val="19"/>
              </w:rPr>
              <w:t>CREATED / ISSUED / VERIFIED / EXPIRED / REVOKED</w:t>
            </w:r>
          </w:p>
        </w:tc>
        <w:tc>
          <w:tcPr>
            <w:tcW w:w="4535" w:type="dxa"/>
            <w:vAlign w:val="center"/>
          </w:tcPr>
          <w:p w14:paraId="3075FC6C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생애주기</w:t>
            </w:r>
          </w:p>
        </w:tc>
      </w:tr>
      <w:tr w:rsidR="005307E9" w14:paraId="77C03D50" w14:textId="77777777">
        <w:trPr>
          <w:jc w:val="center"/>
        </w:trPr>
        <w:tc>
          <w:tcPr>
            <w:tcW w:w="1701" w:type="dxa"/>
            <w:vAlign w:val="center"/>
          </w:tcPr>
          <w:p w14:paraId="6AFAC11D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30CF610F" w14:textId="77777777" w:rsidR="005307E9" w:rsidRDefault="002B5951">
            <w:r>
              <w:rPr>
                <w:sz w:val="19"/>
              </w:rPr>
              <w:t>E-AUTH-001</w:t>
            </w:r>
          </w:p>
        </w:tc>
        <w:tc>
          <w:tcPr>
            <w:tcW w:w="4535" w:type="dxa"/>
            <w:vAlign w:val="center"/>
          </w:tcPr>
          <w:p w14:paraId="1ECB491A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</w:tr>
      <w:tr w:rsidR="005307E9" w14:paraId="4B3D99DF" w14:textId="77777777">
        <w:trPr>
          <w:jc w:val="center"/>
        </w:trPr>
        <w:tc>
          <w:tcPr>
            <w:tcW w:w="1701" w:type="dxa"/>
            <w:vAlign w:val="center"/>
          </w:tcPr>
          <w:p w14:paraId="24FD2238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1E169770" w14:textId="77777777" w:rsidR="005307E9" w:rsidRDefault="002B5951">
            <w:r>
              <w:rPr>
                <w:sz w:val="19"/>
              </w:rPr>
              <w:t>E-AUTH-002</w:t>
            </w:r>
          </w:p>
        </w:tc>
        <w:tc>
          <w:tcPr>
            <w:tcW w:w="4535" w:type="dxa"/>
            <w:vAlign w:val="center"/>
          </w:tcPr>
          <w:p w14:paraId="63BC560A" w14:textId="77777777" w:rsidR="005307E9" w:rsidRDefault="002B5951">
            <w:r>
              <w:rPr>
                <w:sz w:val="19"/>
              </w:rPr>
              <w:t>계정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잠금</w:t>
            </w:r>
            <w:r>
              <w:rPr>
                <w:sz w:val="19"/>
              </w:rPr>
              <w:t xml:space="preserve"> (423 Locked)</w:t>
            </w:r>
          </w:p>
        </w:tc>
      </w:tr>
      <w:tr w:rsidR="005307E9" w14:paraId="2D49934B" w14:textId="77777777">
        <w:trPr>
          <w:jc w:val="center"/>
        </w:trPr>
        <w:tc>
          <w:tcPr>
            <w:tcW w:w="1701" w:type="dxa"/>
            <w:vAlign w:val="center"/>
          </w:tcPr>
          <w:p w14:paraId="1544CA7E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0B190C62" w14:textId="77777777" w:rsidR="005307E9" w:rsidRDefault="002B5951">
            <w:r>
              <w:rPr>
                <w:sz w:val="19"/>
              </w:rPr>
              <w:t>E-IM-201</w:t>
            </w:r>
          </w:p>
        </w:tc>
        <w:tc>
          <w:tcPr>
            <w:tcW w:w="4535" w:type="dxa"/>
            <w:vAlign w:val="center"/>
          </w:tcPr>
          <w:p w14:paraId="5AFCBF73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</w:tr>
      <w:tr w:rsidR="005307E9" w14:paraId="1345B8ED" w14:textId="77777777">
        <w:trPr>
          <w:jc w:val="center"/>
        </w:trPr>
        <w:tc>
          <w:tcPr>
            <w:tcW w:w="1701" w:type="dxa"/>
            <w:vAlign w:val="center"/>
          </w:tcPr>
          <w:p w14:paraId="7AA46907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105E2802" w14:textId="77777777" w:rsidR="005307E9" w:rsidRDefault="002B5951">
            <w:r>
              <w:rPr>
                <w:sz w:val="19"/>
              </w:rPr>
              <w:t>E-IM-202</w:t>
            </w:r>
          </w:p>
        </w:tc>
        <w:tc>
          <w:tcPr>
            <w:tcW w:w="4535" w:type="dxa"/>
            <w:vAlign w:val="center"/>
          </w:tcPr>
          <w:p w14:paraId="07318EF3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정지</w:t>
            </w:r>
          </w:p>
        </w:tc>
      </w:tr>
      <w:tr w:rsidR="005307E9" w14:paraId="218E8278" w14:textId="77777777">
        <w:trPr>
          <w:jc w:val="center"/>
        </w:trPr>
        <w:tc>
          <w:tcPr>
            <w:tcW w:w="1701" w:type="dxa"/>
            <w:vAlign w:val="center"/>
          </w:tcPr>
          <w:p w14:paraId="74D41BDC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083DB6DE" w14:textId="77777777" w:rsidR="005307E9" w:rsidRDefault="002B5951">
            <w:r>
              <w:rPr>
                <w:sz w:val="19"/>
              </w:rPr>
              <w:t>E-IM-203</w:t>
            </w:r>
          </w:p>
        </w:tc>
        <w:tc>
          <w:tcPr>
            <w:tcW w:w="4535" w:type="dxa"/>
            <w:vAlign w:val="center"/>
          </w:tcPr>
          <w:p w14:paraId="429D2483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탈퇴</w:t>
            </w:r>
          </w:p>
        </w:tc>
      </w:tr>
      <w:tr w:rsidR="005307E9" w14:paraId="5B7B1EAA" w14:textId="77777777">
        <w:trPr>
          <w:jc w:val="center"/>
        </w:trPr>
        <w:tc>
          <w:tcPr>
            <w:tcW w:w="1701" w:type="dxa"/>
            <w:vAlign w:val="center"/>
          </w:tcPr>
          <w:p w14:paraId="732FF701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1223D129" w14:textId="77777777" w:rsidR="005307E9" w:rsidRDefault="002B5951">
            <w:r>
              <w:rPr>
                <w:sz w:val="19"/>
              </w:rPr>
              <w:t>E-IM-204</w:t>
            </w:r>
          </w:p>
        </w:tc>
        <w:tc>
          <w:tcPr>
            <w:tcW w:w="4535" w:type="dxa"/>
            <w:vAlign w:val="center"/>
          </w:tcPr>
          <w:p w14:paraId="031BC5AD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</w:p>
        </w:tc>
      </w:tr>
      <w:tr w:rsidR="005307E9" w14:paraId="489F7A03" w14:textId="77777777">
        <w:trPr>
          <w:jc w:val="center"/>
        </w:trPr>
        <w:tc>
          <w:tcPr>
            <w:tcW w:w="1701" w:type="dxa"/>
            <w:vAlign w:val="center"/>
          </w:tcPr>
          <w:p w14:paraId="1D544F08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4668A645" w14:textId="77777777" w:rsidR="005307E9" w:rsidRDefault="002B5951">
            <w:r>
              <w:rPr>
                <w:sz w:val="19"/>
              </w:rPr>
              <w:t>E-IDO-101</w:t>
            </w:r>
          </w:p>
        </w:tc>
        <w:tc>
          <w:tcPr>
            <w:tcW w:w="4535" w:type="dxa"/>
            <w:vAlign w:val="center"/>
          </w:tcPr>
          <w:p w14:paraId="37BF8008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</w:tr>
      <w:tr w:rsidR="005307E9" w14:paraId="0284BD63" w14:textId="77777777">
        <w:trPr>
          <w:jc w:val="center"/>
        </w:trPr>
        <w:tc>
          <w:tcPr>
            <w:tcW w:w="1701" w:type="dxa"/>
            <w:vAlign w:val="center"/>
          </w:tcPr>
          <w:p w14:paraId="2918AD64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32C0A92D" w14:textId="77777777" w:rsidR="005307E9" w:rsidRDefault="002B5951">
            <w:r>
              <w:rPr>
                <w:sz w:val="19"/>
              </w:rPr>
              <w:t>E-IDO-102</w:t>
            </w:r>
          </w:p>
        </w:tc>
        <w:tc>
          <w:tcPr>
            <w:tcW w:w="4535" w:type="dxa"/>
            <w:vAlign w:val="center"/>
          </w:tcPr>
          <w:p w14:paraId="2426E0A4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</w:p>
        </w:tc>
      </w:tr>
      <w:tr w:rsidR="005307E9" w14:paraId="01447F64" w14:textId="77777777">
        <w:trPr>
          <w:jc w:val="center"/>
        </w:trPr>
        <w:tc>
          <w:tcPr>
            <w:tcW w:w="1701" w:type="dxa"/>
            <w:vAlign w:val="center"/>
          </w:tcPr>
          <w:p w14:paraId="39622F38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06BA504A" w14:textId="77777777" w:rsidR="005307E9" w:rsidRDefault="002B5951">
            <w:r>
              <w:rPr>
                <w:sz w:val="19"/>
              </w:rPr>
              <w:t>E-IDO-103</w:t>
            </w:r>
          </w:p>
        </w:tc>
        <w:tc>
          <w:tcPr>
            <w:tcW w:w="4535" w:type="dxa"/>
            <w:vAlign w:val="center"/>
          </w:tcPr>
          <w:p w14:paraId="34A6E24D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</w:p>
        </w:tc>
      </w:tr>
      <w:tr w:rsidR="005307E9" w14:paraId="66C72C78" w14:textId="77777777">
        <w:trPr>
          <w:jc w:val="center"/>
        </w:trPr>
        <w:tc>
          <w:tcPr>
            <w:tcW w:w="1701" w:type="dxa"/>
            <w:vAlign w:val="center"/>
          </w:tcPr>
          <w:p w14:paraId="3BD7C385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5F7494E4" w14:textId="77777777" w:rsidR="005307E9" w:rsidRDefault="002B5951">
            <w:r>
              <w:rPr>
                <w:sz w:val="19"/>
              </w:rPr>
              <w:t>E-AGENCY-301</w:t>
            </w:r>
          </w:p>
        </w:tc>
        <w:tc>
          <w:tcPr>
            <w:tcW w:w="4535" w:type="dxa"/>
            <w:vAlign w:val="center"/>
          </w:tcPr>
          <w:p w14:paraId="1680D06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미등록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미승인</w:t>
            </w:r>
          </w:p>
        </w:tc>
      </w:tr>
      <w:tr w:rsidR="005307E9" w14:paraId="365251AE" w14:textId="77777777">
        <w:trPr>
          <w:jc w:val="center"/>
        </w:trPr>
        <w:tc>
          <w:tcPr>
            <w:tcW w:w="1701" w:type="dxa"/>
            <w:vAlign w:val="center"/>
          </w:tcPr>
          <w:p w14:paraId="0201F4E1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201C03D4" w14:textId="77777777" w:rsidR="005307E9" w:rsidRDefault="002B5951">
            <w:r>
              <w:rPr>
                <w:sz w:val="19"/>
              </w:rPr>
              <w:t>E-AGENCY-302</w:t>
            </w:r>
          </w:p>
        </w:tc>
        <w:tc>
          <w:tcPr>
            <w:tcW w:w="4535" w:type="dxa"/>
            <w:vAlign w:val="center"/>
          </w:tcPr>
          <w:p w14:paraId="6DCB964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콜백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</w:p>
        </w:tc>
      </w:tr>
      <w:tr w:rsidR="005307E9" w14:paraId="3510636C" w14:textId="77777777">
        <w:trPr>
          <w:jc w:val="center"/>
        </w:trPr>
        <w:tc>
          <w:tcPr>
            <w:tcW w:w="1701" w:type="dxa"/>
            <w:vAlign w:val="center"/>
          </w:tcPr>
          <w:p w14:paraId="0F145927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1AACF7F3" w14:textId="77777777" w:rsidR="005307E9" w:rsidRDefault="002B5951">
            <w:r>
              <w:rPr>
                <w:sz w:val="19"/>
              </w:rPr>
              <w:t>E-IDP-401</w:t>
            </w:r>
          </w:p>
        </w:tc>
        <w:tc>
          <w:tcPr>
            <w:tcW w:w="4535" w:type="dxa"/>
            <w:vAlign w:val="center"/>
          </w:tcPr>
          <w:p w14:paraId="78B0E364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타임아웃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네트워크</w:t>
            </w:r>
            <w:r>
              <w:rPr>
                <w:sz w:val="19"/>
              </w:rPr>
              <w:t>)</w:t>
            </w:r>
          </w:p>
        </w:tc>
      </w:tr>
      <w:tr w:rsidR="005307E9" w14:paraId="75297864" w14:textId="77777777">
        <w:trPr>
          <w:jc w:val="center"/>
        </w:trPr>
        <w:tc>
          <w:tcPr>
            <w:tcW w:w="1701" w:type="dxa"/>
            <w:vAlign w:val="center"/>
          </w:tcPr>
          <w:p w14:paraId="50C2F5E2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625FBC29" w14:textId="77777777" w:rsidR="005307E9" w:rsidRDefault="002B5951">
            <w:r>
              <w:rPr>
                <w:sz w:val="19"/>
              </w:rPr>
              <w:t>E-IDP-402</w:t>
            </w:r>
          </w:p>
        </w:tc>
        <w:tc>
          <w:tcPr>
            <w:tcW w:w="4535" w:type="dxa"/>
            <w:vAlign w:val="center"/>
          </w:tcPr>
          <w:p w14:paraId="0DC261AA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무결성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</w:tr>
      <w:tr w:rsidR="005307E9" w14:paraId="49679850" w14:textId="77777777">
        <w:trPr>
          <w:jc w:val="center"/>
        </w:trPr>
        <w:tc>
          <w:tcPr>
            <w:tcW w:w="1701" w:type="dxa"/>
            <w:vAlign w:val="center"/>
          </w:tcPr>
          <w:p w14:paraId="52FC9906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3F876F65" w14:textId="77777777" w:rsidR="005307E9" w:rsidRDefault="002B5951">
            <w:r>
              <w:rPr>
                <w:sz w:val="19"/>
              </w:rPr>
              <w:t>E-IDP-403</w:t>
            </w:r>
          </w:p>
        </w:tc>
        <w:tc>
          <w:tcPr>
            <w:tcW w:w="4535" w:type="dxa"/>
            <w:vAlign w:val="center"/>
          </w:tcPr>
          <w:p w14:paraId="49C944F7" w14:textId="77777777" w:rsidR="005307E9" w:rsidRDefault="002B5951">
            <w:r>
              <w:rPr>
                <w:sz w:val="19"/>
              </w:rPr>
              <w:t xml:space="preserve">Response Normalizer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누락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형식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>)</w:t>
            </w:r>
          </w:p>
        </w:tc>
      </w:tr>
      <w:tr w:rsidR="005307E9" w14:paraId="393F9C1A" w14:textId="77777777">
        <w:trPr>
          <w:jc w:val="center"/>
        </w:trPr>
        <w:tc>
          <w:tcPr>
            <w:tcW w:w="1701" w:type="dxa"/>
            <w:vAlign w:val="center"/>
          </w:tcPr>
          <w:p w14:paraId="264B1413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294DDCAB" w14:textId="77777777" w:rsidR="005307E9" w:rsidRDefault="002B5951">
            <w:r>
              <w:rPr>
                <w:sz w:val="19"/>
              </w:rPr>
              <w:t>E-IDP-404</w:t>
            </w:r>
          </w:p>
        </w:tc>
        <w:tc>
          <w:tcPr>
            <w:tcW w:w="4535" w:type="dxa"/>
            <w:vAlign w:val="center"/>
          </w:tcPr>
          <w:p w14:paraId="2B1755B4" w14:textId="77777777" w:rsidR="005307E9" w:rsidRDefault="002B5951">
            <w:r>
              <w:rPr>
                <w:sz w:val="19"/>
              </w:rPr>
              <w:t xml:space="preserve">Provider Registry </w:t>
            </w:r>
            <w:r>
              <w:rPr>
                <w:sz w:val="19"/>
              </w:rPr>
              <w:t>미등록</w:t>
            </w:r>
            <w:r>
              <w:rPr>
                <w:sz w:val="19"/>
              </w:rPr>
              <w:t xml:space="preserve"> providerCode</w:t>
            </w:r>
          </w:p>
        </w:tc>
      </w:tr>
      <w:tr w:rsidR="005307E9" w14:paraId="556B4B0C" w14:textId="77777777">
        <w:trPr>
          <w:jc w:val="center"/>
        </w:trPr>
        <w:tc>
          <w:tcPr>
            <w:tcW w:w="1701" w:type="dxa"/>
            <w:vAlign w:val="center"/>
          </w:tcPr>
          <w:p w14:paraId="585476BF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3B5C6D68" w14:textId="77777777" w:rsidR="005307E9" w:rsidRDefault="002B5951">
            <w:r>
              <w:rPr>
                <w:sz w:val="19"/>
              </w:rPr>
              <w:t>E-IDP-405~498</w:t>
            </w:r>
          </w:p>
        </w:tc>
        <w:tc>
          <w:tcPr>
            <w:tcW w:w="4535" w:type="dxa"/>
            <w:vAlign w:val="center"/>
          </w:tcPr>
          <w:p w14:paraId="63DDF776" w14:textId="77777777" w:rsidR="005307E9" w:rsidRDefault="002B5951">
            <w:r>
              <w:rPr>
                <w:sz w:val="19"/>
              </w:rPr>
              <w:t>사업자별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확장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>)</w:t>
            </w:r>
          </w:p>
        </w:tc>
      </w:tr>
      <w:tr w:rsidR="005307E9" w14:paraId="57D6DAA1" w14:textId="77777777">
        <w:trPr>
          <w:jc w:val="center"/>
        </w:trPr>
        <w:tc>
          <w:tcPr>
            <w:tcW w:w="1701" w:type="dxa"/>
            <w:vAlign w:val="center"/>
          </w:tcPr>
          <w:p w14:paraId="102AFBC1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5C08E045" w14:textId="77777777" w:rsidR="005307E9" w:rsidRDefault="002B5951">
            <w:r>
              <w:rPr>
                <w:sz w:val="19"/>
              </w:rPr>
              <w:t>E-IDP-499</w:t>
            </w:r>
          </w:p>
        </w:tc>
        <w:tc>
          <w:tcPr>
            <w:tcW w:w="4535" w:type="dxa"/>
            <w:vAlign w:val="center"/>
          </w:tcPr>
          <w:p w14:paraId="5B90AA01" w14:textId="77777777" w:rsidR="005307E9" w:rsidRDefault="002B5951">
            <w:r>
              <w:rPr>
                <w:sz w:val="19"/>
              </w:rPr>
              <w:t xml:space="preserve">IdOAuthInput → Q-Sign 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</w:tr>
      <w:tr w:rsidR="005307E9" w14:paraId="701E0971" w14:textId="77777777">
        <w:trPr>
          <w:jc w:val="center"/>
        </w:trPr>
        <w:tc>
          <w:tcPr>
            <w:tcW w:w="1701" w:type="dxa"/>
            <w:vAlign w:val="center"/>
          </w:tcPr>
          <w:p w14:paraId="688E2C66" w14:textId="77777777" w:rsidR="005307E9" w:rsidRDefault="002B5951">
            <w:r>
              <w:rPr>
                <w:sz w:val="19"/>
              </w:rPr>
              <w:t>오류</w:t>
            </w:r>
          </w:p>
        </w:tc>
        <w:tc>
          <w:tcPr>
            <w:tcW w:w="2551" w:type="dxa"/>
            <w:vAlign w:val="center"/>
          </w:tcPr>
          <w:p w14:paraId="314A440F" w14:textId="77777777" w:rsidR="005307E9" w:rsidRDefault="002B5951">
            <w:r>
              <w:rPr>
                <w:sz w:val="19"/>
              </w:rPr>
              <w:t>E-OPS-901</w:t>
            </w:r>
          </w:p>
        </w:tc>
        <w:tc>
          <w:tcPr>
            <w:tcW w:w="4535" w:type="dxa"/>
            <w:vAlign w:val="center"/>
          </w:tcPr>
          <w:p w14:paraId="0921C8B9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  <w:r>
              <w:rPr>
                <w:sz w:val="19"/>
              </w:rPr>
              <w:t xml:space="preserve"> (503 + Retry-After)</w:t>
            </w:r>
          </w:p>
        </w:tc>
      </w:tr>
    </w:tbl>
    <w:p w14:paraId="4B5D22A5" w14:textId="77777777" w:rsidR="005307E9" w:rsidRDefault="005307E9"/>
    <w:p w14:paraId="4F06F1AD" w14:textId="77777777" w:rsidR="005307E9" w:rsidRDefault="002B5951">
      <w:pPr>
        <w:spacing w:after="80"/>
      </w:pPr>
      <w:r>
        <w:t>브로커</w:t>
      </w:r>
      <w:r>
        <w:t xml:space="preserve"> </w:t>
      </w:r>
      <w:r>
        <w:t>오류</w:t>
      </w:r>
      <w:r>
        <w:t xml:space="preserve"> </w:t>
      </w:r>
      <w:r>
        <w:t>코드</w:t>
      </w:r>
      <w:r>
        <w:t>(E-IDP-401~499)</w:t>
      </w:r>
      <w:r>
        <w:t>는</w:t>
      </w:r>
      <w:r>
        <w:t xml:space="preserve"> </w:t>
      </w:r>
      <w:r>
        <w:t>비</w:t>
      </w:r>
      <w:r>
        <w:t>OIDC/</w:t>
      </w:r>
      <w:r>
        <w:t>반표준</w:t>
      </w:r>
      <w:r>
        <w:t xml:space="preserve"> </w:t>
      </w:r>
      <w:r>
        <w:t>인증을</w:t>
      </w:r>
      <w:r>
        <w:t xml:space="preserve"> </w:t>
      </w:r>
      <w:r>
        <w:t>내부</w:t>
      </w:r>
      <w:r>
        <w:t xml:space="preserve"> OIDC </w:t>
      </w:r>
      <w:r>
        <w:t>입력으로</w:t>
      </w:r>
      <w:r>
        <w:t xml:space="preserve"> </w:t>
      </w:r>
      <w:r>
        <w:t>정규화하는</w:t>
      </w:r>
      <w:r>
        <w:t xml:space="preserve"> </w:t>
      </w:r>
      <w:r>
        <w:t>경로에서만</w:t>
      </w:r>
      <w:r>
        <w:t xml:space="preserve"> </w:t>
      </w:r>
      <w:r>
        <w:t>사용한다</w:t>
      </w:r>
      <w:r>
        <w:t xml:space="preserve">. </w:t>
      </w:r>
      <w:r>
        <w:t>최소</w:t>
      </w:r>
      <w:r>
        <w:t xml:space="preserve"> </w:t>
      </w:r>
      <w:r>
        <w:t>로그</w:t>
      </w:r>
      <w:r>
        <w:t xml:space="preserve"> </w:t>
      </w:r>
      <w:r>
        <w:t>필드는</w:t>
      </w:r>
      <w:r>
        <w:t xml:space="preserve"> correlationId, providerCode, providerTxId, errorCode </w:t>
      </w:r>
      <w:r>
        <w:t>네</w:t>
      </w:r>
      <w:r>
        <w:t xml:space="preserve"> </w:t>
      </w:r>
      <w:r>
        <w:t>가지이며</w:t>
      </w:r>
      <w:r>
        <w:t>, providerTxId</w:t>
      </w:r>
      <w:r>
        <w:t>가</w:t>
      </w:r>
      <w:r>
        <w:t xml:space="preserve"> </w:t>
      </w:r>
      <w:r>
        <w:t>아직</w:t>
      </w:r>
      <w:r>
        <w:t xml:space="preserve"> </w:t>
      </w:r>
      <w:r>
        <w:t>확보되지</w:t>
      </w:r>
      <w:r>
        <w:t xml:space="preserve"> </w:t>
      </w:r>
      <w:r>
        <w:t>않은</w:t>
      </w:r>
      <w:r>
        <w:t xml:space="preserve"> </w:t>
      </w:r>
      <w:r>
        <w:t>단계에서는</w:t>
      </w:r>
      <w:r>
        <w:t xml:space="preserve"> null </w:t>
      </w:r>
      <w:r>
        <w:t>허용으로</w:t>
      </w:r>
      <w:r>
        <w:t xml:space="preserve"> </w:t>
      </w:r>
      <w:r>
        <w:t>기록한다</w:t>
      </w:r>
      <w:r>
        <w:t xml:space="preserve">. </w:t>
      </w:r>
      <w:r>
        <w:t>사용자</w:t>
      </w:r>
      <w:r>
        <w:t xml:space="preserve"> </w:t>
      </w:r>
      <w:r>
        <w:t>노출</w:t>
      </w:r>
      <w:r>
        <w:t xml:space="preserve"> </w:t>
      </w:r>
      <w:r>
        <w:t>메시지는</w:t>
      </w:r>
      <w:r>
        <w:t xml:space="preserve"> </w:t>
      </w:r>
      <w:r>
        <w:t>내부</w:t>
      </w:r>
      <w:r>
        <w:t xml:space="preserve"> </w:t>
      </w:r>
      <w:r>
        <w:t>사유를</w:t>
      </w:r>
      <w:r>
        <w:t xml:space="preserve"> </w:t>
      </w:r>
      <w:r>
        <w:t>직접</w:t>
      </w:r>
      <w:r>
        <w:t xml:space="preserve"> </w:t>
      </w:r>
      <w:r>
        <w:t>드러내지</w:t>
      </w:r>
      <w:r>
        <w:t xml:space="preserve"> </w:t>
      </w:r>
      <w:r>
        <w:t>않고</w:t>
      </w:r>
      <w:r>
        <w:t xml:space="preserve"> ‘</w:t>
      </w:r>
      <w:r>
        <w:t>인증기관</w:t>
      </w:r>
      <w:r>
        <w:t xml:space="preserve"> </w:t>
      </w:r>
      <w:r>
        <w:t>응답</w:t>
      </w:r>
      <w:r>
        <w:t xml:space="preserve"> </w:t>
      </w:r>
      <w:r>
        <w:t>지연</w:t>
      </w:r>
      <w:r>
        <w:t>’, ‘</w:t>
      </w:r>
      <w:r>
        <w:t>응답</w:t>
      </w:r>
      <w:r>
        <w:t xml:space="preserve"> </w:t>
      </w:r>
      <w:r>
        <w:t>검증</w:t>
      </w:r>
      <w:r>
        <w:t xml:space="preserve"> </w:t>
      </w:r>
      <w:r>
        <w:t>실패</w:t>
      </w:r>
      <w:r>
        <w:t>’, ‘</w:t>
      </w:r>
      <w:r>
        <w:t>지원되지</w:t>
      </w:r>
      <w:r>
        <w:t xml:space="preserve"> </w:t>
      </w:r>
      <w:r>
        <w:t>않는</w:t>
      </w:r>
      <w:r>
        <w:t xml:space="preserve"> </w:t>
      </w:r>
      <w:r>
        <w:t>인증수단</w:t>
      </w:r>
      <w:r>
        <w:t xml:space="preserve">’ </w:t>
      </w:r>
      <w:r>
        <w:t>수준으로</w:t>
      </w:r>
      <w:r>
        <w:t xml:space="preserve"> </w:t>
      </w:r>
      <w:r>
        <w:t>정규화한다</w:t>
      </w:r>
      <w:r>
        <w:t xml:space="preserve">. E-IDP </w:t>
      </w:r>
      <w:r>
        <w:t>계열</w:t>
      </w:r>
      <w:r>
        <w:t xml:space="preserve"> </w:t>
      </w:r>
      <w:r>
        <w:t>오류가</w:t>
      </w:r>
      <w:r>
        <w:t xml:space="preserve"> </w:t>
      </w:r>
      <w:r>
        <w:t>발생하면</w:t>
      </w:r>
      <w:r>
        <w:t xml:space="preserve"> Handoff Issue/Verify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후속</w:t>
      </w:r>
      <w:r>
        <w:t xml:space="preserve"> </w:t>
      </w:r>
      <w:r>
        <w:t>인계는</w:t>
      </w:r>
      <w:r>
        <w:t xml:space="preserve"> </w:t>
      </w:r>
      <w:r>
        <w:t>모두</w:t>
      </w:r>
      <w:r>
        <w:t xml:space="preserve"> </w:t>
      </w:r>
      <w:r>
        <w:t>중단한다</w:t>
      </w:r>
      <w:r>
        <w:t>.</w:t>
      </w:r>
    </w:p>
    <w:p w14:paraId="58725C9A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6.3.1 </w:t>
      </w:r>
      <w:r>
        <w:rPr>
          <w:rFonts w:ascii="맑은 고딕" w:eastAsia="맑은 고딕" w:hAnsi="맑은 고딕"/>
        </w:rPr>
        <w:t>브로커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오류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코드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2332"/>
        <w:gridCol w:w="2098"/>
        <w:gridCol w:w="2382"/>
        <w:gridCol w:w="1783"/>
      </w:tblGrid>
      <w:tr w:rsidR="005307E9" w14:paraId="241186D1" w14:textId="77777777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3657693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26C6B0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사용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453A62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81A8E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로그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6DD1C8C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사용자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안내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1E3517C3" w14:textId="77777777">
        <w:trPr>
          <w:jc w:val="center"/>
        </w:trPr>
        <w:tc>
          <w:tcPr>
            <w:tcW w:w="1247" w:type="dxa"/>
            <w:vAlign w:val="center"/>
          </w:tcPr>
          <w:p w14:paraId="4F6DBCB1" w14:textId="77777777" w:rsidR="005307E9" w:rsidRDefault="002B5951">
            <w:r>
              <w:rPr>
                <w:sz w:val="19"/>
              </w:rPr>
              <w:t>E-IDP-401</w:t>
            </w:r>
          </w:p>
        </w:tc>
        <w:tc>
          <w:tcPr>
            <w:tcW w:w="2551" w:type="dxa"/>
            <w:vAlign w:val="center"/>
          </w:tcPr>
          <w:p w14:paraId="3FECB80E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연결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타임아웃</w:t>
            </w:r>
            <w:r>
              <w:rPr>
                <w:sz w:val="19"/>
              </w:rPr>
              <w:t>, DNS/</w:t>
            </w:r>
            <w:r>
              <w:rPr>
                <w:sz w:val="19"/>
              </w:rPr>
              <w:t>네트워크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, TLS handshake </w:t>
            </w:r>
            <w:r>
              <w:rPr>
                <w:sz w:val="19"/>
              </w:rPr>
              <w:t>실패</w:t>
            </w:r>
          </w:p>
        </w:tc>
        <w:tc>
          <w:tcPr>
            <w:tcW w:w="2381" w:type="dxa"/>
            <w:vAlign w:val="center"/>
          </w:tcPr>
          <w:p w14:paraId="775DBE2F" w14:textId="77777777" w:rsidR="005307E9" w:rsidRDefault="002B5951">
            <w:r>
              <w:rPr>
                <w:sz w:val="19"/>
              </w:rPr>
              <w:t>사업자와의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성립하지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않았거나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  <w:tc>
          <w:tcPr>
            <w:tcW w:w="2268" w:type="dxa"/>
            <w:vAlign w:val="center"/>
          </w:tcPr>
          <w:p w14:paraId="62560DC1" w14:textId="77777777" w:rsidR="005307E9" w:rsidRDefault="002B5951">
            <w:r>
              <w:rPr>
                <w:sz w:val="19"/>
              </w:rPr>
              <w:t xml:space="preserve">correlationId, providerCode, providerTxId(null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>), errorCode, endpoint, timeoutMs</w:t>
            </w:r>
          </w:p>
        </w:tc>
        <w:tc>
          <w:tcPr>
            <w:tcW w:w="2041" w:type="dxa"/>
            <w:vAlign w:val="center"/>
          </w:tcPr>
          <w:p w14:paraId="1A5A888C" w14:textId="77777777" w:rsidR="005307E9" w:rsidRDefault="002B5951"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지연으로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따라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제어</w:t>
            </w:r>
          </w:p>
        </w:tc>
      </w:tr>
      <w:tr w:rsidR="005307E9" w14:paraId="06605995" w14:textId="77777777">
        <w:trPr>
          <w:jc w:val="center"/>
        </w:trPr>
        <w:tc>
          <w:tcPr>
            <w:tcW w:w="1247" w:type="dxa"/>
            <w:vAlign w:val="center"/>
          </w:tcPr>
          <w:p w14:paraId="75DD5074" w14:textId="77777777" w:rsidR="005307E9" w:rsidRDefault="002B5951">
            <w:r>
              <w:rPr>
                <w:sz w:val="19"/>
              </w:rPr>
              <w:lastRenderedPageBreak/>
              <w:t>E-IDP-402</w:t>
            </w:r>
          </w:p>
        </w:tc>
        <w:tc>
          <w:tcPr>
            <w:tcW w:w="2551" w:type="dxa"/>
            <w:vAlign w:val="center"/>
          </w:tcPr>
          <w:p w14:paraId="46647052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, nonce/state </w:t>
            </w:r>
            <w:r>
              <w:rPr>
                <w:sz w:val="19"/>
              </w:rPr>
              <w:t>불일치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위변조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의심</w:t>
            </w:r>
          </w:p>
        </w:tc>
        <w:tc>
          <w:tcPr>
            <w:tcW w:w="2381" w:type="dxa"/>
            <w:vAlign w:val="center"/>
          </w:tcPr>
          <w:p w14:paraId="1635CF23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무결성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프로토콜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신뢰할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  <w:tc>
          <w:tcPr>
            <w:tcW w:w="2268" w:type="dxa"/>
            <w:vAlign w:val="center"/>
          </w:tcPr>
          <w:p w14:paraId="295820EC" w14:textId="77777777" w:rsidR="005307E9" w:rsidRDefault="002B5951">
            <w:r>
              <w:rPr>
                <w:sz w:val="19"/>
              </w:rPr>
              <w:t>correlationId, providerCode, providerTxId, errorCode, kid, alg, verificationStep</w:t>
            </w:r>
          </w:p>
        </w:tc>
        <w:tc>
          <w:tcPr>
            <w:tcW w:w="2041" w:type="dxa"/>
            <w:vAlign w:val="center"/>
          </w:tcPr>
          <w:p w14:paraId="34F3C1D8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안내하되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무결성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사용자에게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  <w:tr w:rsidR="005307E9" w14:paraId="3E3555C4" w14:textId="77777777">
        <w:trPr>
          <w:jc w:val="center"/>
        </w:trPr>
        <w:tc>
          <w:tcPr>
            <w:tcW w:w="1247" w:type="dxa"/>
            <w:vAlign w:val="center"/>
          </w:tcPr>
          <w:p w14:paraId="39596200" w14:textId="77777777" w:rsidR="005307E9" w:rsidRDefault="002B5951">
            <w:r>
              <w:rPr>
                <w:sz w:val="19"/>
              </w:rPr>
              <w:t>E-IDP-403</w:t>
            </w:r>
          </w:p>
        </w:tc>
        <w:tc>
          <w:tcPr>
            <w:tcW w:w="2551" w:type="dxa"/>
            <w:vAlign w:val="center"/>
          </w:tcPr>
          <w:p w14:paraId="35116EAC" w14:textId="77777777" w:rsidR="005307E9" w:rsidRDefault="002B5951"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claims </w:t>
            </w:r>
            <w:r>
              <w:rPr>
                <w:sz w:val="19"/>
              </w:rPr>
              <w:t>누락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타입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규격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</w:t>
            </w:r>
            <w:r>
              <w:rPr>
                <w:sz w:val="19"/>
              </w:rPr>
              <w:t xml:space="preserve"> payload</w:t>
            </w:r>
          </w:p>
        </w:tc>
        <w:tc>
          <w:tcPr>
            <w:tcW w:w="2381" w:type="dxa"/>
            <w:vAlign w:val="center"/>
          </w:tcPr>
          <w:p w14:paraId="78CF79B3" w14:textId="77777777" w:rsidR="005307E9" w:rsidRDefault="002B5951">
            <w:r>
              <w:rPr>
                <w:sz w:val="19"/>
              </w:rPr>
              <w:t>Response Normalizer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IdOAuthInput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구성할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  <w:tc>
          <w:tcPr>
            <w:tcW w:w="2268" w:type="dxa"/>
            <w:vAlign w:val="center"/>
          </w:tcPr>
          <w:p w14:paraId="4A7CB13A" w14:textId="77777777" w:rsidR="005307E9" w:rsidRDefault="002B5951">
            <w:r>
              <w:rPr>
                <w:sz w:val="19"/>
              </w:rPr>
              <w:t>correlationId, providerCode, providerTxId, errorCode, missingField, schemaVersion</w:t>
            </w:r>
          </w:p>
        </w:tc>
        <w:tc>
          <w:tcPr>
            <w:tcW w:w="2041" w:type="dxa"/>
            <w:vAlign w:val="center"/>
          </w:tcPr>
          <w:p w14:paraId="2CA7D8CF" w14:textId="77777777" w:rsidR="005307E9" w:rsidRDefault="002B5951">
            <w:r>
              <w:rPr>
                <w:sz w:val="19"/>
              </w:rPr>
              <w:t>선택한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없다고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유도</w:t>
            </w:r>
          </w:p>
        </w:tc>
      </w:tr>
      <w:tr w:rsidR="005307E9" w14:paraId="1991E599" w14:textId="77777777">
        <w:trPr>
          <w:jc w:val="center"/>
        </w:trPr>
        <w:tc>
          <w:tcPr>
            <w:tcW w:w="1247" w:type="dxa"/>
            <w:vAlign w:val="center"/>
          </w:tcPr>
          <w:p w14:paraId="1F280E81" w14:textId="77777777" w:rsidR="005307E9" w:rsidRDefault="002B5951">
            <w:r>
              <w:rPr>
                <w:sz w:val="19"/>
              </w:rPr>
              <w:t>E-IDP-404</w:t>
            </w:r>
          </w:p>
        </w:tc>
        <w:tc>
          <w:tcPr>
            <w:tcW w:w="2551" w:type="dxa"/>
            <w:vAlign w:val="center"/>
          </w:tcPr>
          <w:p w14:paraId="5EC13D95" w14:textId="77777777" w:rsidR="005307E9" w:rsidRDefault="002B5951">
            <w:r>
              <w:rPr>
                <w:sz w:val="19"/>
              </w:rPr>
              <w:t xml:space="preserve">Provider Registry </w:t>
            </w:r>
            <w:r>
              <w:rPr>
                <w:sz w:val="19"/>
              </w:rPr>
              <w:t>미등록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비활성</w:t>
            </w:r>
            <w:r>
              <w:rPr>
                <w:sz w:val="19"/>
              </w:rPr>
              <w:t xml:space="preserve"> providerCode</w:t>
            </w:r>
          </w:p>
        </w:tc>
        <w:tc>
          <w:tcPr>
            <w:tcW w:w="2381" w:type="dxa"/>
            <w:vAlign w:val="center"/>
          </w:tcPr>
          <w:p w14:paraId="36646B59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허가되지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</w:p>
        </w:tc>
        <w:tc>
          <w:tcPr>
            <w:tcW w:w="2268" w:type="dxa"/>
            <w:vAlign w:val="center"/>
          </w:tcPr>
          <w:p w14:paraId="45771697" w14:textId="77777777" w:rsidR="005307E9" w:rsidRDefault="002B5951">
            <w:r>
              <w:rPr>
                <w:sz w:val="19"/>
              </w:rPr>
              <w:t xml:space="preserve">correlationId, providerCode, providerTxId(null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>), errorCode, channel, policyVersion</w:t>
            </w:r>
          </w:p>
        </w:tc>
        <w:tc>
          <w:tcPr>
            <w:tcW w:w="2041" w:type="dxa"/>
            <w:vAlign w:val="center"/>
          </w:tcPr>
          <w:p w14:paraId="04AA6FDB" w14:textId="77777777" w:rsidR="005307E9" w:rsidRDefault="002B5951">
            <w:r>
              <w:rPr>
                <w:sz w:val="19"/>
              </w:rPr>
              <w:t>지원되지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안내하며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숨김</w:t>
            </w:r>
          </w:p>
        </w:tc>
      </w:tr>
      <w:tr w:rsidR="005307E9" w14:paraId="18F14D15" w14:textId="77777777">
        <w:trPr>
          <w:jc w:val="center"/>
        </w:trPr>
        <w:tc>
          <w:tcPr>
            <w:tcW w:w="1247" w:type="dxa"/>
            <w:vAlign w:val="center"/>
          </w:tcPr>
          <w:p w14:paraId="0D21EB89" w14:textId="77777777" w:rsidR="005307E9" w:rsidRDefault="002B5951">
            <w:r>
              <w:rPr>
                <w:sz w:val="19"/>
              </w:rPr>
              <w:t>E-IDP-405~498</w:t>
            </w:r>
          </w:p>
        </w:tc>
        <w:tc>
          <w:tcPr>
            <w:tcW w:w="2551" w:type="dxa"/>
            <w:vAlign w:val="center"/>
          </w:tcPr>
          <w:p w14:paraId="6955AF26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특화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커스텀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부가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2381" w:type="dxa"/>
            <w:vAlign w:val="center"/>
          </w:tcPr>
          <w:p w14:paraId="172D307B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환원되지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</w:p>
        </w:tc>
        <w:tc>
          <w:tcPr>
            <w:tcW w:w="2268" w:type="dxa"/>
            <w:vAlign w:val="center"/>
          </w:tcPr>
          <w:p w14:paraId="3BA992D6" w14:textId="77777777" w:rsidR="005307E9" w:rsidRDefault="002B5951">
            <w:r>
              <w:rPr>
                <w:sz w:val="19"/>
              </w:rPr>
              <w:t>correlationId, providerCode, providerTxId, errorCode, providerReason(optional)</w:t>
            </w:r>
          </w:p>
        </w:tc>
        <w:tc>
          <w:tcPr>
            <w:tcW w:w="2041" w:type="dxa"/>
            <w:vAlign w:val="center"/>
          </w:tcPr>
          <w:p w14:paraId="7372DF66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일반화된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메시지로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치환</w:t>
            </w:r>
          </w:p>
        </w:tc>
      </w:tr>
      <w:tr w:rsidR="005307E9" w14:paraId="2F32EC80" w14:textId="77777777">
        <w:trPr>
          <w:jc w:val="center"/>
        </w:trPr>
        <w:tc>
          <w:tcPr>
            <w:tcW w:w="1247" w:type="dxa"/>
            <w:vAlign w:val="center"/>
          </w:tcPr>
          <w:p w14:paraId="7C26F05F" w14:textId="77777777" w:rsidR="005307E9" w:rsidRDefault="002B5951">
            <w:r>
              <w:rPr>
                <w:sz w:val="19"/>
              </w:rPr>
              <w:t>E-IDP-499</w:t>
            </w:r>
          </w:p>
        </w:tc>
        <w:tc>
          <w:tcPr>
            <w:tcW w:w="2551" w:type="dxa"/>
            <w:vAlign w:val="center"/>
          </w:tcPr>
          <w:p w14:paraId="7CE0733B" w14:textId="77777777" w:rsidR="005307E9" w:rsidRDefault="002B5951">
            <w:r>
              <w:rPr>
                <w:sz w:val="19"/>
              </w:rPr>
              <w:t xml:space="preserve">IdOAuthInput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Q-Sign 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mTLS/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네트워크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</w:p>
        </w:tc>
        <w:tc>
          <w:tcPr>
            <w:tcW w:w="2381" w:type="dxa"/>
            <w:vAlign w:val="center"/>
          </w:tcPr>
          <w:p w14:paraId="49B18F0D" w14:textId="77777777" w:rsidR="005307E9" w:rsidRDefault="002B5951">
            <w:r>
              <w:rPr>
                <w:sz w:val="19"/>
              </w:rPr>
              <w:t>브로커는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완료되었으나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SoR(Q-Sign)</w:t>
            </w:r>
            <w:r>
              <w:rPr>
                <w:sz w:val="19"/>
              </w:rPr>
              <w:t>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실패함</w:t>
            </w:r>
          </w:p>
        </w:tc>
        <w:tc>
          <w:tcPr>
            <w:tcW w:w="2268" w:type="dxa"/>
            <w:vAlign w:val="center"/>
          </w:tcPr>
          <w:p w14:paraId="3BC9BFDD" w14:textId="77777777" w:rsidR="005307E9" w:rsidRDefault="002B5951">
            <w:r>
              <w:rPr>
                <w:sz w:val="19"/>
              </w:rPr>
              <w:t>correlationId, providerCode, providerTxId, errorCode, qsignEndpoint, retryCount</w:t>
            </w:r>
          </w:p>
        </w:tc>
        <w:tc>
          <w:tcPr>
            <w:tcW w:w="2041" w:type="dxa"/>
            <w:vAlign w:val="center"/>
          </w:tcPr>
          <w:p w14:paraId="45D24878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안내하며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오인되지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않도록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</w:tr>
    </w:tbl>
    <w:p w14:paraId="4FA7BA39" w14:textId="77777777" w:rsidR="005307E9" w:rsidRDefault="005307E9"/>
    <w:p w14:paraId="70A000B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6.4 </w:t>
      </w:r>
      <w:r>
        <w:rPr>
          <w:rFonts w:ascii="맑은 고딕" w:eastAsia="맑은 고딕" w:hAnsi="맑은 고딕"/>
          <w:color w:val="2E74B5"/>
        </w:rPr>
        <w:t>국내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인증수단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분류</w:t>
      </w:r>
    </w:p>
    <w:p w14:paraId="454918F1" w14:textId="77777777" w:rsidR="005307E9" w:rsidRDefault="002B5951">
      <w:pPr>
        <w:spacing w:after="80"/>
      </w:pPr>
      <w:r>
        <w:t>국내</w:t>
      </w:r>
      <w:r>
        <w:t xml:space="preserve"> </w:t>
      </w:r>
      <w:r>
        <w:t>인증수단은</w:t>
      </w:r>
      <w:r>
        <w:t xml:space="preserve"> </w:t>
      </w:r>
      <w:r>
        <w:t>표준</w:t>
      </w:r>
      <w:r>
        <w:t xml:space="preserve"> OIDC, </w:t>
      </w:r>
      <w:r>
        <w:t>반표준</w:t>
      </w:r>
      <w:r>
        <w:t xml:space="preserve"> OIDC, </w:t>
      </w:r>
      <w:r>
        <w:t>비</w:t>
      </w:r>
      <w:r>
        <w:t xml:space="preserve">OIDC </w:t>
      </w:r>
      <w:r>
        <w:t>기반</w:t>
      </w:r>
      <w:r>
        <w:t xml:space="preserve"> </w:t>
      </w:r>
      <w:r>
        <w:t>인증으로</w:t>
      </w:r>
      <w:r>
        <w:t xml:space="preserve"> </w:t>
      </w:r>
      <w:r>
        <w:t>구분한다</w:t>
      </w:r>
      <w:r>
        <w:t xml:space="preserve">. </w:t>
      </w:r>
      <w:r>
        <w:t>표준</w:t>
      </w:r>
      <w:r>
        <w:t xml:space="preserve"> OIDC</w:t>
      </w:r>
      <w:r>
        <w:t>는</w:t>
      </w:r>
      <w:r>
        <w:t xml:space="preserve"> Q-Sign</w:t>
      </w:r>
      <w:r>
        <w:t>이</w:t>
      </w:r>
      <w:r>
        <w:t xml:space="preserve"> </w:t>
      </w:r>
      <w:r>
        <w:t>직접</w:t>
      </w:r>
      <w:r>
        <w:t xml:space="preserve"> </w:t>
      </w:r>
      <w:r>
        <w:t>수용할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반표준</w:t>
      </w:r>
      <w:r>
        <w:t xml:space="preserve"> OIDC</w:t>
      </w:r>
      <w:r>
        <w:t>와</w:t>
      </w:r>
      <w:r>
        <w:t xml:space="preserve"> </w:t>
      </w:r>
      <w:r>
        <w:t>비</w:t>
      </w:r>
      <w:r>
        <w:t xml:space="preserve">OIDC </w:t>
      </w:r>
      <w:r>
        <w:t>기반</w:t>
      </w:r>
      <w:r>
        <w:t xml:space="preserve"> </w:t>
      </w:r>
      <w:r>
        <w:t>인증은</w:t>
      </w:r>
      <w:r>
        <w:t xml:space="preserve"> </w:t>
      </w:r>
      <w:r>
        <w:t>필요에</w:t>
      </w:r>
      <w:r>
        <w:t xml:space="preserve"> </w:t>
      </w:r>
      <w:r>
        <w:t>따라</w:t>
      </w:r>
      <w:r>
        <w:t xml:space="preserve"> IdO </w:t>
      </w:r>
      <w:r>
        <w:t>브로커</w:t>
      </w:r>
      <w:r>
        <w:t xml:space="preserve"> </w:t>
      </w:r>
      <w:r>
        <w:t>계층에서</w:t>
      </w:r>
      <w:r>
        <w:t xml:space="preserve"> </w:t>
      </w:r>
      <w:r>
        <w:t>내부</w:t>
      </w:r>
      <w:r>
        <w:t xml:space="preserve"> </w:t>
      </w:r>
      <w:r>
        <w:t>표준</w:t>
      </w:r>
      <w:r>
        <w:t xml:space="preserve"> </w:t>
      </w:r>
      <w:r>
        <w:t>입력</w:t>
      </w:r>
      <w:r>
        <w:t>(IdOAuthInput)</w:t>
      </w:r>
      <w:r>
        <w:t>으로</w:t>
      </w:r>
      <w:r>
        <w:t xml:space="preserve"> </w:t>
      </w:r>
      <w:r>
        <w:t>정규화된다</w:t>
      </w:r>
      <w:r>
        <w:t xml:space="preserve">. </w:t>
      </w:r>
      <w:r>
        <w:t>인증</w:t>
      </w:r>
      <w:r>
        <w:t xml:space="preserve"> SoR</w:t>
      </w:r>
      <w:r>
        <w:t>은</w:t>
      </w:r>
      <w:r>
        <w:t xml:space="preserve"> </w:t>
      </w:r>
      <w:r>
        <w:t>항상</w:t>
      </w:r>
      <w:r>
        <w:t xml:space="preserve"> Q-Sign</w:t>
      </w:r>
      <w:r>
        <w:t>이며</w:t>
      </w:r>
      <w:r>
        <w:t>, Subject Identifier</w:t>
      </w:r>
      <w:r>
        <w:t>는</w:t>
      </w:r>
      <w:r>
        <w:t xml:space="preserve"> Q-IM </w:t>
      </w:r>
      <w:r>
        <w:t>정본</w:t>
      </w:r>
      <w:r>
        <w:t xml:space="preserve"> </w:t>
      </w:r>
      <w:r>
        <w:t>기반의</w:t>
      </w:r>
      <w:r>
        <w:t xml:space="preserve"> </w:t>
      </w:r>
      <w:r>
        <w:t>기관향</w:t>
      </w:r>
      <w:r>
        <w:t xml:space="preserve"> Projection</w:t>
      </w:r>
      <w:r>
        <w:t>이다</w:t>
      </w:r>
      <w:r>
        <w:t xml:space="preserve">. </w:t>
      </w:r>
      <w:r>
        <w:t>이</w:t>
      </w:r>
      <w:r>
        <w:t xml:space="preserve"> </w:t>
      </w:r>
      <w:r>
        <w:t>분류는</w:t>
      </w:r>
      <w:r>
        <w:t xml:space="preserve"> 18.9.3</w:t>
      </w:r>
      <w:r>
        <w:t>절의</w:t>
      </w:r>
      <w:r>
        <w:t xml:space="preserve"> IDO_PROVIDER_REGISTRY.providerType(provider_type)</w:t>
      </w:r>
      <w:r>
        <w:t>와</w:t>
      </w:r>
      <w:r>
        <w:t xml:space="preserve"> 1:1</w:t>
      </w:r>
      <w:r>
        <w:t>로</w:t>
      </w:r>
      <w:r>
        <w:t xml:space="preserve"> </w:t>
      </w:r>
      <w:r>
        <w:t>연결되며</w:t>
      </w:r>
      <w:r>
        <w:t xml:space="preserve">, providerCode </w:t>
      </w:r>
      <w:r>
        <w:t>선택</w:t>
      </w:r>
      <w:r>
        <w:t xml:space="preserve"> </w:t>
      </w:r>
      <w:r>
        <w:t>이후</w:t>
      </w:r>
      <w:r>
        <w:t xml:space="preserve"> </w:t>
      </w:r>
      <w:r>
        <w:t>정책</w:t>
      </w:r>
      <w:r>
        <w:t xml:space="preserve"> </w:t>
      </w:r>
      <w:r>
        <w:t>엔진은</w:t>
      </w:r>
      <w:r>
        <w:t xml:space="preserve"> </w:t>
      </w:r>
      <w:r>
        <w:t>반드시</w:t>
      </w:r>
      <w:r>
        <w:t xml:space="preserve"> providerType </w:t>
      </w:r>
      <w:r>
        <w:t>값을</w:t>
      </w:r>
      <w:r>
        <w:t xml:space="preserve"> </w:t>
      </w:r>
      <w:r>
        <w:t>참조해</w:t>
      </w:r>
      <w:r>
        <w:t xml:space="preserve"> </w:t>
      </w:r>
      <w:r>
        <w:t>처리</w:t>
      </w:r>
      <w:r>
        <w:t xml:space="preserve"> </w:t>
      </w:r>
      <w:r>
        <w:t>경로를</w:t>
      </w:r>
      <w:r>
        <w:t xml:space="preserve"> </w:t>
      </w:r>
      <w:r>
        <w:t>결정한다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2140"/>
        <w:gridCol w:w="1189"/>
        <w:gridCol w:w="1711"/>
        <w:gridCol w:w="2133"/>
        <w:gridCol w:w="1456"/>
      </w:tblGrid>
      <w:tr w:rsidR="005307E9" w14:paraId="4CDA8749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204EBE1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7DEC7A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제공자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89E28F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Discovery </w:t>
            </w:r>
            <w:r>
              <w:rPr>
                <w:b/>
                <w:color w:val="FFFFFF"/>
                <w:sz w:val="20"/>
              </w:rPr>
              <w:t>지원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369630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표준</w:t>
            </w:r>
            <w:r>
              <w:rPr>
                <w:b/>
                <w:color w:val="FFFFFF"/>
                <w:sz w:val="20"/>
              </w:rPr>
              <w:t xml:space="preserve"> claims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3AC79FA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토큰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구조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1744FE3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적용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3300E160" w14:textId="77777777">
        <w:trPr>
          <w:jc w:val="center"/>
        </w:trPr>
        <w:tc>
          <w:tcPr>
            <w:tcW w:w="1474" w:type="dxa"/>
            <w:vAlign w:val="center"/>
          </w:tcPr>
          <w:p w14:paraId="7684D189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OIDC</w:t>
            </w:r>
          </w:p>
        </w:tc>
        <w:tc>
          <w:tcPr>
            <w:tcW w:w="2835" w:type="dxa"/>
            <w:vAlign w:val="center"/>
          </w:tcPr>
          <w:p w14:paraId="606762B0" w14:textId="77777777" w:rsidR="005307E9" w:rsidRDefault="002B5951">
            <w:r>
              <w:rPr>
                <w:sz w:val="19"/>
              </w:rPr>
              <w:t>카카오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네이버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구글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애플</w:t>
            </w:r>
          </w:p>
        </w:tc>
        <w:tc>
          <w:tcPr>
            <w:tcW w:w="1247" w:type="dxa"/>
            <w:vAlign w:val="center"/>
          </w:tcPr>
          <w:p w14:paraId="7941E5C2" w14:textId="77777777" w:rsidR="005307E9" w:rsidRDefault="002B5951">
            <w:r>
              <w:rPr>
                <w:sz w:val="19"/>
              </w:rPr>
              <w:t>대체로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</w:t>
            </w:r>
          </w:p>
        </w:tc>
        <w:tc>
          <w:tcPr>
            <w:tcW w:w="1928" w:type="dxa"/>
            <w:vAlign w:val="center"/>
          </w:tcPr>
          <w:p w14:paraId="70182BED" w14:textId="77777777" w:rsidR="005307E9" w:rsidRDefault="002B5951">
            <w:r>
              <w:rPr>
                <w:sz w:val="19"/>
              </w:rPr>
              <w:t xml:space="preserve">sub, name, email, phone_number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중심</w:t>
            </w:r>
          </w:p>
        </w:tc>
        <w:tc>
          <w:tcPr>
            <w:tcW w:w="2041" w:type="dxa"/>
            <w:vAlign w:val="center"/>
          </w:tcPr>
          <w:p w14:paraId="6A5A0507" w14:textId="77777777" w:rsidR="005307E9" w:rsidRDefault="002B5951">
            <w:r>
              <w:rPr>
                <w:sz w:val="19"/>
              </w:rPr>
              <w:t xml:space="preserve">authorization code + id_token/access_token </w:t>
            </w:r>
            <w:r>
              <w:rPr>
                <w:sz w:val="19"/>
              </w:rPr>
              <w:t>표준</w:t>
            </w:r>
          </w:p>
        </w:tc>
        <w:tc>
          <w:tcPr>
            <w:tcW w:w="2098" w:type="dxa"/>
            <w:vAlign w:val="center"/>
          </w:tcPr>
          <w:p w14:paraId="1A7FC6F8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</w:t>
            </w:r>
          </w:p>
        </w:tc>
      </w:tr>
      <w:tr w:rsidR="005307E9" w14:paraId="45A47F01" w14:textId="77777777">
        <w:trPr>
          <w:jc w:val="center"/>
        </w:trPr>
        <w:tc>
          <w:tcPr>
            <w:tcW w:w="1474" w:type="dxa"/>
            <w:vAlign w:val="center"/>
          </w:tcPr>
          <w:p w14:paraId="43D2EC14" w14:textId="77777777" w:rsidR="005307E9" w:rsidRDefault="002B5951">
            <w:r>
              <w:rPr>
                <w:sz w:val="19"/>
              </w:rPr>
              <w:t>반표준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OIDC</w:t>
            </w:r>
          </w:p>
        </w:tc>
        <w:tc>
          <w:tcPr>
            <w:tcW w:w="2835" w:type="dxa"/>
            <w:vAlign w:val="center"/>
          </w:tcPr>
          <w:p w14:paraId="0DB78AB1" w14:textId="77777777" w:rsidR="005307E9" w:rsidRDefault="002B5951">
            <w:r>
              <w:rPr>
                <w:sz w:val="19"/>
              </w:rPr>
              <w:lastRenderedPageBreak/>
              <w:t>카카오뱅크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lastRenderedPageBreak/>
              <w:t>카카오페이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카드사</w:t>
            </w:r>
          </w:p>
        </w:tc>
        <w:tc>
          <w:tcPr>
            <w:tcW w:w="1247" w:type="dxa"/>
            <w:vAlign w:val="center"/>
          </w:tcPr>
          <w:p w14:paraId="55507075" w14:textId="77777777" w:rsidR="005307E9" w:rsidRDefault="002B5951">
            <w:r>
              <w:rPr>
                <w:sz w:val="19"/>
              </w:rPr>
              <w:lastRenderedPageBreak/>
              <w:t>부분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커스텀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  <w:tc>
          <w:tcPr>
            <w:tcW w:w="1928" w:type="dxa"/>
            <w:vAlign w:val="center"/>
          </w:tcPr>
          <w:p w14:paraId="09F70F46" w14:textId="77777777" w:rsidR="005307E9" w:rsidRDefault="002B5951">
            <w:r>
              <w:rPr>
                <w:sz w:val="19"/>
              </w:rPr>
              <w:lastRenderedPageBreak/>
              <w:t>표준</w:t>
            </w:r>
            <w:r>
              <w:rPr>
                <w:sz w:val="19"/>
              </w:rPr>
              <w:t xml:space="preserve"> claims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확장</w:t>
            </w:r>
            <w:r>
              <w:rPr>
                <w:sz w:val="19"/>
              </w:rPr>
              <w:t xml:space="preserve"> claims </w:t>
            </w:r>
            <w:r>
              <w:rPr>
                <w:sz w:val="19"/>
              </w:rPr>
              <w:t>혼재</w:t>
            </w:r>
          </w:p>
        </w:tc>
        <w:tc>
          <w:tcPr>
            <w:tcW w:w="2041" w:type="dxa"/>
            <w:vAlign w:val="center"/>
          </w:tcPr>
          <w:p w14:paraId="6611B0F1" w14:textId="77777777" w:rsidR="005307E9" w:rsidRDefault="002B5951">
            <w:r>
              <w:rPr>
                <w:sz w:val="19"/>
              </w:rPr>
              <w:lastRenderedPageBreak/>
              <w:t xml:space="preserve">id_token </w:t>
            </w:r>
            <w:r>
              <w:rPr>
                <w:sz w:val="19"/>
              </w:rPr>
              <w:t>구조는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유사하나</w:t>
            </w:r>
            <w:r>
              <w:rPr>
                <w:sz w:val="19"/>
              </w:rPr>
              <w:t xml:space="preserve"> claim </w:t>
            </w:r>
            <w:r>
              <w:rPr>
                <w:sz w:val="19"/>
              </w:rPr>
              <w:t>해석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  <w:tc>
          <w:tcPr>
            <w:tcW w:w="2098" w:type="dxa"/>
            <w:vAlign w:val="center"/>
          </w:tcPr>
          <w:p w14:paraId="4FBDF673" w14:textId="77777777" w:rsidR="005307E9" w:rsidRDefault="002B5951">
            <w:r>
              <w:rPr>
                <w:sz w:val="19"/>
              </w:rPr>
              <w:lastRenderedPageBreak/>
              <w:t>커스텀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 xml:space="preserve">mapper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</w:p>
        </w:tc>
      </w:tr>
      <w:tr w:rsidR="005307E9" w14:paraId="7E6A17AD" w14:textId="77777777">
        <w:trPr>
          <w:jc w:val="center"/>
        </w:trPr>
        <w:tc>
          <w:tcPr>
            <w:tcW w:w="1474" w:type="dxa"/>
            <w:vAlign w:val="center"/>
          </w:tcPr>
          <w:p w14:paraId="52A93269" w14:textId="77777777" w:rsidR="005307E9" w:rsidRDefault="002B5951">
            <w:r>
              <w:rPr>
                <w:sz w:val="19"/>
              </w:rPr>
              <w:t>비표준</w:t>
            </w:r>
          </w:p>
        </w:tc>
        <w:tc>
          <w:tcPr>
            <w:tcW w:w="2835" w:type="dxa"/>
            <w:vAlign w:val="center"/>
            <w:shd w:val="clear" w:color="auto" w:fill="FFF2CC"/>
          </w:tcPr>
          <w:p w14:paraId="3FFFD94F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NICE(나이스평가정보), OACX(신용정보 OK비즈니스센터), PASS, Toss, KB/신한/Payco, 금융인증서, 공동인증서, GPKI, Government24, Digital One-Pass, Samsung Pass</w:t>
            </w:r>
          </w:p>
        </w:tc>
        <w:tc>
          <w:tcPr>
            <w:tcW w:w="1247" w:type="dxa"/>
            <w:vAlign w:val="center"/>
          </w:tcPr>
          <w:p w14:paraId="55408C81" w14:textId="77777777" w:rsidR="005307E9" w:rsidRDefault="002B5951">
            <w:r>
              <w:rPr>
                <w:sz w:val="19"/>
              </w:rPr>
              <w:t>미지원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</w:t>
            </w:r>
          </w:p>
        </w:tc>
        <w:tc>
          <w:tcPr>
            <w:tcW w:w="1928" w:type="dxa"/>
            <w:vAlign w:val="center"/>
          </w:tcPr>
          <w:p w14:paraId="285B24C7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claims </w:t>
            </w:r>
            <w:r>
              <w:rPr>
                <w:sz w:val="19"/>
              </w:rPr>
              <w:t>부재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상이</w:t>
            </w:r>
          </w:p>
        </w:tc>
        <w:tc>
          <w:tcPr>
            <w:tcW w:w="2041" w:type="dxa"/>
            <w:vAlign w:val="center"/>
          </w:tcPr>
          <w:p w14:paraId="4B9EC00F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전자서명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토큰</w:t>
            </w:r>
          </w:p>
        </w:tc>
        <w:tc>
          <w:tcPr>
            <w:tcW w:w="2098" w:type="dxa"/>
            <w:vAlign w:val="center"/>
            <w:shd w:val="clear" w:color="auto" w:fill="FFF2CC"/>
          </w:tcPr>
          <w:p w14:paraId="243ACA28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IdO 브로커 필수 후 Q-Sign 정규 발급</w:t>
              <w:br/>
              <w:t>[v0.8.7 추가] NICE(REST+PBKDF2/AES-256-GCM/Redis분산락), OACX(JAR SDK 직접호출 — userNm/phoneNo 필드 차이 주의)는 현재 운영 중.</w:t>
            </w:r>
          </w:p>
        </w:tc>
      </w:tr>
      <w:tr w:rsidR="005307E9" w14:paraId="7E6A17AD" w14:textId="77777777">
        <w:trPr>
          <w:jc w:val="center"/>
        </w:trPr>
        <w:tc>
          <w:tcPr>
            <w:tcW w:w="1474" w:type="dxa"/>
            <w:vAlign w:val="center"/>
            <w:shd w:val="clear" w:color="auto" w:fill="E2EFDA"/>
          </w:tcPr>
          <w:p w14:paraId="52A93269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기업 간편인증</w:t>
              <w:br/>
              <w:t>(비표준 SDK)</w:t>
            </w:r>
          </w:p>
        </w:tc>
        <w:tc>
          <w:tcPr>
            <w:tcW w:w="2835" w:type="dxa"/>
            <w:vAlign w:val="center"/>
            <w:shd w:val="clear" w:color="auto" w:fill="E2EFDA"/>
          </w:tcPr>
          <w:p w14:paraId="3FFFD94F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EzAuth (드림시큐리티)</w:t>
            </w:r>
          </w:p>
        </w:tc>
        <w:tc>
          <w:tcPr>
            <w:tcW w:w="1247" w:type="dxa"/>
            <w:vAlign w:val="center"/>
            <w:shd w:val="clear" w:color="auto" w:fill="E2EFDA"/>
          </w:tcPr>
          <w:p w14:paraId="55408C81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미지원</w:t>
            </w:r>
          </w:p>
        </w:tc>
        <w:tc>
          <w:tcPr>
            <w:tcW w:w="1928" w:type="dxa"/>
            <w:vAlign w:val="center"/>
            <w:shd w:val="clear" w:color="auto" w:fill="E2EFDA"/>
          </w:tcPr>
          <w:p w14:paraId="285B24C7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표준 claims 없음 — errno / 기업회원번호 반환</w:t>
            </w:r>
          </w:p>
        </w:tc>
        <w:tc>
          <w:tcPr>
            <w:tcW w:w="2041" w:type="dxa"/>
            <w:vAlign w:val="center"/>
            <w:shd w:val="clear" w:color="auto" w:fill="E2EFDA"/>
          </w:tcPr>
          <w:p w14:paraId="4B9EC00F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window.EzAuth SDK (FE 직접 호출)</w:t>
            </w:r>
          </w:p>
        </w:tc>
        <w:tc>
          <w:tcPr>
            <w:tcW w:w="2098" w:type="dxa"/>
            <w:vAlign w:val="center"/>
            <w:shd w:val="clear" w:color="auto" w:fill="E2EFDA"/>
          </w:tcPr>
          <w:p w14:paraId="243ACA28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9"/>
              </w:rPr>
              <w:t>FE에서 window.EzAuth.makeEzauthSimple() 직접 실행.</w:t>
              <w:br/>
              <w:t>bizFormRef.submit()으로 POST 전달.</w:t>
              <w:br/>
              <w:t>설계서 본문에 누락 → v0.8.7 신규 기재.</w:t>
            </w:r>
          </w:p>
        </w:tc>
      </w:tr>
    </w:tbl>
    <w:p w14:paraId="471B3C10" w14:textId="77777777" w:rsidR="005307E9" w:rsidRDefault="005307E9"/>
    <w:p w14:paraId="7ADC0129" w14:textId="77777777" w:rsidR="005307E9" w:rsidRDefault="002B5951">
      <w:r>
        <w:br w:type="page"/>
      </w:r>
    </w:p>
    <w:p w14:paraId="65256972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7. C4 </w:t>
      </w:r>
      <w:r>
        <w:rPr>
          <w:rFonts w:ascii="맑은 고딕" w:eastAsia="맑은 고딕" w:hAnsi="맑은 고딕"/>
          <w:color w:val="1F4E79"/>
        </w:rPr>
        <w:t>모델</w:t>
      </w:r>
      <w:r>
        <w:rPr>
          <w:rFonts w:ascii="맑은 고딕" w:eastAsia="맑은 고딕" w:hAnsi="맑은 고딕"/>
          <w:color w:val="1F4E79"/>
        </w:rPr>
        <w:t xml:space="preserve"> Level 1~4</w:t>
      </w:r>
    </w:p>
    <w:p w14:paraId="674B157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7.1 Level 1 — System Context</w:t>
      </w:r>
    </w:p>
    <w:p w14:paraId="4682D137" w14:textId="77777777" w:rsidR="005307E9" w:rsidRDefault="002B5951">
      <w:r>
        <w:rPr>
          <w:b/>
          <w:color w:val="555555"/>
          <w:sz w:val="18"/>
        </w:rPr>
        <w:t>[Mermaid - C4 L1 Context]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4CF6C1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3A10F29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LR</w:t>
            </w:r>
            <w:r>
              <w:rPr>
                <w:rFonts w:ascii="Consolas" w:eastAsia="Consolas" w:hAnsi="Consolas"/>
                <w:sz w:val="18"/>
              </w:rPr>
              <w:br/>
              <w:t xml:space="preserve">    ext[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platform[</w:t>
            </w:r>
            <w:r>
              <w:rPr>
                <w:rFonts w:ascii="Consolas" w:eastAsia="Consolas" w:hAnsi="Consolas"/>
                <w:sz w:val="18"/>
              </w:rPr>
              <w:t>통합인증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플랫폼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Auth = Q-Sign / Identity = Q-IM / Orchestration = IdO / FE = Onepass]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provider[</w:t>
            </w:r>
            <w:r>
              <w:rPr>
                <w:rFonts w:ascii="Consolas" w:eastAsia="Consolas" w:hAnsi="Consolas"/>
                <w:sz w:val="18"/>
              </w:rPr>
              <w:t>본인확인사업자</w:t>
            </w:r>
            <w:r>
              <w:rPr>
                <w:rFonts w:ascii="Consolas" w:eastAsia="Consolas" w:hAnsi="Consolas"/>
                <w:sz w:val="18"/>
              </w:rPr>
              <w:t xml:space="preserve"> / CA] --&gt; platform</w:t>
            </w:r>
            <w:r>
              <w:rPr>
                <w:rFonts w:ascii="Consolas" w:eastAsia="Consolas" w:hAnsi="Consolas"/>
                <w:sz w:val="18"/>
              </w:rPr>
              <w:br/>
              <w:t xml:space="preserve">    platform --&gt; agencyA[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A]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platform --&gt; agencyB[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B]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platform --&gt; agencyC[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C]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internal[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sso[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별도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경로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547374AB" w14:textId="77777777" w:rsidR="005307E9" w:rsidRDefault="005307E9"/>
    <w:p w14:paraId="6C4F9FC2" w14:textId="77777777" w:rsidR="005307E9" w:rsidRDefault="002B5951">
      <w:pPr>
        <w:spacing w:after="80"/>
      </w:pPr>
      <w:r>
        <w:t xml:space="preserve">Level 1 </w:t>
      </w:r>
      <w:r>
        <w:t>문맥도에서</w:t>
      </w:r>
      <w:r>
        <w:t xml:space="preserve"> </w:t>
      </w:r>
      <w:r>
        <w:t>내부</w:t>
      </w:r>
      <w:r>
        <w:t xml:space="preserve"> </w:t>
      </w:r>
      <w:r>
        <w:t>사용자와</w:t>
      </w:r>
      <w:r>
        <w:t xml:space="preserve"> </w:t>
      </w:r>
      <w:r>
        <w:t>내부</w:t>
      </w:r>
      <w:r>
        <w:t xml:space="preserve"> SSO</w:t>
      </w:r>
      <w:r>
        <w:t>는</w:t>
      </w:r>
      <w:r>
        <w:t xml:space="preserve"> </w:t>
      </w:r>
      <w:r>
        <w:t>문서</w:t>
      </w:r>
      <w:r>
        <w:t xml:space="preserve"> </w:t>
      </w:r>
      <w:r>
        <w:t>범위</w:t>
      </w:r>
      <w:r>
        <w:t xml:space="preserve"> </w:t>
      </w:r>
      <w:r>
        <w:t>내</w:t>
      </w:r>
      <w:r>
        <w:t xml:space="preserve"> </w:t>
      </w:r>
      <w:r>
        <w:t>인접</w:t>
      </w:r>
      <w:r>
        <w:t xml:space="preserve"> </w:t>
      </w:r>
      <w:r>
        <w:t>채널로</w:t>
      </w:r>
      <w:r>
        <w:t xml:space="preserve"> </w:t>
      </w:r>
      <w:r>
        <w:t>병기한다</w:t>
      </w:r>
      <w:r>
        <w:t xml:space="preserve">. </w:t>
      </w:r>
      <w:r>
        <w:t>이는</w:t>
      </w:r>
      <w:r>
        <w:t xml:space="preserve"> </w:t>
      </w:r>
      <w:r>
        <w:t>내부</w:t>
      </w:r>
      <w:r>
        <w:t xml:space="preserve"> SSO</w:t>
      </w:r>
      <w:r>
        <w:t>가</w:t>
      </w:r>
      <w:r>
        <w:t xml:space="preserve"> </w:t>
      </w:r>
      <w:r>
        <w:t>통합인증</w:t>
      </w:r>
      <w:r>
        <w:t xml:space="preserve"> </w:t>
      </w:r>
      <w:r>
        <w:t>플랫폼</w:t>
      </w:r>
      <w:r>
        <w:t xml:space="preserve"> </w:t>
      </w:r>
      <w:r>
        <w:t>또는</w:t>
      </w:r>
      <w:r>
        <w:t xml:space="preserve"> IdO</w:t>
      </w:r>
      <w:r>
        <w:t>와</w:t>
      </w:r>
      <w:r>
        <w:t xml:space="preserve"> </w:t>
      </w:r>
      <w:r>
        <w:t>직접</w:t>
      </w:r>
      <w:r>
        <w:t xml:space="preserve"> </w:t>
      </w:r>
      <w:r>
        <w:t>연계된다는</w:t>
      </w:r>
      <w:r>
        <w:t xml:space="preserve"> </w:t>
      </w:r>
      <w:r>
        <w:t>의미가</w:t>
      </w:r>
      <w:r>
        <w:t xml:space="preserve"> </w:t>
      </w:r>
      <w:r>
        <w:t>아니다</w:t>
      </w:r>
      <w:r>
        <w:t>.</w:t>
      </w:r>
    </w:p>
    <w:p w14:paraId="45B0B4E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7.2 Level 2 — Container</w:t>
      </w:r>
    </w:p>
    <w:p w14:paraId="271A1E8D" w14:textId="77777777" w:rsidR="005307E9" w:rsidRDefault="002B5951">
      <w:r>
        <w:rPr>
          <w:b/>
          <w:color w:val="555555"/>
          <w:sz w:val="18"/>
        </w:rPr>
        <w:t>[Mermaid - C4 L2 Container]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B43432B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3012C604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LR</w:t>
            </w:r>
            <w:r>
              <w:rPr>
                <w:rFonts w:ascii="Consolas" w:eastAsia="Consolas" w:hAnsi="Consolas"/>
                <w:sz w:val="18"/>
              </w:rPr>
              <w:br/>
              <w:t xml:space="preserve">    ext[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onepass[Onepass FE]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subgraph platform[</w:t>
            </w:r>
            <w:r>
              <w:rPr>
                <w:rFonts w:ascii="Consolas" w:eastAsia="Consolas" w:hAnsi="Consolas"/>
                <w:sz w:val="18"/>
              </w:rPr>
              <w:t>통합인증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플랫폼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onepass --&gt; qsign[Q-Sign]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qsign --&gt; qim[Q-IM]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qim --&gt; ido[IdO]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registry[Provider Registry] --&gt; adaptors[Provider Adaptors]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adaptors --&gt; normalizer[Response Normalizer]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normalizer --&gt; qsign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policy[Policy / Audit / Cache] --&gt; ido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bridge[Bridge] --&gt; ido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ido --&gt; gate[Apache Gate]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gate --&gt; agency[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서비스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internal[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sso[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별도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경로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3E74BFE8" w14:textId="77777777" w:rsidR="005307E9" w:rsidRDefault="005307E9"/>
    <w:p w14:paraId="1FF307B7" w14:textId="77777777" w:rsidR="005307E9" w:rsidRDefault="002B5951">
      <w:pPr>
        <w:spacing w:after="80"/>
      </w:pPr>
      <w:r>
        <w:t xml:space="preserve">Level 2 </w:t>
      </w:r>
      <w:r>
        <w:t>컨테이너</w:t>
      </w:r>
      <w:r>
        <w:t xml:space="preserve"> </w:t>
      </w:r>
      <w:r>
        <w:t>관계에서</w:t>
      </w:r>
      <w:r>
        <w:t xml:space="preserve"> </w:t>
      </w:r>
      <w:r>
        <w:t>내부</w:t>
      </w:r>
      <w:r>
        <w:t xml:space="preserve"> SSO</w:t>
      </w:r>
      <w:r>
        <w:t>는</w:t>
      </w:r>
      <w:r>
        <w:t xml:space="preserve"> </w:t>
      </w:r>
      <w:r>
        <w:t>통합인증</w:t>
      </w:r>
      <w:r>
        <w:t xml:space="preserve"> </w:t>
      </w:r>
      <w:r>
        <w:t>플랫폼</w:t>
      </w:r>
      <w:r>
        <w:t xml:space="preserve"> </w:t>
      </w:r>
      <w:r>
        <w:t>내부</w:t>
      </w:r>
      <w:r>
        <w:t xml:space="preserve"> </w:t>
      </w:r>
      <w:r>
        <w:t>컨테이너가</w:t>
      </w:r>
      <w:r>
        <w:t xml:space="preserve"> </w:t>
      </w:r>
      <w:r>
        <w:t>아니다</w:t>
      </w:r>
      <w:r>
        <w:t xml:space="preserve">. </w:t>
      </w:r>
      <w:r>
        <w:t>내부</w:t>
      </w:r>
      <w:r>
        <w:t xml:space="preserve"> SSO</w:t>
      </w:r>
      <w:r>
        <w:t>는</w:t>
      </w:r>
      <w:r>
        <w:t xml:space="preserve"> </w:t>
      </w:r>
      <w:r>
        <w:t>별도</w:t>
      </w:r>
      <w:r>
        <w:t xml:space="preserve"> </w:t>
      </w:r>
      <w:r>
        <w:t>내부</w:t>
      </w:r>
      <w:r>
        <w:t xml:space="preserve"> </w:t>
      </w:r>
      <w:r>
        <w:t>채널이며</w:t>
      </w:r>
      <w:r>
        <w:t xml:space="preserve">, IdO Handoff </w:t>
      </w:r>
      <w:r>
        <w:t>흐름과</w:t>
      </w:r>
      <w:r>
        <w:t xml:space="preserve"> </w:t>
      </w:r>
      <w:r>
        <w:t>직접</w:t>
      </w:r>
      <w:r>
        <w:t xml:space="preserve"> </w:t>
      </w:r>
      <w:r>
        <w:t>연결된</w:t>
      </w:r>
      <w:r>
        <w:t xml:space="preserve"> </w:t>
      </w:r>
      <w:r>
        <w:t>컨테이너로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</w:t>
      </w:r>
    </w:p>
    <w:p w14:paraId="497BC88D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7.2.1 </w:t>
      </w:r>
      <w:r>
        <w:rPr>
          <w:rFonts w:ascii="맑은 고딕" w:eastAsia="맑은 고딕" w:hAnsi="맑은 고딕"/>
        </w:rPr>
        <w:t>표준</w:t>
      </w:r>
      <w:r>
        <w:rPr>
          <w:rFonts w:ascii="맑은 고딕" w:eastAsia="맑은 고딕" w:hAnsi="맑은 고딕"/>
        </w:rPr>
        <w:t xml:space="preserve"> OIDC</w:t>
      </w:r>
      <w:r>
        <w:rPr>
          <w:rFonts w:ascii="맑은 고딕" w:eastAsia="맑은 고딕" w:hAnsi="맑은 고딕"/>
        </w:rPr>
        <w:t>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비</w:t>
      </w:r>
      <w:r>
        <w:rPr>
          <w:rFonts w:ascii="맑은 고딕" w:eastAsia="맑은 고딕" w:hAnsi="맑은 고딕"/>
        </w:rPr>
        <w:t>OIDC/</w:t>
      </w:r>
      <w:r>
        <w:rPr>
          <w:rFonts w:ascii="맑은 고딕" w:eastAsia="맑은 고딕" w:hAnsi="맑은 고딕"/>
        </w:rPr>
        <w:t>반표준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정규화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비교</w:t>
      </w:r>
    </w:p>
    <w:p w14:paraId="2CC9B798" w14:textId="77777777" w:rsidR="005307E9" w:rsidRDefault="002B5951">
      <w:r>
        <w:rPr>
          <w:b/>
          <w:color w:val="555555"/>
          <w:sz w:val="18"/>
        </w:rPr>
        <w:t>[Flow Comparison]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DD5BA7A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1950B0C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[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OIDC]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→ Onepass FE → Q-Sign → 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OIDC Provider → Q-Sign → Q-IM → 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[</w:t>
            </w:r>
            <w:r>
              <w:rPr>
                <w:rFonts w:ascii="Consolas" w:eastAsia="Consolas" w:hAnsi="Consolas"/>
                <w:sz w:val="18"/>
              </w:rPr>
              <w:t>비</w:t>
            </w:r>
            <w:r>
              <w:rPr>
                <w:rFonts w:ascii="Consolas" w:eastAsia="Consolas" w:hAnsi="Consolas"/>
                <w:sz w:val="18"/>
              </w:rPr>
              <w:t>OIDC/</w:t>
            </w:r>
            <w:r>
              <w:rPr>
                <w:rFonts w:ascii="Consolas" w:eastAsia="Consolas" w:hAnsi="Consolas"/>
                <w:sz w:val="18"/>
              </w:rPr>
              <w:t>반표준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정규화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경로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→ Onepass FE → IdO(Provider Adaptor/Response Normalizer) →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인증사업자</w:t>
            </w:r>
            <w:r>
              <w:rPr>
                <w:rFonts w:ascii="Consolas" w:eastAsia="Consolas" w:hAnsi="Consolas"/>
                <w:sz w:val="18"/>
              </w:rPr>
              <w:t xml:space="preserve"> → IdO → Q-Sign(authResult </w:t>
            </w:r>
            <w:r>
              <w:rPr>
                <w:rFonts w:ascii="Consolas" w:eastAsia="Consolas" w:hAnsi="Consolas"/>
                <w:sz w:val="18"/>
              </w:rPr>
              <w:t>발급</w:t>
            </w:r>
            <w:r>
              <w:rPr>
                <w:rFonts w:ascii="Consolas" w:eastAsia="Consolas" w:hAnsi="Consolas"/>
                <w:sz w:val="18"/>
              </w:rPr>
              <w:t xml:space="preserve">) → Q-IM → IdO(Handoff)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B5FC278" w14:textId="77777777" w:rsidR="005307E9" w:rsidRDefault="005307E9"/>
    <w:p w14:paraId="53B461DD" w14:textId="77777777" w:rsidR="005307E9" w:rsidRDefault="002B5951">
      <w:pPr>
        <w:spacing w:after="80"/>
      </w:pPr>
      <w:r>
        <w:t>표준</w:t>
      </w:r>
      <w:r>
        <w:t xml:space="preserve"> OIDC </w:t>
      </w:r>
      <w:r>
        <w:t>경로에서는</w:t>
      </w:r>
      <w:r>
        <w:t xml:space="preserve"> Q-Sign</w:t>
      </w:r>
      <w:r>
        <w:t>이</w:t>
      </w:r>
      <w:r>
        <w:t xml:space="preserve"> </w:t>
      </w:r>
      <w:r>
        <w:t>외부</w:t>
      </w:r>
      <w:r>
        <w:t xml:space="preserve"> </w:t>
      </w:r>
      <w:r>
        <w:t>표준</w:t>
      </w:r>
      <w:r>
        <w:t xml:space="preserve"> OIDC </w:t>
      </w:r>
      <w:r>
        <w:t>제공자와</w:t>
      </w:r>
      <w:r>
        <w:t xml:space="preserve"> </w:t>
      </w:r>
      <w:r>
        <w:t>직접</w:t>
      </w:r>
      <w:r>
        <w:t xml:space="preserve"> </w:t>
      </w:r>
      <w:r>
        <w:t>연계한다</w:t>
      </w:r>
      <w:r>
        <w:t xml:space="preserve">. </w:t>
      </w:r>
      <w:r>
        <w:t>반면</w:t>
      </w:r>
      <w:r>
        <w:t xml:space="preserve"> </w:t>
      </w:r>
      <w:r>
        <w:t>반표준</w:t>
      </w:r>
      <w:r>
        <w:t xml:space="preserve"> OIDC</w:t>
      </w:r>
      <w:r>
        <w:t>와</w:t>
      </w:r>
      <w:r>
        <w:t xml:space="preserve"> </w:t>
      </w:r>
      <w:r>
        <w:t>비</w:t>
      </w:r>
      <w:r>
        <w:t xml:space="preserve">OIDC </w:t>
      </w:r>
      <w:r>
        <w:t>기반</w:t>
      </w:r>
      <w:r>
        <w:t xml:space="preserve"> </w:t>
      </w:r>
      <w:r>
        <w:t>인증은</w:t>
      </w:r>
      <w:r>
        <w:t xml:space="preserve"> IdO</w:t>
      </w:r>
      <w:r>
        <w:t>가</w:t>
      </w:r>
      <w:r>
        <w:t xml:space="preserve"> </w:t>
      </w:r>
      <w:r>
        <w:t>사업자별</w:t>
      </w:r>
      <w:r>
        <w:t xml:space="preserve"> </w:t>
      </w:r>
      <w:r>
        <w:t>프로토콜과</w:t>
      </w:r>
      <w:r>
        <w:t xml:space="preserve"> </w:t>
      </w:r>
      <w:r>
        <w:t>응답을</w:t>
      </w:r>
      <w:r>
        <w:t xml:space="preserve"> </w:t>
      </w:r>
      <w:r>
        <w:t>내부</w:t>
      </w:r>
      <w:r>
        <w:t xml:space="preserve"> </w:t>
      </w:r>
      <w:r>
        <w:t>표준</w:t>
      </w:r>
      <w:r>
        <w:t xml:space="preserve"> </w:t>
      </w:r>
      <w:r>
        <w:t>입력</w:t>
      </w:r>
      <w:r>
        <w:t>(IdOAuthInput)</w:t>
      </w:r>
      <w:r>
        <w:t>으로</w:t>
      </w:r>
      <w:r>
        <w:t xml:space="preserve"> </w:t>
      </w:r>
      <w:r>
        <w:t>정규화한</w:t>
      </w:r>
      <w:r>
        <w:t xml:space="preserve"> </w:t>
      </w:r>
      <w:r>
        <w:t>뒤</w:t>
      </w:r>
      <w:r>
        <w:t xml:space="preserve"> Q-Sign</w:t>
      </w:r>
      <w:r>
        <w:t>에</w:t>
      </w:r>
      <w:r>
        <w:t xml:space="preserve"> </w:t>
      </w:r>
      <w:r>
        <w:t>전달한다</w:t>
      </w:r>
      <w:r>
        <w:t xml:space="preserve">. </w:t>
      </w:r>
      <w:r>
        <w:t>사용자</w:t>
      </w:r>
      <w:r>
        <w:t xml:space="preserve"> </w:t>
      </w:r>
      <w:r>
        <w:t>마스터는</w:t>
      </w:r>
      <w:r>
        <w:t xml:space="preserve"> Q-IM</w:t>
      </w:r>
      <w:r>
        <w:t>이</w:t>
      </w:r>
      <w:r>
        <w:t xml:space="preserve"> </w:t>
      </w:r>
      <w:r>
        <w:t>관리하고</w:t>
      </w:r>
      <w:r>
        <w:t xml:space="preserve">, </w:t>
      </w:r>
      <w:r>
        <w:t>인증</w:t>
      </w:r>
      <w:r>
        <w:t xml:space="preserve"> SoR</w:t>
      </w:r>
      <w:r>
        <w:t>은</w:t>
      </w:r>
      <w:r>
        <w:t xml:space="preserve"> </w:t>
      </w:r>
      <w:r>
        <w:t>항상</w:t>
      </w:r>
      <w:r>
        <w:t xml:space="preserve"> Q-Sign</w:t>
      </w:r>
      <w:r>
        <w:t>이</w:t>
      </w:r>
      <w:r>
        <w:t xml:space="preserve"> </w:t>
      </w:r>
      <w:r>
        <w:t>유지한다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5307E9" w14:paraId="71BA164B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A1B474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관점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13897F0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표준</w:t>
            </w:r>
            <w:r>
              <w:rPr>
                <w:b/>
                <w:color w:val="FFFFFF"/>
                <w:sz w:val="20"/>
              </w:rPr>
              <w:t xml:space="preserve"> OIDC </w:t>
            </w:r>
            <w:r>
              <w:rPr>
                <w:b/>
                <w:color w:val="FFFFFF"/>
                <w:sz w:val="20"/>
              </w:rPr>
              <w:t>경로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CD9FC8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</w:t>
            </w:r>
            <w:r>
              <w:rPr>
                <w:b/>
                <w:color w:val="FFFFFF"/>
                <w:sz w:val="20"/>
              </w:rPr>
              <w:t>OIDC/</w:t>
            </w:r>
            <w:r>
              <w:rPr>
                <w:b/>
                <w:color w:val="FFFFFF"/>
                <w:sz w:val="20"/>
              </w:rPr>
              <w:t>반표준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인증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정규화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경로</w:t>
            </w:r>
          </w:p>
        </w:tc>
      </w:tr>
      <w:tr w:rsidR="005307E9" w14:paraId="66A84A4F" w14:textId="77777777">
        <w:trPr>
          <w:jc w:val="center"/>
        </w:trPr>
        <w:tc>
          <w:tcPr>
            <w:tcW w:w="1701" w:type="dxa"/>
            <w:vAlign w:val="center"/>
          </w:tcPr>
          <w:p w14:paraId="0AF62520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접점</w:t>
            </w:r>
          </w:p>
        </w:tc>
        <w:tc>
          <w:tcPr>
            <w:tcW w:w="3685" w:type="dxa"/>
            <w:vAlign w:val="center"/>
          </w:tcPr>
          <w:p w14:paraId="1FFAE311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OIDC Provider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</w:p>
        </w:tc>
        <w:tc>
          <w:tcPr>
            <w:tcW w:w="3969" w:type="dxa"/>
            <w:vAlign w:val="center"/>
          </w:tcPr>
          <w:p w14:paraId="76E5BD9E" w14:textId="77777777" w:rsidR="005307E9" w:rsidRDefault="002B5951">
            <w:r>
              <w:rPr>
                <w:sz w:val="19"/>
              </w:rPr>
              <w:t>IdO Provider Adaptor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</w:p>
        </w:tc>
      </w:tr>
      <w:tr w:rsidR="005307E9" w14:paraId="7F1D501C" w14:textId="77777777">
        <w:trPr>
          <w:jc w:val="center"/>
        </w:trPr>
        <w:tc>
          <w:tcPr>
            <w:tcW w:w="1701" w:type="dxa"/>
            <w:vAlign w:val="center"/>
          </w:tcPr>
          <w:p w14:paraId="6137B8E6" w14:textId="77777777" w:rsidR="005307E9" w:rsidRDefault="002B5951"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</w:p>
        </w:tc>
        <w:tc>
          <w:tcPr>
            <w:tcW w:w="3685" w:type="dxa"/>
            <w:vAlign w:val="center"/>
          </w:tcPr>
          <w:p w14:paraId="31BD4797" w14:textId="77777777" w:rsidR="005307E9" w:rsidRDefault="002B5951">
            <w:r>
              <w:rPr>
                <w:sz w:val="19"/>
              </w:rPr>
              <w:t>id_token / userinfo claims</w:t>
            </w:r>
          </w:p>
        </w:tc>
        <w:tc>
          <w:tcPr>
            <w:tcW w:w="3969" w:type="dxa"/>
            <w:vAlign w:val="center"/>
          </w:tcPr>
          <w:p w14:paraId="4570453F" w14:textId="77777777" w:rsidR="005307E9" w:rsidRDefault="002B5951">
            <w:r>
              <w:rPr>
                <w:sz w:val="19"/>
              </w:rPr>
              <w:t>IdOAuthInput</w:t>
            </w:r>
          </w:p>
        </w:tc>
      </w:tr>
      <w:tr w:rsidR="005307E9" w14:paraId="66580B3E" w14:textId="77777777">
        <w:trPr>
          <w:jc w:val="center"/>
        </w:trPr>
        <w:tc>
          <w:tcPr>
            <w:tcW w:w="1701" w:type="dxa"/>
            <w:vAlign w:val="center"/>
          </w:tcPr>
          <w:p w14:paraId="2297344A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3685" w:type="dxa"/>
            <w:vAlign w:val="center"/>
          </w:tcPr>
          <w:p w14:paraId="1DBDC6F0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authResultId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identifierHash </w:t>
            </w:r>
            <w:r>
              <w:rPr>
                <w:sz w:val="19"/>
              </w:rPr>
              <w:t>생성</w:t>
            </w:r>
          </w:p>
        </w:tc>
        <w:tc>
          <w:tcPr>
            <w:tcW w:w="3969" w:type="dxa"/>
            <w:vAlign w:val="center"/>
          </w:tcPr>
          <w:p w14:paraId="1485A6AE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authResultId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identifierHash </w:t>
            </w:r>
            <w:r>
              <w:rPr>
                <w:sz w:val="19"/>
              </w:rPr>
              <w:t>생성</w:t>
            </w:r>
          </w:p>
        </w:tc>
      </w:tr>
      <w:tr w:rsidR="005307E9" w14:paraId="496601E4" w14:textId="77777777">
        <w:trPr>
          <w:jc w:val="center"/>
        </w:trPr>
        <w:tc>
          <w:tcPr>
            <w:tcW w:w="1701" w:type="dxa"/>
            <w:vAlign w:val="center"/>
          </w:tcPr>
          <w:p w14:paraId="5AB445E7" w14:textId="77777777" w:rsidR="005307E9" w:rsidRDefault="002B5951">
            <w:r>
              <w:rPr>
                <w:sz w:val="19"/>
              </w:rPr>
              <w:t>중간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3685" w:type="dxa"/>
            <w:vAlign w:val="center"/>
          </w:tcPr>
          <w:p w14:paraId="50EA9CD6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/ nonce / state</w:t>
            </w:r>
          </w:p>
        </w:tc>
        <w:tc>
          <w:tcPr>
            <w:tcW w:w="3969" w:type="dxa"/>
            <w:vAlign w:val="center"/>
          </w:tcPr>
          <w:p w14:paraId="538FA97D" w14:textId="77777777" w:rsidR="005307E9" w:rsidRDefault="002B5951">
            <w:r>
              <w:rPr>
                <w:sz w:val="19"/>
              </w:rPr>
              <w:t xml:space="preserve">IdO Provider Registry / rawClaims / </w:t>
            </w:r>
            <w:r>
              <w:rPr>
                <w:sz w:val="19"/>
              </w:rPr>
              <w:t>임시</w:t>
            </w:r>
            <w:r>
              <w:rPr>
                <w:sz w:val="19"/>
              </w:rPr>
              <w:t xml:space="preserve"> code / Audit</w:t>
            </w:r>
          </w:p>
        </w:tc>
      </w:tr>
      <w:tr w:rsidR="005307E9" w14:paraId="205B2C96" w14:textId="77777777">
        <w:trPr>
          <w:jc w:val="center"/>
        </w:trPr>
        <w:tc>
          <w:tcPr>
            <w:tcW w:w="1701" w:type="dxa"/>
            <w:vAlign w:val="center"/>
          </w:tcPr>
          <w:p w14:paraId="69636DBA" w14:textId="77777777" w:rsidR="005307E9" w:rsidRDefault="002B5951">
            <w:r>
              <w:rPr>
                <w:sz w:val="19"/>
              </w:rPr>
              <w:t>핵심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경계</w:t>
            </w:r>
          </w:p>
        </w:tc>
        <w:tc>
          <w:tcPr>
            <w:tcW w:w="3685" w:type="dxa"/>
            <w:vAlign w:val="center"/>
          </w:tcPr>
          <w:p w14:paraId="267579F9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claims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3969" w:type="dxa"/>
            <w:vAlign w:val="center"/>
          </w:tcPr>
          <w:p w14:paraId="03D51389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정규화까지</w:t>
            </w:r>
            <w:r>
              <w:rPr>
                <w:sz w:val="19"/>
              </w:rPr>
              <w:t>, Q-Sign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발급까지</w:t>
            </w:r>
          </w:p>
        </w:tc>
      </w:tr>
    </w:tbl>
    <w:p w14:paraId="64CA4AB6" w14:textId="77777777" w:rsidR="005307E9" w:rsidRDefault="005307E9"/>
    <w:p w14:paraId="3FA10840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7.2.2 L2 </w:t>
      </w:r>
      <w:r>
        <w:rPr>
          <w:rFonts w:ascii="맑은 고딕" w:eastAsia="맑은 고딕" w:hAnsi="맑은 고딕"/>
        </w:rPr>
        <w:t>데이터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흐름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해설</w:t>
      </w:r>
    </w:p>
    <w:p w14:paraId="1FC65AD1" w14:textId="77777777" w:rsidR="005307E9" w:rsidRDefault="002B5951">
      <w:pPr>
        <w:pStyle w:val="a0"/>
      </w:pPr>
      <w:r>
        <w:t>표준</w:t>
      </w:r>
      <w:r>
        <w:t xml:space="preserve"> OIDC</w:t>
      </w:r>
      <w:r>
        <w:t>에서는</w:t>
      </w:r>
      <w:r>
        <w:t xml:space="preserve"> </w:t>
      </w:r>
      <w:r>
        <w:t>외부</w:t>
      </w:r>
      <w:r>
        <w:t xml:space="preserve"> Provider</w:t>
      </w:r>
      <w:r>
        <w:t>와</w:t>
      </w:r>
      <w:r>
        <w:t xml:space="preserve"> Q-Sign </w:t>
      </w:r>
      <w:r>
        <w:t>사이에</w:t>
      </w:r>
      <w:r>
        <w:t xml:space="preserve"> </w:t>
      </w:r>
      <w:r>
        <w:t>별도</w:t>
      </w:r>
      <w:r>
        <w:t xml:space="preserve"> </w:t>
      </w:r>
      <w:r>
        <w:t>브로커</w:t>
      </w:r>
      <w:r>
        <w:t xml:space="preserve"> </w:t>
      </w:r>
      <w:r>
        <w:t>계층이</w:t>
      </w:r>
      <w:r>
        <w:t xml:space="preserve"> </w:t>
      </w:r>
      <w:r>
        <w:t>없고</w:t>
      </w:r>
      <w:r>
        <w:t>, Q-Sign</w:t>
      </w:r>
      <w:r>
        <w:t>이</w:t>
      </w:r>
      <w:r>
        <w:t xml:space="preserve"> </w:t>
      </w:r>
      <w:r>
        <w:t>표준</w:t>
      </w:r>
      <w:r>
        <w:t xml:space="preserve"> claims</w:t>
      </w:r>
      <w:r>
        <w:t>를</w:t>
      </w:r>
      <w:r>
        <w:t xml:space="preserve"> </w:t>
      </w:r>
      <w:r>
        <w:t>직접</w:t>
      </w:r>
      <w:r>
        <w:t xml:space="preserve"> </w:t>
      </w:r>
      <w:r>
        <w:t>검증해</w:t>
      </w:r>
      <w:r>
        <w:t xml:space="preserve"> AuthResult</w:t>
      </w:r>
      <w:r>
        <w:t>를</w:t>
      </w:r>
      <w:r>
        <w:t xml:space="preserve"> </w:t>
      </w:r>
      <w:r>
        <w:t>발급한다</w:t>
      </w:r>
      <w:r>
        <w:t>.</w:t>
      </w:r>
    </w:p>
    <w:p w14:paraId="1796B60E" w14:textId="77777777" w:rsidR="005307E9" w:rsidRDefault="002B5951">
      <w:pPr>
        <w:pStyle w:val="a0"/>
      </w:pPr>
      <w:r>
        <w:t>비표준</w:t>
      </w:r>
      <w:r>
        <w:t>/</w:t>
      </w:r>
      <w:r>
        <w:t>반표준</w:t>
      </w:r>
      <w:r>
        <w:t xml:space="preserve"> OIDC</w:t>
      </w:r>
      <w:r>
        <w:t>에서는</w:t>
      </w:r>
      <w:r>
        <w:t xml:space="preserve"> IdO</w:t>
      </w:r>
      <w:r>
        <w:t>가</w:t>
      </w:r>
      <w:r>
        <w:t xml:space="preserve"> Provider Registry</w:t>
      </w:r>
      <w:r>
        <w:t>와</w:t>
      </w:r>
      <w:r>
        <w:t xml:space="preserve"> Adaptors</w:t>
      </w:r>
      <w:r>
        <w:t>를</w:t>
      </w:r>
      <w:r>
        <w:t xml:space="preserve"> </w:t>
      </w:r>
      <w:r>
        <w:t>통해</w:t>
      </w:r>
      <w:r>
        <w:t xml:space="preserve"> </w:t>
      </w:r>
      <w:r>
        <w:t>사업자별</w:t>
      </w:r>
      <w:r>
        <w:t xml:space="preserve"> </w:t>
      </w:r>
      <w:r>
        <w:t>프로토콜을</w:t>
      </w:r>
      <w:r>
        <w:t xml:space="preserve"> </w:t>
      </w:r>
      <w:r>
        <w:t>흡수하고</w:t>
      </w:r>
      <w:r>
        <w:t>, Response Normalizer</w:t>
      </w:r>
      <w:r>
        <w:t>가</w:t>
      </w:r>
      <w:r>
        <w:t xml:space="preserve"> IdOAuthInput</w:t>
      </w:r>
      <w:r>
        <w:t>을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Q-Sign</w:t>
      </w:r>
      <w:r>
        <w:t>으로</w:t>
      </w:r>
      <w:r>
        <w:t xml:space="preserve"> </w:t>
      </w:r>
      <w:r>
        <w:t>전달한다</w:t>
      </w:r>
      <w:r>
        <w:t>.</w:t>
      </w:r>
    </w:p>
    <w:p w14:paraId="0BD2FE6C" w14:textId="77777777" w:rsidR="005307E9" w:rsidRDefault="002B5951">
      <w:pPr>
        <w:pStyle w:val="a0"/>
      </w:pPr>
      <w:r>
        <w:t>IdOAuthInput</w:t>
      </w:r>
      <w:r>
        <w:t>은</w:t>
      </w:r>
      <w:r>
        <w:t xml:space="preserve"> </w:t>
      </w:r>
      <w:r>
        <w:t>인증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 Q-Sign</w:t>
      </w:r>
      <w:r>
        <w:t>이</w:t>
      </w:r>
      <w:r>
        <w:t xml:space="preserve"> </w:t>
      </w:r>
      <w:r>
        <w:t>인증</w:t>
      </w:r>
      <w:r>
        <w:t xml:space="preserve"> </w:t>
      </w:r>
      <w:r>
        <w:t>결과를</w:t>
      </w:r>
      <w:r>
        <w:t xml:space="preserve"> </w:t>
      </w:r>
      <w:r>
        <w:t>발급하기</w:t>
      </w:r>
      <w:r>
        <w:t xml:space="preserve"> </w:t>
      </w:r>
      <w:r>
        <w:t>위한</w:t>
      </w:r>
      <w:r>
        <w:t xml:space="preserve"> </w:t>
      </w:r>
      <w:r>
        <w:t>입력</w:t>
      </w:r>
      <w:r>
        <w:t xml:space="preserve"> </w:t>
      </w:r>
      <w:r>
        <w:t>모델이다</w:t>
      </w:r>
      <w:r>
        <w:t xml:space="preserve">. </w:t>
      </w:r>
      <w:r>
        <w:t>사용자</w:t>
      </w:r>
      <w:r>
        <w:t xml:space="preserve"> </w:t>
      </w:r>
      <w:r>
        <w:t>마스터는</w:t>
      </w:r>
      <w:r>
        <w:t xml:space="preserve"> Q-IM</w:t>
      </w:r>
      <w:r>
        <w:t>이</w:t>
      </w:r>
      <w:r>
        <w:t xml:space="preserve"> </w:t>
      </w:r>
      <w:r>
        <w:t>관리하며</w:t>
      </w:r>
      <w:r>
        <w:t xml:space="preserve">, </w:t>
      </w:r>
      <w:r>
        <w:t>인증</w:t>
      </w:r>
      <w:r>
        <w:t xml:space="preserve"> SoR</w:t>
      </w:r>
      <w:r>
        <w:t>은</w:t>
      </w:r>
      <w:r>
        <w:t xml:space="preserve"> </w:t>
      </w:r>
      <w:r>
        <w:t>항상</w:t>
      </w:r>
      <w:r>
        <w:t xml:space="preserve"> Q-Sign</w:t>
      </w:r>
      <w:r>
        <w:t>이</w:t>
      </w:r>
      <w:r>
        <w:t xml:space="preserve"> </w:t>
      </w:r>
      <w:r>
        <w:t>유지한다</w:t>
      </w:r>
      <w:r>
        <w:t>.</w:t>
      </w:r>
    </w:p>
    <w:p w14:paraId="387725B7" w14:textId="77777777" w:rsidR="005307E9" w:rsidRDefault="002B5951">
      <w:pPr>
        <w:pStyle w:val="a0"/>
      </w:pPr>
      <w:r>
        <w:t>Q-IM</w:t>
      </w:r>
      <w:r>
        <w:t>은</w:t>
      </w:r>
      <w:r>
        <w:t xml:space="preserve"> identifierHash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사용자</w:t>
      </w:r>
      <w:r>
        <w:t xml:space="preserve"> </w:t>
      </w:r>
      <w:r>
        <w:t>정본을</w:t>
      </w:r>
      <w:r>
        <w:t xml:space="preserve"> </w:t>
      </w:r>
      <w:r>
        <w:t>조회하고</w:t>
      </w:r>
      <w:r>
        <w:t>, IdO</w:t>
      </w:r>
      <w:r>
        <w:t>는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기반으로</w:t>
      </w:r>
      <w:r>
        <w:t xml:space="preserve"> Subject Identifier Projection</w:t>
      </w:r>
      <w:r>
        <w:t>와</w:t>
      </w:r>
      <w:r>
        <w:t xml:space="preserve"> Handoff Ticket</w:t>
      </w:r>
      <w:r>
        <w:t>을</w:t>
      </w:r>
      <w:r>
        <w:t xml:space="preserve"> </w:t>
      </w:r>
      <w:r>
        <w:t>생성한다</w:t>
      </w:r>
      <w:r>
        <w:t>. Subject Identifier</w:t>
      </w:r>
      <w:r>
        <w:t>는</w:t>
      </w:r>
      <w:r>
        <w:t xml:space="preserve"> Q-IM </w:t>
      </w:r>
      <w:r>
        <w:t>정본</w:t>
      </w:r>
      <w:r>
        <w:t xml:space="preserve"> </w:t>
      </w:r>
      <w:r>
        <w:t>기반의</w:t>
      </w:r>
      <w:r>
        <w:t xml:space="preserve"> </w:t>
      </w:r>
      <w:r>
        <w:t>기관향</w:t>
      </w:r>
      <w:r>
        <w:t xml:space="preserve"> Projection</w:t>
      </w:r>
      <w:r>
        <w:t>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798"/>
        <w:gridCol w:w="3969"/>
      </w:tblGrid>
      <w:tr w:rsidR="005307E9" w14:paraId="239C1E87" w14:textId="77777777">
        <w:trPr>
          <w:jc w:val="center"/>
        </w:trPr>
        <w:tc>
          <w:tcPr>
            <w:tcW w:w="1304" w:type="dxa"/>
            <w:shd w:val="clear" w:color="auto" w:fill="1F4E79"/>
            <w:vAlign w:val="center"/>
          </w:tcPr>
          <w:p w14:paraId="4DEEA4F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3798" w:type="dxa"/>
            <w:shd w:val="clear" w:color="auto" w:fill="1F4E79"/>
            <w:vAlign w:val="center"/>
          </w:tcPr>
          <w:p w14:paraId="573B562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표준</w:t>
            </w:r>
            <w:r>
              <w:rPr>
                <w:b/>
                <w:color w:val="FFFFFF"/>
                <w:sz w:val="20"/>
              </w:rPr>
              <w:t xml:space="preserve"> OIDC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A64AF0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</w:t>
            </w:r>
            <w:r>
              <w:rPr>
                <w:b/>
                <w:color w:val="FFFFFF"/>
                <w:sz w:val="20"/>
              </w:rPr>
              <w:t>OIDC/</w:t>
            </w:r>
            <w:r>
              <w:rPr>
                <w:b/>
                <w:color w:val="FFFFFF"/>
                <w:sz w:val="20"/>
              </w:rPr>
              <w:t>반표준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인증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정규화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경로</w:t>
            </w:r>
          </w:p>
        </w:tc>
      </w:tr>
      <w:tr w:rsidR="005307E9" w14:paraId="5E1706F8" w14:textId="77777777">
        <w:trPr>
          <w:jc w:val="center"/>
        </w:trPr>
        <w:tc>
          <w:tcPr>
            <w:tcW w:w="1304" w:type="dxa"/>
            <w:vAlign w:val="center"/>
          </w:tcPr>
          <w:p w14:paraId="374BD93D" w14:textId="77777777" w:rsidR="005307E9" w:rsidRDefault="002B5951">
            <w:r>
              <w:rPr>
                <w:sz w:val="19"/>
              </w:rPr>
              <w:t>구조</w:t>
            </w:r>
          </w:p>
        </w:tc>
        <w:tc>
          <w:tcPr>
            <w:tcW w:w="3798" w:type="dxa"/>
            <w:vAlign w:val="center"/>
          </w:tcPr>
          <w:p w14:paraId="73D9DBD6" w14:textId="77777777" w:rsidR="005307E9" w:rsidRDefault="002B5951">
            <w:r>
              <w:rPr>
                <w:sz w:val="19"/>
              </w:rPr>
              <w:t xml:space="preserve">Onepass FE → Q-Sign →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Provider</w:t>
            </w:r>
          </w:p>
        </w:tc>
        <w:tc>
          <w:tcPr>
            <w:tcW w:w="3969" w:type="dxa"/>
            <w:vAlign w:val="center"/>
          </w:tcPr>
          <w:p w14:paraId="07D3A96A" w14:textId="77777777" w:rsidR="005307E9" w:rsidRDefault="002B5951">
            <w:r>
              <w:rPr>
                <w:sz w:val="19"/>
              </w:rPr>
              <w:t xml:space="preserve">Onepass FE → IdO Adaptor →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→ IdO Normalizer → Q-Sign</w:t>
            </w:r>
          </w:p>
        </w:tc>
      </w:tr>
      <w:tr w:rsidR="005307E9" w14:paraId="52193579" w14:textId="77777777">
        <w:trPr>
          <w:jc w:val="center"/>
        </w:trPr>
        <w:tc>
          <w:tcPr>
            <w:tcW w:w="1304" w:type="dxa"/>
            <w:vAlign w:val="center"/>
          </w:tcPr>
          <w:p w14:paraId="34735287" w14:textId="77777777" w:rsidR="005307E9" w:rsidRDefault="002B5951">
            <w:r>
              <w:rPr>
                <w:sz w:val="19"/>
              </w:rPr>
              <w:t>데이터</w:t>
            </w:r>
          </w:p>
        </w:tc>
        <w:tc>
          <w:tcPr>
            <w:tcW w:w="3798" w:type="dxa"/>
            <w:vAlign w:val="center"/>
          </w:tcPr>
          <w:p w14:paraId="4731D73D" w14:textId="77777777" w:rsidR="005307E9" w:rsidRDefault="002B5951">
            <w:r>
              <w:rPr>
                <w:sz w:val="19"/>
              </w:rPr>
              <w:t>id_token / userinfo claims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바로</w:t>
            </w:r>
            <w:r>
              <w:rPr>
                <w:sz w:val="19"/>
              </w:rPr>
              <w:t xml:space="preserve"> Q-Sign </w:t>
            </w:r>
            <w:r>
              <w:rPr>
                <w:sz w:val="19"/>
              </w:rPr>
              <w:t>입력</w:t>
            </w:r>
          </w:p>
        </w:tc>
        <w:tc>
          <w:tcPr>
            <w:tcW w:w="3969" w:type="dxa"/>
            <w:vAlign w:val="center"/>
          </w:tcPr>
          <w:p w14:paraId="5E1B22F7" w14:textId="77777777" w:rsidR="005307E9" w:rsidRDefault="002B5951">
            <w:r>
              <w:rPr>
                <w:sz w:val="19"/>
              </w:rPr>
              <w:t xml:space="preserve">raw response → IdOAuthInput → AuthResult </w:t>
            </w:r>
            <w:r>
              <w:rPr>
                <w:sz w:val="19"/>
              </w:rPr>
              <w:t>순으로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</w:p>
        </w:tc>
      </w:tr>
      <w:tr w:rsidR="005307E9" w14:paraId="7DEEDC8F" w14:textId="77777777">
        <w:trPr>
          <w:jc w:val="center"/>
        </w:trPr>
        <w:tc>
          <w:tcPr>
            <w:tcW w:w="1304" w:type="dxa"/>
            <w:vAlign w:val="center"/>
          </w:tcPr>
          <w:p w14:paraId="2C253155" w14:textId="77777777" w:rsidR="005307E9" w:rsidRDefault="002B5951">
            <w:r>
              <w:rPr>
                <w:sz w:val="19"/>
              </w:rPr>
              <w:t>책임</w:t>
            </w:r>
          </w:p>
        </w:tc>
        <w:tc>
          <w:tcPr>
            <w:tcW w:w="3798" w:type="dxa"/>
            <w:vAlign w:val="center"/>
          </w:tcPr>
          <w:p w14:paraId="29E26392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3969" w:type="dxa"/>
            <w:vAlign w:val="center"/>
          </w:tcPr>
          <w:p w14:paraId="6D129BC6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>, Q-Sign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발급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정본화</w:t>
            </w:r>
          </w:p>
        </w:tc>
      </w:tr>
      <w:tr w:rsidR="005307E9" w14:paraId="1DF57F27" w14:textId="77777777">
        <w:trPr>
          <w:jc w:val="center"/>
        </w:trPr>
        <w:tc>
          <w:tcPr>
            <w:tcW w:w="1304" w:type="dxa"/>
            <w:vAlign w:val="center"/>
          </w:tcPr>
          <w:p w14:paraId="4F904DDD" w14:textId="77777777" w:rsidR="005307E9" w:rsidRDefault="002B5951">
            <w:r>
              <w:rPr>
                <w:sz w:val="19"/>
              </w:rPr>
              <w:t>SoR</w:t>
            </w:r>
          </w:p>
        </w:tc>
        <w:tc>
          <w:tcPr>
            <w:tcW w:w="3798" w:type="dxa"/>
            <w:vAlign w:val="center"/>
          </w:tcPr>
          <w:p w14:paraId="6E07F11F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=Q-Sign /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=Q-IM /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=IdO /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>기관</w:t>
            </w:r>
          </w:p>
        </w:tc>
        <w:tc>
          <w:tcPr>
            <w:tcW w:w="3969" w:type="dxa"/>
            <w:vAlign w:val="center"/>
          </w:tcPr>
          <w:p w14:paraId="41BA2A4C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=Q-Sign /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=Q-IM /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=IdO /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>기관</w:t>
            </w:r>
          </w:p>
        </w:tc>
      </w:tr>
      <w:tr w:rsidR="005307E9" w14:paraId="316822FB" w14:textId="77777777">
        <w:trPr>
          <w:jc w:val="center"/>
        </w:trPr>
        <w:tc>
          <w:tcPr>
            <w:tcW w:w="1304" w:type="dxa"/>
            <w:vAlign w:val="center"/>
          </w:tcPr>
          <w:p w14:paraId="6E1BB0F7" w14:textId="77777777" w:rsidR="005307E9" w:rsidRDefault="002B5951"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  <w:tc>
          <w:tcPr>
            <w:tcW w:w="3798" w:type="dxa"/>
            <w:vAlign w:val="center"/>
          </w:tcPr>
          <w:p w14:paraId="3760DD9B" w14:textId="77777777" w:rsidR="005307E9" w:rsidRDefault="002B5951">
            <w:r>
              <w:rPr>
                <w:sz w:val="19"/>
              </w:rPr>
              <w:t xml:space="preserve">OIDC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Q-Sign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  <w:tc>
          <w:tcPr>
            <w:tcW w:w="3969" w:type="dxa"/>
            <w:vAlign w:val="center"/>
          </w:tcPr>
          <w:p w14:paraId="1A22501D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(E-IDP-401~499) </w:t>
            </w:r>
            <w:r>
              <w:rPr>
                <w:sz w:val="19"/>
              </w:rPr>
              <w:t>발생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Handoff </w:t>
            </w:r>
            <w:r>
              <w:rPr>
                <w:sz w:val="19"/>
              </w:rPr>
              <w:t>이전에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</w:tr>
    </w:tbl>
    <w:p w14:paraId="0312C4BD" w14:textId="77777777" w:rsidR="005307E9" w:rsidRDefault="005307E9"/>
    <w:p w14:paraId="02123A1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7.3 Level 3 — IdO Component</w:t>
      </w:r>
    </w:p>
    <w:p w14:paraId="104A4286" w14:textId="77777777" w:rsidR="005307E9" w:rsidRDefault="002B5951">
      <w:r>
        <w:rPr>
          <w:b/>
          <w:color w:val="555555"/>
          <w:sz w:val="18"/>
        </w:rPr>
        <w:t>[Mermaid - C4 L3 Component (IdO)]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CF2B064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BE6B677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TB</w:t>
            </w:r>
            <w:r>
              <w:rPr>
                <w:rFonts w:ascii="Consolas" w:eastAsia="Consolas" w:hAnsi="Consolas"/>
                <w:sz w:val="18"/>
              </w:rPr>
              <w:br/>
              <w:t xml:space="preserve">    subgraph IDO[IdO]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handoff[Handoff API]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broker[</w:t>
            </w:r>
            <w:r>
              <w:rPr>
                <w:rFonts w:ascii="Consolas" w:eastAsia="Consolas" w:hAnsi="Consolas"/>
                <w:sz w:val="18"/>
              </w:rPr>
              <w:t>비</w:t>
            </w:r>
            <w:r>
              <w:rPr>
                <w:rFonts w:ascii="Consolas" w:eastAsia="Consolas" w:hAnsi="Consolas"/>
                <w:sz w:val="18"/>
              </w:rPr>
              <w:t xml:space="preserve">OIDC / </w:t>
            </w:r>
            <w:r>
              <w:rPr>
                <w:rFonts w:ascii="Consolas" w:eastAsia="Consolas" w:hAnsi="Consolas"/>
                <w:sz w:val="18"/>
              </w:rPr>
              <w:t>반표준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정규화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브로커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registry[Provider Registry]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normalizer[Response Normalizer]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policy[Policy Engine]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mapper[Identifier Mapper]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ticket[Ticket Store]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audit[Audit]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cache[Cache ≤ 5min]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broker --&gt; registry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broker --&gt; normalizer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policy --&gt; handoff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mapper --&gt; handoff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handoff --&gt; ticket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 --&gt; audit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 --&gt; cache</w:t>
            </w:r>
            <w:r>
              <w:rPr>
                <w:rFonts w:ascii="Consolas" w:eastAsia="Consolas" w:hAnsi="Consolas"/>
                <w:sz w:val="18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r>
              <w:rPr>
                <w:rFonts w:ascii="Consolas" w:eastAsia="Consolas" w:hAnsi="Consolas"/>
                <w:sz w:val="18"/>
              </w:rPr>
              <w:t xml:space="preserve">  idp[PASS / Toss / KFTC / GPKI ...] --&gt; broker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normalizer --&gt; idoauth[IdOAuthInput]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idoauth --&gt; qsign[Q-Sign]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qim[Q-IM 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mapper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7565C6B5" w14:textId="77777777" w:rsidR="005307E9" w:rsidRDefault="005307E9"/>
    <w:p w14:paraId="5C850856" w14:textId="77777777" w:rsidR="005307E9" w:rsidRDefault="002B5951">
      <w:pPr>
        <w:spacing w:after="80"/>
      </w:pPr>
      <w:r>
        <w:t>비</w:t>
      </w:r>
      <w:r>
        <w:t>OIDC/</w:t>
      </w:r>
      <w:r>
        <w:t>반표준</w:t>
      </w:r>
      <w:r>
        <w:t xml:space="preserve"> </w:t>
      </w:r>
      <w:r>
        <w:t>인증</w:t>
      </w:r>
      <w:r>
        <w:t xml:space="preserve"> </w:t>
      </w:r>
      <w:r>
        <w:t>정규화</w:t>
      </w:r>
      <w:r>
        <w:t xml:space="preserve"> </w:t>
      </w:r>
      <w:r>
        <w:t>브로커는</w:t>
      </w:r>
      <w:r>
        <w:t xml:space="preserve"> </w:t>
      </w:r>
      <w:r>
        <w:t>외부</w:t>
      </w:r>
      <w:r>
        <w:t xml:space="preserve"> IdP</w:t>
      </w:r>
      <w:r>
        <w:t>별</w:t>
      </w:r>
      <w:r>
        <w:t xml:space="preserve"> </w:t>
      </w:r>
      <w:r>
        <w:t>어댑터</w:t>
      </w:r>
      <w:r>
        <w:t xml:space="preserve"> </w:t>
      </w:r>
      <w:r>
        <w:t>구현체</w:t>
      </w:r>
      <w:r>
        <w:t>(Provider Adaptor)</w:t>
      </w:r>
      <w:r>
        <w:t>로</w:t>
      </w:r>
      <w:r>
        <w:t xml:space="preserve"> </w:t>
      </w:r>
      <w:r>
        <w:t>구성되며</w:t>
      </w:r>
      <w:r>
        <w:t xml:space="preserve">, </w:t>
      </w:r>
      <w:r>
        <w:t>공통</w:t>
      </w:r>
      <w:r>
        <w:t xml:space="preserve"> </w:t>
      </w:r>
      <w:r>
        <w:t>컴포넌트로</w:t>
      </w:r>
      <w:r>
        <w:t xml:space="preserve"> Provider Registry(IdP </w:t>
      </w:r>
      <w:r>
        <w:t>메타</w:t>
      </w:r>
      <w:r>
        <w:t>)</w:t>
      </w:r>
      <w:r>
        <w:t>와</w:t>
      </w:r>
      <w:r>
        <w:t xml:space="preserve"> Response Normalizer(IdOAuthInput </w:t>
      </w:r>
      <w:r>
        <w:t>생성</w:t>
      </w:r>
      <w:r>
        <w:t>)</w:t>
      </w:r>
      <w:r>
        <w:t>를</w:t>
      </w:r>
      <w:r>
        <w:t xml:space="preserve"> </w:t>
      </w:r>
      <w:r>
        <w:t>공유한다</w:t>
      </w:r>
      <w:r>
        <w:t xml:space="preserve">. </w:t>
      </w:r>
      <w:r>
        <w:t>브로커는</w:t>
      </w:r>
      <w:r>
        <w:t xml:space="preserve"> </w:t>
      </w:r>
      <w:r>
        <w:t>인증</w:t>
      </w:r>
      <w:r>
        <w:t xml:space="preserve"> </w:t>
      </w:r>
      <w:r>
        <w:t>결과를</w:t>
      </w:r>
      <w:r>
        <w:t xml:space="preserve"> </w:t>
      </w:r>
      <w:r>
        <w:t>자체적으로</w:t>
      </w:r>
      <w:r>
        <w:t xml:space="preserve"> </w:t>
      </w:r>
      <w:r>
        <w:t>생성하지</w:t>
      </w:r>
      <w:r>
        <w:t xml:space="preserve"> </w:t>
      </w:r>
      <w:r>
        <w:t>않고</w:t>
      </w:r>
      <w:r>
        <w:t xml:space="preserve"> Q-Sign</w:t>
      </w:r>
      <w:r>
        <w:t>에</w:t>
      </w:r>
      <w:r>
        <w:t xml:space="preserve"> </w:t>
      </w:r>
      <w:r>
        <w:t>전달해</w:t>
      </w:r>
      <w:r>
        <w:t xml:space="preserve"> </w:t>
      </w:r>
      <w:r>
        <w:t>결과</w:t>
      </w:r>
      <w:r>
        <w:t xml:space="preserve"> </w:t>
      </w:r>
      <w:r>
        <w:t>발급을</w:t>
      </w:r>
      <w:r>
        <w:t xml:space="preserve"> </w:t>
      </w:r>
      <w:r>
        <w:t>의뢰한다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154"/>
        <w:gridCol w:w="2948"/>
      </w:tblGrid>
      <w:tr w:rsidR="005307E9" w14:paraId="12E7069F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69DAB5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9C45D7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입력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1D416A5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출력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7198EDC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5307E9" w14:paraId="28A2B115" w14:textId="77777777">
        <w:trPr>
          <w:jc w:val="center"/>
        </w:trPr>
        <w:tc>
          <w:tcPr>
            <w:tcW w:w="1701" w:type="dxa"/>
            <w:vAlign w:val="center"/>
          </w:tcPr>
          <w:p w14:paraId="43F5CA11" w14:textId="77777777" w:rsidR="005307E9" w:rsidRDefault="002B5951">
            <w:r>
              <w:rPr>
                <w:sz w:val="19"/>
              </w:rPr>
              <w:t>Provider Registry</w:t>
            </w:r>
          </w:p>
        </w:tc>
        <w:tc>
          <w:tcPr>
            <w:tcW w:w="2268" w:type="dxa"/>
            <w:vAlign w:val="center"/>
          </w:tcPr>
          <w:p w14:paraId="4755D2E1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2154" w:type="dxa"/>
            <w:vAlign w:val="center"/>
          </w:tcPr>
          <w:p w14:paraId="4287E05F" w14:textId="77777777" w:rsidR="005307E9" w:rsidRDefault="002B5951">
            <w:r>
              <w:rPr>
                <w:sz w:val="19"/>
              </w:rPr>
              <w:t>client_id, redirect_uri, scope, key meta</w:t>
            </w:r>
          </w:p>
        </w:tc>
        <w:tc>
          <w:tcPr>
            <w:tcW w:w="2948" w:type="dxa"/>
            <w:vAlign w:val="center"/>
          </w:tcPr>
          <w:p w14:paraId="71B78628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원장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참조하지만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  <w:tr w:rsidR="005307E9" w14:paraId="0463EEFF" w14:textId="77777777">
        <w:trPr>
          <w:jc w:val="center"/>
        </w:trPr>
        <w:tc>
          <w:tcPr>
            <w:tcW w:w="1701" w:type="dxa"/>
            <w:vAlign w:val="center"/>
          </w:tcPr>
          <w:p w14:paraId="0470328C" w14:textId="77777777" w:rsidR="005307E9" w:rsidRDefault="002B5951">
            <w:r>
              <w:rPr>
                <w:sz w:val="19"/>
              </w:rPr>
              <w:t>Provider Adaptors</w:t>
            </w:r>
          </w:p>
        </w:tc>
        <w:tc>
          <w:tcPr>
            <w:tcW w:w="2268" w:type="dxa"/>
            <w:vAlign w:val="center"/>
          </w:tcPr>
          <w:p w14:paraId="5F4FD603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, Registry </w:t>
            </w:r>
            <w:r>
              <w:rPr>
                <w:sz w:val="19"/>
              </w:rPr>
              <w:t>메타</w:t>
            </w:r>
          </w:p>
        </w:tc>
        <w:tc>
          <w:tcPr>
            <w:tcW w:w="2154" w:type="dxa"/>
            <w:vAlign w:val="center"/>
          </w:tcPr>
          <w:p w14:paraId="14D210ED" w14:textId="77777777" w:rsidR="005307E9" w:rsidRDefault="002B5951">
            <w:r>
              <w:rPr>
                <w:sz w:val="19"/>
              </w:rPr>
              <w:t>Authorization Request / Token Response(raw)</w:t>
            </w:r>
          </w:p>
        </w:tc>
        <w:tc>
          <w:tcPr>
            <w:tcW w:w="2948" w:type="dxa"/>
            <w:vAlign w:val="center"/>
          </w:tcPr>
          <w:p w14:paraId="59E013C9" w14:textId="77777777" w:rsidR="005307E9" w:rsidRDefault="002B5951">
            <w:r>
              <w:rPr>
                <w:sz w:val="19"/>
              </w:rPr>
              <w:t>사업자별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프로토콜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차이를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흡수</w:t>
            </w:r>
          </w:p>
        </w:tc>
      </w:tr>
      <w:tr w:rsidR="005307E9" w14:paraId="6A708EC6" w14:textId="77777777">
        <w:trPr>
          <w:jc w:val="center"/>
        </w:trPr>
        <w:tc>
          <w:tcPr>
            <w:tcW w:w="1701" w:type="dxa"/>
            <w:vAlign w:val="center"/>
          </w:tcPr>
          <w:p w14:paraId="08D47279" w14:textId="77777777" w:rsidR="005307E9" w:rsidRDefault="002B5951">
            <w:r>
              <w:rPr>
                <w:sz w:val="19"/>
              </w:rPr>
              <w:t>Response Normalizer</w:t>
            </w:r>
          </w:p>
        </w:tc>
        <w:tc>
          <w:tcPr>
            <w:tcW w:w="2268" w:type="dxa"/>
            <w:vAlign w:val="center"/>
          </w:tcPr>
          <w:p w14:paraId="59384A85" w14:textId="77777777" w:rsidR="005307E9" w:rsidRDefault="002B5951">
            <w:r>
              <w:rPr>
                <w:sz w:val="19"/>
              </w:rPr>
              <w:t>raw token, raw claims, provider meta</w:t>
            </w:r>
          </w:p>
        </w:tc>
        <w:tc>
          <w:tcPr>
            <w:tcW w:w="2154" w:type="dxa"/>
            <w:vAlign w:val="center"/>
          </w:tcPr>
          <w:p w14:paraId="5F8FC3DB" w14:textId="77777777" w:rsidR="005307E9" w:rsidRDefault="002B5951">
            <w:r>
              <w:rPr>
                <w:sz w:val="19"/>
              </w:rPr>
              <w:t>IdOAuthInput</w:t>
            </w:r>
          </w:p>
        </w:tc>
        <w:tc>
          <w:tcPr>
            <w:tcW w:w="2948" w:type="dxa"/>
            <w:vAlign w:val="center"/>
          </w:tcPr>
          <w:p w14:paraId="295985D9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</w:t>
            </w:r>
          </w:p>
        </w:tc>
      </w:tr>
      <w:tr w:rsidR="005307E9" w14:paraId="70CBDEF6" w14:textId="77777777">
        <w:trPr>
          <w:jc w:val="center"/>
        </w:trPr>
        <w:tc>
          <w:tcPr>
            <w:tcW w:w="1701" w:type="dxa"/>
            <w:vAlign w:val="center"/>
          </w:tcPr>
          <w:p w14:paraId="7B2243ED" w14:textId="77777777" w:rsidR="005307E9" w:rsidRDefault="002B5951">
            <w:r>
              <w:rPr>
                <w:sz w:val="19"/>
              </w:rPr>
              <w:lastRenderedPageBreak/>
              <w:t>Policy Engine</w:t>
            </w:r>
          </w:p>
        </w:tc>
        <w:tc>
          <w:tcPr>
            <w:tcW w:w="2268" w:type="dxa"/>
            <w:vAlign w:val="center"/>
          </w:tcPr>
          <w:p w14:paraId="6C94E0EB" w14:textId="77777777" w:rsidR="005307E9" w:rsidRDefault="002B5951">
            <w:r>
              <w:rPr>
                <w:sz w:val="19"/>
              </w:rPr>
              <w:t>channel, providerCode, agency context</w:t>
            </w:r>
          </w:p>
        </w:tc>
        <w:tc>
          <w:tcPr>
            <w:tcW w:w="2154" w:type="dxa"/>
            <w:vAlign w:val="center"/>
          </w:tcPr>
          <w:p w14:paraId="26858119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</w:p>
        </w:tc>
        <w:tc>
          <w:tcPr>
            <w:tcW w:w="2948" w:type="dxa"/>
            <w:vAlign w:val="center"/>
          </w:tcPr>
          <w:p w14:paraId="6AB65AF2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</w:t>
            </w:r>
          </w:p>
        </w:tc>
      </w:tr>
      <w:tr w:rsidR="005307E9" w14:paraId="192E64E5" w14:textId="77777777">
        <w:trPr>
          <w:jc w:val="center"/>
        </w:trPr>
        <w:tc>
          <w:tcPr>
            <w:tcW w:w="1701" w:type="dxa"/>
            <w:vAlign w:val="center"/>
          </w:tcPr>
          <w:p w14:paraId="58357688" w14:textId="77777777" w:rsidR="005307E9" w:rsidRDefault="002B5951">
            <w:r>
              <w:rPr>
                <w:sz w:val="19"/>
              </w:rPr>
              <w:t>Identifier Mapper</w:t>
            </w:r>
          </w:p>
        </w:tc>
        <w:tc>
          <w:tcPr>
            <w:tcW w:w="2268" w:type="dxa"/>
            <w:vAlign w:val="center"/>
          </w:tcPr>
          <w:p w14:paraId="1611204B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</w:p>
        </w:tc>
        <w:tc>
          <w:tcPr>
            <w:tcW w:w="2154" w:type="dxa"/>
            <w:vAlign w:val="center"/>
          </w:tcPr>
          <w:p w14:paraId="2A108B67" w14:textId="77777777" w:rsidR="005307E9" w:rsidRDefault="002B5951">
            <w:r>
              <w:rPr>
                <w:sz w:val="19"/>
              </w:rPr>
              <w:t>Subject Identifier Projection</w:t>
            </w:r>
          </w:p>
        </w:tc>
        <w:tc>
          <w:tcPr>
            <w:tcW w:w="2948" w:type="dxa"/>
            <w:vAlign w:val="center"/>
          </w:tcPr>
          <w:p w14:paraId="57C0C40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</w:t>
            </w:r>
            <w:r>
              <w:rPr>
                <w:sz w:val="19"/>
              </w:rPr>
              <w:t>생성</w:t>
            </w:r>
          </w:p>
        </w:tc>
      </w:tr>
      <w:tr w:rsidR="005307E9" w14:paraId="161C2E0B" w14:textId="77777777">
        <w:trPr>
          <w:jc w:val="center"/>
        </w:trPr>
        <w:tc>
          <w:tcPr>
            <w:tcW w:w="1701" w:type="dxa"/>
            <w:vAlign w:val="center"/>
          </w:tcPr>
          <w:p w14:paraId="23E158D2" w14:textId="77777777" w:rsidR="005307E9" w:rsidRDefault="002B5951">
            <w:r>
              <w:rPr>
                <w:sz w:val="19"/>
              </w:rPr>
              <w:t>Handoff API / Ticket Store</w:t>
            </w:r>
          </w:p>
        </w:tc>
        <w:tc>
          <w:tcPr>
            <w:tcW w:w="2268" w:type="dxa"/>
            <w:vAlign w:val="center"/>
          </w:tcPr>
          <w:p w14:paraId="17192989" w14:textId="77777777" w:rsidR="005307E9" w:rsidRDefault="002B5951">
            <w:r>
              <w:rPr>
                <w:sz w:val="19"/>
              </w:rPr>
              <w:t xml:space="preserve">authResultId </w:t>
            </w:r>
            <w:r>
              <w:rPr>
                <w:sz w:val="19"/>
              </w:rPr>
              <w:t>이후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</w:p>
        </w:tc>
        <w:tc>
          <w:tcPr>
            <w:tcW w:w="2154" w:type="dxa"/>
            <w:vAlign w:val="center"/>
          </w:tcPr>
          <w:p w14:paraId="3B5B3DEB" w14:textId="77777777" w:rsidR="005307E9" w:rsidRDefault="002B5951">
            <w:r>
              <w:rPr>
                <w:sz w:val="19"/>
              </w:rPr>
              <w:t>ticketId / Handoff JSON</w:t>
            </w:r>
          </w:p>
        </w:tc>
        <w:tc>
          <w:tcPr>
            <w:tcW w:w="2948" w:type="dxa"/>
            <w:vAlign w:val="center"/>
          </w:tcPr>
          <w:p w14:paraId="36632F5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Handoff Issue/Verify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  <w:tr w:rsidR="005307E9" w14:paraId="2A1CC120" w14:textId="77777777">
        <w:trPr>
          <w:jc w:val="center"/>
        </w:trPr>
        <w:tc>
          <w:tcPr>
            <w:tcW w:w="1701" w:type="dxa"/>
            <w:vAlign w:val="center"/>
          </w:tcPr>
          <w:p w14:paraId="521F2520" w14:textId="77777777" w:rsidR="005307E9" w:rsidRDefault="002B5951">
            <w:r>
              <w:rPr>
                <w:sz w:val="19"/>
              </w:rPr>
              <w:t>Audit / Cache</w:t>
            </w:r>
          </w:p>
        </w:tc>
        <w:tc>
          <w:tcPr>
            <w:tcW w:w="2268" w:type="dxa"/>
            <w:vAlign w:val="center"/>
          </w:tcPr>
          <w:p w14:paraId="0FE02142" w14:textId="77777777" w:rsidR="005307E9" w:rsidRDefault="002B5951"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  <w:tc>
          <w:tcPr>
            <w:tcW w:w="2154" w:type="dxa"/>
            <w:vAlign w:val="center"/>
          </w:tcPr>
          <w:p w14:paraId="24689248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단기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</w:p>
        </w:tc>
        <w:tc>
          <w:tcPr>
            <w:tcW w:w="2948" w:type="dxa"/>
            <w:vAlign w:val="center"/>
          </w:tcPr>
          <w:p w14:paraId="5AC09B90" w14:textId="77777777" w:rsidR="005307E9" w:rsidRDefault="002B5951">
            <w:r>
              <w:rPr>
                <w:sz w:val="19"/>
              </w:rPr>
              <w:t>감사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목적의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영역</w:t>
            </w:r>
          </w:p>
        </w:tc>
      </w:tr>
    </w:tbl>
    <w:p w14:paraId="2C29ABFD" w14:textId="77777777" w:rsidR="005307E9" w:rsidRDefault="005307E9"/>
    <w:p w14:paraId="55B7C7B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7.3.1 L3 </w:t>
      </w:r>
      <w:r>
        <w:rPr>
          <w:rFonts w:ascii="맑은 고딕" w:eastAsia="맑은 고딕" w:hAnsi="맑은 고딕"/>
        </w:rPr>
        <w:t>컴포넌트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관계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2877"/>
        <w:gridCol w:w="2642"/>
        <w:gridCol w:w="2499"/>
      </w:tblGrid>
      <w:tr w:rsidR="005307E9" w14:paraId="09698788" w14:textId="77777777">
        <w:trPr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0675001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관계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5192031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698D902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데이터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6DFF93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경계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3283DFBD" w14:textId="77777777">
        <w:trPr>
          <w:jc w:val="center"/>
        </w:trPr>
        <w:tc>
          <w:tcPr>
            <w:tcW w:w="1757" w:type="dxa"/>
            <w:vAlign w:val="center"/>
          </w:tcPr>
          <w:p w14:paraId="30813550" w14:textId="77777777" w:rsidR="005307E9" w:rsidRDefault="002B5951">
            <w:r>
              <w:rPr>
                <w:sz w:val="19"/>
              </w:rPr>
              <w:t>Provider Registry → Provider Adaptors</w:t>
            </w:r>
          </w:p>
        </w:tc>
        <w:tc>
          <w:tcPr>
            <w:tcW w:w="2948" w:type="dxa"/>
            <w:vAlign w:val="center"/>
          </w:tcPr>
          <w:p w14:paraId="67E70DC9" w14:textId="77777777" w:rsidR="005307E9" w:rsidRDefault="002B5951">
            <w:r>
              <w:rPr>
                <w:sz w:val="19"/>
              </w:rPr>
              <w:t>사업자별</w:t>
            </w:r>
            <w:r>
              <w:rPr>
                <w:sz w:val="19"/>
              </w:rPr>
              <w:t xml:space="preserve"> endpoint, key meta, scope, custom parameter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공급</w:t>
            </w:r>
          </w:p>
        </w:tc>
        <w:tc>
          <w:tcPr>
            <w:tcW w:w="1814" w:type="dxa"/>
            <w:vAlign w:val="center"/>
          </w:tcPr>
          <w:p w14:paraId="2608BC0D" w14:textId="77777777" w:rsidR="005307E9" w:rsidRDefault="002B5951">
            <w:r>
              <w:rPr>
                <w:sz w:val="19"/>
              </w:rPr>
              <w:t>providerCode, redirect_uri, kid, scope</w:t>
            </w:r>
          </w:p>
        </w:tc>
        <w:tc>
          <w:tcPr>
            <w:tcW w:w="2551" w:type="dxa"/>
            <w:vAlign w:val="center"/>
          </w:tcPr>
          <w:p w14:paraId="38230502" w14:textId="77777777" w:rsidR="005307E9" w:rsidRDefault="002B5951">
            <w:r>
              <w:rPr>
                <w:sz w:val="19"/>
              </w:rPr>
              <w:t>Registry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원장이며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  <w:tr w:rsidR="005307E9" w14:paraId="31E345BD" w14:textId="77777777">
        <w:trPr>
          <w:jc w:val="center"/>
        </w:trPr>
        <w:tc>
          <w:tcPr>
            <w:tcW w:w="1757" w:type="dxa"/>
            <w:vAlign w:val="center"/>
          </w:tcPr>
          <w:p w14:paraId="082B307A" w14:textId="77777777" w:rsidR="005307E9" w:rsidRDefault="002B5951">
            <w:r>
              <w:rPr>
                <w:sz w:val="19"/>
              </w:rPr>
              <w:t>Provider Adaptors → Response Normalizer</w:t>
            </w:r>
          </w:p>
        </w:tc>
        <w:tc>
          <w:tcPr>
            <w:tcW w:w="2948" w:type="dxa"/>
            <w:vAlign w:val="center"/>
          </w:tcPr>
          <w:p w14:paraId="7BEF717D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raw response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token/userinfo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</w:p>
        </w:tc>
        <w:tc>
          <w:tcPr>
            <w:tcW w:w="1814" w:type="dxa"/>
            <w:vAlign w:val="center"/>
          </w:tcPr>
          <w:p w14:paraId="2BE1B8F4" w14:textId="77777777" w:rsidR="005307E9" w:rsidRDefault="002B5951">
            <w:r>
              <w:rPr>
                <w:sz w:val="19"/>
              </w:rPr>
              <w:t>providerTxId, rawClaims, state, nonce</w:t>
            </w:r>
          </w:p>
        </w:tc>
        <w:tc>
          <w:tcPr>
            <w:tcW w:w="2551" w:type="dxa"/>
            <w:vAlign w:val="center"/>
          </w:tcPr>
          <w:p w14:paraId="0D813BE4" w14:textId="77777777" w:rsidR="005307E9" w:rsidRDefault="002B5951">
            <w:r>
              <w:rPr>
                <w:sz w:val="19"/>
              </w:rPr>
              <w:t>Adaptor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프로토콜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흡수까지만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담당하고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  <w:tr w:rsidR="005307E9" w14:paraId="423B7FBE" w14:textId="77777777">
        <w:trPr>
          <w:jc w:val="center"/>
        </w:trPr>
        <w:tc>
          <w:tcPr>
            <w:tcW w:w="1757" w:type="dxa"/>
            <w:vAlign w:val="center"/>
          </w:tcPr>
          <w:p w14:paraId="76F72811" w14:textId="77777777" w:rsidR="005307E9" w:rsidRDefault="002B5951">
            <w:r>
              <w:rPr>
                <w:sz w:val="19"/>
              </w:rPr>
              <w:t>Response Normalizer → Policy Engine</w:t>
            </w:r>
          </w:p>
        </w:tc>
        <w:tc>
          <w:tcPr>
            <w:tcW w:w="2948" w:type="dxa"/>
            <w:vAlign w:val="center"/>
          </w:tcPr>
          <w:p w14:paraId="02C90E2A" w14:textId="77777777" w:rsidR="005307E9" w:rsidRDefault="002B5951"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맥락을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결합해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후보를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계산</w:t>
            </w:r>
          </w:p>
        </w:tc>
        <w:tc>
          <w:tcPr>
            <w:tcW w:w="1814" w:type="dxa"/>
            <w:vAlign w:val="center"/>
          </w:tcPr>
          <w:p w14:paraId="763109A4" w14:textId="77777777" w:rsidR="005307E9" w:rsidRDefault="002B5951">
            <w:r>
              <w:rPr>
                <w:sz w:val="19"/>
              </w:rPr>
              <w:t>providerCode, ciHash, authTime, mappedAuthLevelCandidate</w:t>
            </w:r>
          </w:p>
        </w:tc>
        <w:tc>
          <w:tcPr>
            <w:tcW w:w="2551" w:type="dxa"/>
            <w:vAlign w:val="center"/>
          </w:tcPr>
          <w:p w14:paraId="524BD51C" w14:textId="77777777" w:rsidR="005307E9" w:rsidRDefault="002B5951">
            <w:r>
              <w:rPr>
                <w:sz w:val="19"/>
              </w:rPr>
              <w:t>Policy Engine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추천값이며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auth_level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</w:p>
        </w:tc>
      </w:tr>
      <w:tr w:rsidR="005307E9" w14:paraId="4F9BD548" w14:textId="77777777">
        <w:trPr>
          <w:jc w:val="center"/>
        </w:trPr>
        <w:tc>
          <w:tcPr>
            <w:tcW w:w="1757" w:type="dxa"/>
            <w:vAlign w:val="center"/>
          </w:tcPr>
          <w:p w14:paraId="7FA07D6D" w14:textId="77777777" w:rsidR="005307E9" w:rsidRDefault="002B5951">
            <w:r>
              <w:rPr>
                <w:sz w:val="19"/>
              </w:rPr>
              <w:t>Response Normalizer → Q-Sign</w:t>
            </w:r>
          </w:p>
        </w:tc>
        <w:tc>
          <w:tcPr>
            <w:tcW w:w="2948" w:type="dxa"/>
            <w:vAlign w:val="center"/>
          </w:tcPr>
          <w:p w14:paraId="4AF8C3E5" w14:textId="77777777" w:rsidR="005307E9" w:rsidRDefault="002B5951">
            <w:r>
              <w:rPr>
                <w:sz w:val="19"/>
              </w:rPr>
              <w:t>IdOAuthInput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</w:p>
        </w:tc>
        <w:tc>
          <w:tcPr>
            <w:tcW w:w="1814" w:type="dxa"/>
            <w:vAlign w:val="center"/>
          </w:tcPr>
          <w:p w14:paraId="4480076D" w14:textId="77777777" w:rsidR="005307E9" w:rsidRDefault="002B5951">
            <w:r>
              <w:rPr>
                <w:sz w:val="19"/>
              </w:rPr>
              <w:t>correlationId, providerSubject, providerTxId, idpSignatureInfo</w:t>
            </w:r>
          </w:p>
        </w:tc>
        <w:tc>
          <w:tcPr>
            <w:tcW w:w="2551" w:type="dxa"/>
            <w:vAlign w:val="center"/>
          </w:tcPr>
          <w:p w14:paraId="7EA9B543" w14:textId="77777777" w:rsidR="005307E9" w:rsidRDefault="002B5951">
            <w:r>
              <w:rPr>
                <w:sz w:val="19"/>
              </w:rPr>
              <w:t>IdOAuthInput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입력이며</w:t>
            </w:r>
            <w:r>
              <w:rPr>
                <w:sz w:val="19"/>
              </w:rPr>
              <w:t xml:space="preserve"> 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AuthResult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발급해야만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성립</w:t>
            </w:r>
          </w:p>
        </w:tc>
      </w:tr>
      <w:tr w:rsidR="005307E9" w14:paraId="681D29D7" w14:textId="77777777">
        <w:trPr>
          <w:jc w:val="center"/>
        </w:trPr>
        <w:tc>
          <w:tcPr>
            <w:tcW w:w="1757" w:type="dxa"/>
            <w:vAlign w:val="center"/>
          </w:tcPr>
          <w:p w14:paraId="2852146F" w14:textId="77777777" w:rsidR="005307E9" w:rsidRDefault="002B5951">
            <w:r>
              <w:rPr>
                <w:sz w:val="19"/>
              </w:rPr>
              <w:t>Q-Sign → Q-IM</w:t>
            </w:r>
          </w:p>
        </w:tc>
        <w:tc>
          <w:tcPr>
            <w:tcW w:w="2948" w:type="dxa"/>
            <w:vAlign w:val="center"/>
          </w:tcPr>
          <w:p w14:paraId="6FE6A1AA" w14:textId="77777777" w:rsidR="005307E9" w:rsidRDefault="002B5951">
            <w:r>
              <w:rPr>
                <w:sz w:val="19"/>
              </w:rPr>
              <w:t>identifierHash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</w:p>
        </w:tc>
        <w:tc>
          <w:tcPr>
            <w:tcW w:w="1814" w:type="dxa"/>
            <w:vAlign w:val="center"/>
          </w:tcPr>
          <w:p w14:paraId="7DD4F190" w14:textId="77777777" w:rsidR="005307E9" w:rsidRDefault="002B5951">
            <w:r>
              <w:rPr>
                <w:sz w:val="19"/>
              </w:rPr>
              <w:t>authResultId, identifierHash</w:t>
            </w:r>
          </w:p>
        </w:tc>
        <w:tc>
          <w:tcPr>
            <w:tcW w:w="2551" w:type="dxa"/>
            <w:vAlign w:val="center"/>
          </w:tcPr>
          <w:p w14:paraId="6D44166C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  <w:r>
              <w:rPr>
                <w:sz w:val="19"/>
              </w:rPr>
              <w:t>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</w:tr>
      <w:tr w:rsidR="005307E9" w14:paraId="7351918D" w14:textId="77777777">
        <w:trPr>
          <w:jc w:val="center"/>
        </w:trPr>
        <w:tc>
          <w:tcPr>
            <w:tcW w:w="1757" w:type="dxa"/>
            <w:vAlign w:val="center"/>
          </w:tcPr>
          <w:p w14:paraId="41DAF9A4" w14:textId="77777777" w:rsidR="005307E9" w:rsidRDefault="002B5951">
            <w:r>
              <w:rPr>
                <w:sz w:val="19"/>
              </w:rPr>
              <w:t>Q-IM → Identifier Mapper</w:t>
            </w:r>
          </w:p>
        </w:tc>
        <w:tc>
          <w:tcPr>
            <w:tcW w:w="2948" w:type="dxa"/>
            <w:vAlign w:val="center"/>
          </w:tcPr>
          <w:p w14:paraId="08A7EEEF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규칙으로</w:t>
            </w:r>
            <w:r>
              <w:rPr>
                <w:sz w:val="19"/>
              </w:rPr>
              <w:t xml:space="preserve"> Subject Identifier Projection </w:t>
            </w:r>
            <w:r>
              <w:rPr>
                <w:sz w:val="19"/>
              </w:rPr>
              <w:t>생성</w:t>
            </w:r>
          </w:p>
        </w:tc>
        <w:tc>
          <w:tcPr>
            <w:tcW w:w="1814" w:type="dxa"/>
            <w:vAlign w:val="center"/>
          </w:tcPr>
          <w:p w14:paraId="2D85FEF2" w14:textId="77777777" w:rsidR="005307E9" w:rsidRDefault="002B5951">
            <w:r>
              <w:rPr>
                <w:sz w:val="19"/>
              </w:rPr>
              <w:t>qimUserId, agencyCode, policyVersion</w:t>
            </w:r>
          </w:p>
        </w:tc>
        <w:tc>
          <w:tcPr>
            <w:tcW w:w="2551" w:type="dxa"/>
            <w:vAlign w:val="center"/>
          </w:tcPr>
          <w:p w14:paraId="089265A1" w14:textId="77777777" w:rsidR="005307E9" w:rsidRDefault="002B5951">
            <w:r>
              <w:rPr>
                <w:sz w:val="19"/>
              </w:rPr>
              <w:t>Subject Identifier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1E15BA1B" w14:textId="77777777">
        <w:trPr>
          <w:jc w:val="center"/>
        </w:trPr>
        <w:tc>
          <w:tcPr>
            <w:tcW w:w="1757" w:type="dxa"/>
            <w:vAlign w:val="center"/>
          </w:tcPr>
          <w:p w14:paraId="1B49B3AE" w14:textId="77777777" w:rsidR="005307E9" w:rsidRDefault="002B5951">
            <w:r>
              <w:rPr>
                <w:sz w:val="19"/>
              </w:rPr>
              <w:t>Handoff API ↔ Ticket Store</w:t>
            </w:r>
          </w:p>
        </w:tc>
        <w:tc>
          <w:tcPr>
            <w:tcW w:w="2948" w:type="dxa"/>
            <w:vAlign w:val="center"/>
          </w:tcPr>
          <w:p w14:paraId="757ECB9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진입용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소비</w:t>
            </w:r>
          </w:p>
        </w:tc>
        <w:tc>
          <w:tcPr>
            <w:tcW w:w="1814" w:type="dxa"/>
            <w:vAlign w:val="center"/>
          </w:tcPr>
          <w:p w14:paraId="1C552E3C" w14:textId="77777777" w:rsidR="005307E9" w:rsidRDefault="002B5951">
            <w:r>
              <w:rPr>
                <w:sz w:val="19"/>
              </w:rPr>
              <w:t>ticketId, correlationId, authResultId</w:t>
            </w:r>
          </w:p>
        </w:tc>
        <w:tc>
          <w:tcPr>
            <w:tcW w:w="2551" w:type="dxa"/>
            <w:vAlign w:val="center"/>
          </w:tcPr>
          <w:p w14:paraId="0ADB6747" w14:textId="77777777" w:rsidR="005307E9" w:rsidRDefault="002B5951">
            <w:r>
              <w:rPr>
                <w:sz w:val="19"/>
              </w:rPr>
              <w:t>브로커링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Handoff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  <w:tr w:rsidR="005307E9" w14:paraId="6E86FE14" w14:textId="77777777">
        <w:trPr>
          <w:jc w:val="center"/>
        </w:trPr>
        <w:tc>
          <w:tcPr>
            <w:tcW w:w="1757" w:type="dxa"/>
            <w:vAlign w:val="center"/>
          </w:tcPr>
          <w:p w14:paraId="429150D6" w14:textId="77777777" w:rsidR="005307E9" w:rsidRDefault="002B5951">
            <w:r>
              <w:rPr>
                <w:sz w:val="19"/>
              </w:rPr>
              <w:t xml:space="preserve">Audit / Cache ↔ </w:t>
            </w:r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컴포넌트</w:t>
            </w:r>
          </w:p>
        </w:tc>
        <w:tc>
          <w:tcPr>
            <w:tcW w:w="2948" w:type="dxa"/>
            <w:vAlign w:val="center"/>
          </w:tcPr>
          <w:p w14:paraId="5BD6EFF7" w14:textId="77777777" w:rsidR="005307E9" w:rsidRDefault="002B5951"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최적화를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</w:t>
            </w:r>
          </w:p>
        </w:tc>
        <w:tc>
          <w:tcPr>
            <w:tcW w:w="1814" w:type="dxa"/>
            <w:vAlign w:val="center"/>
          </w:tcPr>
          <w:p w14:paraId="5FC0C8D8" w14:textId="77777777" w:rsidR="005307E9" w:rsidRDefault="002B5951">
            <w:r>
              <w:rPr>
                <w:sz w:val="19"/>
              </w:rPr>
              <w:t>correlationId, providerTxId, eventType, cacheKey</w:t>
            </w:r>
          </w:p>
        </w:tc>
        <w:tc>
          <w:tcPr>
            <w:tcW w:w="2551" w:type="dxa"/>
            <w:vAlign w:val="center"/>
          </w:tcPr>
          <w:p w14:paraId="01E5F8D0" w14:textId="77777777" w:rsidR="005307E9" w:rsidRDefault="002B5951">
            <w:r>
              <w:rPr>
                <w:sz w:val="19"/>
              </w:rPr>
              <w:t>Audit/Cache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상태이며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</w:tbl>
    <w:p w14:paraId="4BCE4026" w14:textId="77777777" w:rsidR="005307E9" w:rsidRDefault="005307E9"/>
    <w:p w14:paraId="427FDE8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7.4 Level 4 — Code (</w:t>
      </w:r>
      <w:r>
        <w:rPr>
          <w:rFonts w:ascii="맑은 고딕" w:eastAsia="맑은 고딕" w:hAnsi="맑은 고딕"/>
          <w:color w:val="2E74B5"/>
        </w:rPr>
        <w:t>의사코드</w:t>
      </w:r>
      <w:r>
        <w:rPr>
          <w:rFonts w:ascii="맑은 고딕" w:eastAsia="맑은 고딕" w:hAnsi="맑은 고딕"/>
          <w:color w:val="2E74B5"/>
        </w:rPr>
        <w:t>)</w:t>
      </w:r>
    </w:p>
    <w:p w14:paraId="3E88AA06" w14:textId="77777777" w:rsidR="005307E9" w:rsidRDefault="002B5951">
      <w:r>
        <w:rPr>
          <w:b/>
          <w:color w:val="555555"/>
          <w:sz w:val="18"/>
        </w:rPr>
        <w:t>[C4 L4 Code]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DE310EB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1BEF7EE0" w14:textId="77777777" w:rsidR="005307E9" w:rsidRDefault="002B5951">
            <w:r>
              <w:rPr>
                <w:rFonts w:ascii="Consolas" w:eastAsia="Consolas" w:hAnsi="Consolas"/>
                <w:sz w:val="18"/>
              </w:rPr>
              <w:t>class HandoffService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Ticket issue(SessionContext ctx, AgencyCode code) 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Identity src   = qimClient.lookup(ctx.qimUserId);   // 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 xml:space="preserve"> = Q-IM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Policy   p     = policyStore.load(code);            //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 xml:space="preserve"> SoR = IdO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Identity view  = identifierMapper.toAgencyView(src, code); // </w:t>
            </w:r>
            <w:r>
              <w:rPr>
                <w:rFonts w:ascii="Consolas" w:eastAsia="Consolas" w:hAnsi="Consolas"/>
                <w:sz w:val="18"/>
              </w:rPr>
              <w:t>기관향</w:t>
            </w:r>
            <w:r>
              <w:rPr>
                <w:rFonts w:ascii="Consolas" w:eastAsia="Consolas" w:hAnsi="Consolas"/>
                <w:sz w:val="18"/>
              </w:rPr>
              <w:t xml:space="preserve"> Projection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   t     = ticketStore.create(ctx, view, p.version); // 1</w:t>
            </w:r>
            <w:r>
              <w:rPr>
                <w:rFonts w:ascii="Consolas" w:eastAsia="Consolas" w:hAnsi="Consolas"/>
                <w:sz w:val="18"/>
              </w:rPr>
              <w:t>회성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운영용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상태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ticketSigner.signAndEncrypt(t);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audit.write(ctx.correlationId, "HANDOFF_ISSUED", t.id);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HandoffP</w:t>
            </w:r>
            <w:r>
              <w:rPr>
                <w:rFonts w:ascii="Consolas" w:eastAsia="Consolas" w:hAnsi="Consolas"/>
                <w:sz w:val="18"/>
              </w:rPr>
              <w:t>ayload verify(String ticketId, AgencyContext ac)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 t = ticketStore.consumeOnce(ticketId);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ticketSigner.verify(t);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validateAgencyAndPolicy(t, ac);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payloadBuilder.build(t);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B0CF465" w14:textId="77777777" w:rsidR="005307E9" w:rsidRDefault="005307E9"/>
    <w:p w14:paraId="5B08852E" w14:textId="77777777" w:rsidR="005307E9" w:rsidRDefault="002B5951">
      <w:r>
        <w:br w:type="page"/>
      </w:r>
    </w:p>
    <w:p w14:paraId="70EA2248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8. </w:t>
      </w:r>
      <w:r>
        <w:rPr>
          <w:rFonts w:ascii="맑은 고딕" w:eastAsia="맑은 고딕" w:hAnsi="맑은 고딕"/>
          <w:color w:val="1F4E79"/>
        </w:rPr>
        <w:t>전체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데이터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흐름</w:t>
      </w:r>
      <w:r>
        <w:rPr>
          <w:rFonts w:ascii="맑은 고딕" w:eastAsia="맑은 고딕" w:hAnsi="맑은 고딕"/>
          <w:color w:val="1F4E79"/>
        </w:rPr>
        <w:t xml:space="preserve"> (End-to-End)</w:t>
      </w:r>
    </w:p>
    <w:p w14:paraId="6132059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8.1 </w:t>
      </w:r>
      <w:r>
        <w:rPr>
          <w:rFonts w:ascii="맑은 고딕" w:eastAsia="맑은 고딕" w:hAnsi="맑은 고딕"/>
          <w:color w:val="2E74B5"/>
        </w:rPr>
        <w:t>개요</w:t>
      </w:r>
    </w:p>
    <w:p w14:paraId="570C443F" w14:textId="77777777" w:rsidR="005307E9" w:rsidRDefault="002B5951">
      <w:pPr>
        <w:spacing w:after="80"/>
      </w:pPr>
      <w:r>
        <w:t>본</w:t>
      </w:r>
      <w:r>
        <w:t xml:space="preserve"> </w:t>
      </w:r>
      <w:r>
        <w:t>장은</w:t>
      </w:r>
      <w:r>
        <w:t xml:space="preserve"> </w:t>
      </w:r>
      <w:r>
        <w:t>통합인증</w:t>
      </w:r>
      <w:r>
        <w:t xml:space="preserve"> </w:t>
      </w:r>
      <w:r>
        <w:t>플랫폼의</w:t>
      </w:r>
      <w:r>
        <w:t xml:space="preserve"> </w:t>
      </w:r>
      <w:r>
        <w:t>표준</w:t>
      </w:r>
      <w:r>
        <w:t xml:space="preserve"> OIDC </w:t>
      </w:r>
      <w:r>
        <w:t>경로</w:t>
      </w:r>
      <w:r>
        <w:t xml:space="preserve">, </w:t>
      </w:r>
      <w:r>
        <w:t>비표준</w:t>
      </w:r>
      <w:r>
        <w:t>/</w:t>
      </w:r>
      <w:r>
        <w:t>반표준</w:t>
      </w:r>
      <w:r>
        <w:t xml:space="preserve"> OIDC </w:t>
      </w:r>
      <w:r>
        <w:t>브로커링</w:t>
      </w:r>
      <w:r>
        <w:t xml:space="preserve"> </w:t>
      </w:r>
      <w:r>
        <w:t>경로</w:t>
      </w:r>
      <w:r>
        <w:t xml:space="preserve">, Handoff Issue/Verify, </w:t>
      </w:r>
      <w:r>
        <w:t>기관</w:t>
      </w:r>
      <w:r>
        <w:t xml:space="preserve"> </w:t>
      </w:r>
      <w:r>
        <w:t>로컬</w:t>
      </w:r>
      <w:r>
        <w:t xml:space="preserve"> </w:t>
      </w:r>
      <w:r>
        <w:t>세션</w:t>
      </w:r>
      <w:r>
        <w:t xml:space="preserve"> </w:t>
      </w:r>
      <w:r>
        <w:t>생성까지의</w:t>
      </w:r>
      <w:r>
        <w:t xml:space="preserve"> </w:t>
      </w:r>
      <w:r>
        <w:t>전체</w:t>
      </w:r>
      <w:r>
        <w:t xml:space="preserve"> End-to-End </w:t>
      </w:r>
      <w:r>
        <w:t>흐름을</w:t>
      </w:r>
      <w:r>
        <w:t xml:space="preserve"> </w:t>
      </w:r>
      <w:r>
        <w:t>데이터</w:t>
      </w:r>
      <w:r>
        <w:t xml:space="preserve"> </w:t>
      </w:r>
      <w:r>
        <w:t>관점에서</w:t>
      </w:r>
      <w:r>
        <w:t xml:space="preserve"> </w:t>
      </w:r>
      <w:r>
        <w:t>정의한다</w:t>
      </w:r>
      <w:r>
        <w:t>.</w:t>
      </w:r>
    </w:p>
    <w:p w14:paraId="0CA3040D" w14:textId="77777777" w:rsidR="005307E9" w:rsidRDefault="002B5951">
      <w:pPr>
        <w:spacing w:after="80"/>
      </w:pPr>
      <w:r>
        <w:t>모든</w:t>
      </w:r>
      <w:r>
        <w:t xml:space="preserve"> </w:t>
      </w:r>
      <w:r>
        <w:t>단계는</w:t>
      </w:r>
      <w:r>
        <w:t xml:space="preserve"> </w:t>
      </w:r>
      <w:r>
        <w:t>다음</w:t>
      </w:r>
      <w:r>
        <w:t xml:space="preserve"> SoR 4</w:t>
      </w:r>
      <w:r>
        <w:t>축을</w:t>
      </w:r>
      <w:r>
        <w:t xml:space="preserve"> </w:t>
      </w:r>
      <w:r>
        <w:t>기준으로</w:t>
      </w:r>
      <w:r>
        <w:t xml:space="preserve"> </w:t>
      </w:r>
      <w:r>
        <w:t>해석한다</w:t>
      </w:r>
      <w:r>
        <w:t>.</w:t>
      </w:r>
    </w:p>
    <w:p w14:paraId="64DF0E0F" w14:textId="77777777" w:rsidR="005307E9" w:rsidRDefault="002B5951">
      <w:pPr>
        <w:pStyle w:val="a0"/>
      </w:pPr>
      <w:r>
        <w:t>인증</w:t>
      </w:r>
      <w:r>
        <w:t xml:space="preserve"> SoR = Q-Sign</w:t>
      </w:r>
    </w:p>
    <w:p w14:paraId="5C2B3D26" w14:textId="77777777" w:rsidR="005307E9" w:rsidRDefault="002B5951">
      <w:pPr>
        <w:pStyle w:val="a0"/>
      </w:pPr>
      <w:r>
        <w:t>식별</w:t>
      </w:r>
      <w:r>
        <w:t>·</w:t>
      </w:r>
      <w:r>
        <w:t>매핑</w:t>
      </w:r>
      <w:r>
        <w:t xml:space="preserve"> SoR = Q-IM</w:t>
      </w:r>
    </w:p>
    <w:p w14:paraId="01D5C3A2" w14:textId="77777777" w:rsidR="005307E9" w:rsidRDefault="002B5951">
      <w:pPr>
        <w:pStyle w:val="a0"/>
      </w:pPr>
      <w:r>
        <w:t>정책</w:t>
      </w:r>
      <w:r>
        <w:t xml:space="preserve"> SoR = IdO</w:t>
      </w:r>
    </w:p>
    <w:p w14:paraId="00BED5C1" w14:textId="77777777" w:rsidR="005307E9" w:rsidRDefault="002B5951">
      <w:pPr>
        <w:pStyle w:val="a0"/>
      </w:pPr>
      <w:r>
        <w:t>권한</w:t>
      </w:r>
      <w:r>
        <w:t>·</w:t>
      </w:r>
      <w:r>
        <w:t>세션</w:t>
      </w:r>
      <w:r>
        <w:t xml:space="preserve"> SoR = </w:t>
      </w:r>
      <w:r>
        <w:t>기관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8186A60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341AED90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핵심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절에도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</w:rPr>
              <w:t xml:space="preserve"> SoR </w:t>
            </w:r>
            <w:r>
              <w:rPr>
                <w:sz w:val="20"/>
              </w:rPr>
              <w:t>원칙을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Q-Sign, </w:t>
            </w:r>
            <w:r>
              <w:rPr>
                <w:sz w:val="20"/>
              </w:rPr>
              <w:t>식별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매핑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>,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</w:tc>
      </w:tr>
    </w:tbl>
    <w:p w14:paraId="2BB5ACFF" w14:textId="77777777" w:rsidR="005307E9" w:rsidRDefault="005307E9"/>
    <w:p w14:paraId="73BA72B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8.2 </w:t>
      </w:r>
      <w:r>
        <w:rPr>
          <w:rFonts w:ascii="맑은 고딕" w:eastAsia="맑은 고딕" w:hAnsi="맑은 고딕"/>
          <w:color w:val="2E74B5"/>
        </w:rPr>
        <w:t>공통</w:t>
      </w:r>
      <w:r>
        <w:rPr>
          <w:rFonts w:ascii="맑은 고딕" w:eastAsia="맑은 고딕" w:hAnsi="맑은 고딕"/>
          <w:color w:val="2E74B5"/>
        </w:rPr>
        <w:t xml:space="preserve"> End-to-End </w:t>
      </w:r>
      <w:r>
        <w:rPr>
          <w:rFonts w:ascii="맑은 고딕" w:eastAsia="맑은 고딕" w:hAnsi="맑은 고딕"/>
          <w:color w:val="2E74B5"/>
        </w:rPr>
        <w:t>요약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1247"/>
        <w:gridCol w:w="1417"/>
        <w:gridCol w:w="1587"/>
        <w:gridCol w:w="1587"/>
        <w:gridCol w:w="1247"/>
        <w:gridCol w:w="1630"/>
      </w:tblGrid>
      <w:tr w:rsidR="005307E9" w14:paraId="4146D5D4" w14:textId="77777777">
        <w:trPr>
          <w:jc w:val="center"/>
        </w:trPr>
        <w:tc>
          <w:tcPr>
            <w:tcW w:w="624" w:type="dxa"/>
            <w:shd w:val="clear" w:color="auto" w:fill="1F4E79"/>
            <w:vAlign w:val="center"/>
          </w:tcPr>
          <w:p w14:paraId="52D0926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68DD55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사용자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관점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A3DFC2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26FEB7E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입력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데이터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14E14BE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출력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데이터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2294E2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관점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5A836B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생성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유지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</w:tr>
      <w:tr w:rsidR="005307E9" w14:paraId="656809D5" w14:textId="77777777">
        <w:trPr>
          <w:jc w:val="center"/>
        </w:trPr>
        <w:tc>
          <w:tcPr>
            <w:tcW w:w="624" w:type="dxa"/>
            <w:vAlign w:val="center"/>
          </w:tcPr>
          <w:p w14:paraId="55860254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1247" w:type="dxa"/>
            <w:vAlign w:val="center"/>
          </w:tcPr>
          <w:p w14:paraId="111421F7" w14:textId="77777777" w:rsidR="005307E9" w:rsidRDefault="002B5951">
            <w:r>
              <w:rPr>
                <w:sz w:val="19"/>
              </w:rPr>
              <w:t>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</w:p>
        </w:tc>
        <w:tc>
          <w:tcPr>
            <w:tcW w:w="1417" w:type="dxa"/>
            <w:vAlign w:val="center"/>
          </w:tcPr>
          <w:p w14:paraId="4C67C537" w14:textId="77777777" w:rsidR="005307E9" w:rsidRDefault="002B5951">
            <w:r>
              <w:rPr>
                <w:sz w:val="19"/>
              </w:rPr>
              <w:t>Onepass FE</w:t>
            </w:r>
          </w:p>
        </w:tc>
        <w:tc>
          <w:tcPr>
            <w:tcW w:w="1587" w:type="dxa"/>
            <w:vAlign w:val="center"/>
          </w:tcPr>
          <w:p w14:paraId="4405A992" w14:textId="77777777" w:rsidR="005307E9" w:rsidRDefault="002B5951">
            <w:r>
              <w:rPr>
                <w:sz w:val="19"/>
              </w:rPr>
              <w:t>channel, deviceInfo</w:t>
            </w:r>
          </w:p>
        </w:tc>
        <w:tc>
          <w:tcPr>
            <w:tcW w:w="1587" w:type="dxa"/>
            <w:vAlign w:val="center"/>
          </w:tcPr>
          <w:p w14:paraId="284710AB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1247" w:type="dxa"/>
            <w:vAlign w:val="center"/>
          </w:tcPr>
          <w:p w14:paraId="495746AA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247" w:type="dxa"/>
            <w:vAlign w:val="center"/>
          </w:tcPr>
          <w:p w14:paraId="343EB9BB" w14:textId="77777777" w:rsidR="005307E9" w:rsidRDefault="002B5951">
            <w:r>
              <w:rPr>
                <w:sz w:val="19"/>
              </w:rPr>
              <w:t xml:space="preserve">correlationId </w:t>
            </w:r>
            <w:r>
              <w:rPr>
                <w:sz w:val="19"/>
              </w:rPr>
              <w:t>생성</w:t>
            </w:r>
          </w:p>
        </w:tc>
      </w:tr>
      <w:tr w:rsidR="005307E9" w14:paraId="53E1D677" w14:textId="77777777">
        <w:trPr>
          <w:jc w:val="center"/>
        </w:trPr>
        <w:tc>
          <w:tcPr>
            <w:tcW w:w="624" w:type="dxa"/>
            <w:vAlign w:val="center"/>
          </w:tcPr>
          <w:p w14:paraId="634E147B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1247" w:type="dxa"/>
            <w:vAlign w:val="center"/>
          </w:tcPr>
          <w:p w14:paraId="4574A64C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</w:p>
        </w:tc>
        <w:tc>
          <w:tcPr>
            <w:tcW w:w="1417" w:type="dxa"/>
            <w:vAlign w:val="center"/>
          </w:tcPr>
          <w:p w14:paraId="271C95DE" w14:textId="77777777" w:rsidR="005307E9" w:rsidRDefault="002B5951">
            <w:r>
              <w:rPr>
                <w:sz w:val="19"/>
              </w:rPr>
              <w:t>Onepass FE</w:t>
            </w:r>
          </w:p>
        </w:tc>
        <w:tc>
          <w:tcPr>
            <w:tcW w:w="1587" w:type="dxa"/>
            <w:vAlign w:val="center"/>
          </w:tcPr>
          <w:p w14:paraId="0EAE1A7A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587" w:type="dxa"/>
            <w:vAlign w:val="center"/>
          </w:tcPr>
          <w:p w14:paraId="483A6FF8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</w:p>
        </w:tc>
        <w:tc>
          <w:tcPr>
            <w:tcW w:w="1247" w:type="dxa"/>
            <w:vAlign w:val="center"/>
          </w:tcPr>
          <w:p w14:paraId="04E65909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247" w:type="dxa"/>
            <w:vAlign w:val="center"/>
          </w:tcPr>
          <w:p w14:paraId="13F25CE1" w14:textId="77777777" w:rsidR="005307E9" w:rsidRDefault="002B5951">
            <w:r>
              <w:rPr>
                <w:sz w:val="19"/>
              </w:rPr>
              <w:t>—</w:t>
            </w:r>
          </w:p>
        </w:tc>
      </w:tr>
      <w:tr w:rsidR="005307E9" w14:paraId="44278C09" w14:textId="77777777">
        <w:trPr>
          <w:jc w:val="center"/>
        </w:trPr>
        <w:tc>
          <w:tcPr>
            <w:tcW w:w="624" w:type="dxa"/>
            <w:vAlign w:val="center"/>
          </w:tcPr>
          <w:p w14:paraId="19ED6BF3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1247" w:type="dxa"/>
            <w:vAlign w:val="center"/>
          </w:tcPr>
          <w:p w14:paraId="4452FF27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</w:t>
            </w:r>
          </w:p>
        </w:tc>
        <w:tc>
          <w:tcPr>
            <w:tcW w:w="1417" w:type="dxa"/>
            <w:vAlign w:val="center"/>
          </w:tcPr>
          <w:p w14:paraId="3F1345A6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IdO</w:t>
            </w:r>
          </w:p>
        </w:tc>
        <w:tc>
          <w:tcPr>
            <w:tcW w:w="1587" w:type="dxa"/>
            <w:vAlign w:val="center"/>
          </w:tcPr>
          <w:p w14:paraId="6163B9E9" w14:textId="77777777" w:rsidR="005307E9" w:rsidRDefault="002B5951">
            <w:r>
              <w:rPr>
                <w:sz w:val="19"/>
              </w:rPr>
              <w:t>providerCode, authParams</w:t>
            </w:r>
          </w:p>
        </w:tc>
        <w:tc>
          <w:tcPr>
            <w:tcW w:w="1587" w:type="dxa"/>
            <w:vAlign w:val="center"/>
          </w:tcPr>
          <w:p w14:paraId="49DFF9DC" w14:textId="77777777" w:rsidR="005307E9" w:rsidRDefault="002B5951">
            <w:r>
              <w:rPr>
                <w:sz w:val="19"/>
              </w:rPr>
              <w:t xml:space="preserve">authResult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redirect</w:t>
            </w:r>
          </w:p>
        </w:tc>
        <w:tc>
          <w:tcPr>
            <w:tcW w:w="1247" w:type="dxa"/>
            <w:vAlign w:val="center"/>
          </w:tcPr>
          <w:p w14:paraId="30813B13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SoR(Q-Sign)</w:t>
            </w:r>
          </w:p>
        </w:tc>
        <w:tc>
          <w:tcPr>
            <w:tcW w:w="1247" w:type="dxa"/>
            <w:vAlign w:val="center"/>
          </w:tcPr>
          <w:p w14:paraId="68C40CAF" w14:textId="77777777" w:rsidR="005307E9" w:rsidRDefault="002B5951">
            <w:r>
              <w:rPr>
                <w:sz w:val="19"/>
              </w:rPr>
              <w:t>authResultId</w:t>
            </w:r>
          </w:p>
        </w:tc>
      </w:tr>
      <w:tr w:rsidR="005307E9" w14:paraId="7D522CDB" w14:textId="77777777">
        <w:trPr>
          <w:jc w:val="center"/>
        </w:trPr>
        <w:tc>
          <w:tcPr>
            <w:tcW w:w="624" w:type="dxa"/>
            <w:vAlign w:val="center"/>
          </w:tcPr>
          <w:p w14:paraId="3C3415C7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1247" w:type="dxa"/>
            <w:vAlign w:val="center"/>
          </w:tcPr>
          <w:p w14:paraId="35344B56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</w:p>
        </w:tc>
        <w:tc>
          <w:tcPr>
            <w:tcW w:w="1417" w:type="dxa"/>
            <w:vAlign w:val="center"/>
          </w:tcPr>
          <w:p w14:paraId="323AE621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587" w:type="dxa"/>
            <w:vAlign w:val="center"/>
          </w:tcPr>
          <w:p w14:paraId="189B4932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1587" w:type="dxa"/>
            <w:vAlign w:val="center"/>
          </w:tcPr>
          <w:p w14:paraId="1853C867" w14:textId="77777777" w:rsidR="005307E9" w:rsidRDefault="002B5951">
            <w:r>
              <w:rPr>
                <w:sz w:val="19"/>
              </w:rPr>
              <w:t>qimUserId, status</w:t>
            </w:r>
          </w:p>
        </w:tc>
        <w:tc>
          <w:tcPr>
            <w:tcW w:w="1247" w:type="dxa"/>
            <w:vAlign w:val="center"/>
          </w:tcPr>
          <w:p w14:paraId="613BC499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SoR(Q-IM)</w:t>
            </w:r>
          </w:p>
        </w:tc>
        <w:tc>
          <w:tcPr>
            <w:tcW w:w="1247" w:type="dxa"/>
            <w:vAlign w:val="center"/>
          </w:tcPr>
          <w:p w14:paraId="4CF20FBA" w14:textId="77777777" w:rsidR="005307E9" w:rsidRDefault="002B5951">
            <w:r>
              <w:rPr>
                <w:sz w:val="19"/>
              </w:rPr>
              <w:t>qimUserId</w:t>
            </w:r>
          </w:p>
        </w:tc>
      </w:tr>
      <w:tr w:rsidR="005307E9" w14:paraId="4DDFAD3F" w14:textId="77777777">
        <w:trPr>
          <w:jc w:val="center"/>
        </w:trPr>
        <w:tc>
          <w:tcPr>
            <w:tcW w:w="624" w:type="dxa"/>
            <w:vAlign w:val="center"/>
          </w:tcPr>
          <w:p w14:paraId="548FC90A" w14:textId="77777777" w:rsidR="005307E9" w:rsidRDefault="002B5951">
            <w:r>
              <w:rPr>
                <w:sz w:val="19"/>
              </w:rPr>
              <w:t>5</w:t>
            </w:r>
          </w:p>
        </w:tc>
        <w:tc>
          <w:tcPr>
            <w:tcW w:w="1247" w:type="dxa"/>
            <w:vAlign w:val="center"/>
          </w:tcPr>
          <w:p w14:paraId="2B206BA9" w14:textId="77777777" w:rsidR="005307E9" w:rsidRDefault="002B5951">
            <w:r>
              <w:rPr>
                <w:sz w:val="19"/>
              </w:rPr>
              <w:t>Handoff Issue</w:t>
            </w:r>
          </w:p>
        </w:tc>
        <w:tc>
          <w:tcPr>
            <w:tcW w:w="1417" w:type="dxa"/>
            <w:vAlign w:val="center"/>
          </w:tcPr>
          <w:p w14:paraId="15CF02DF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587" w:type="dxa"/>
            <w:vAlign w:val="center"/>
          </w:tcPr>
          <w:p w14:paraId="41ADDBA2" w14:textId="77777777" w:rsidR="005307E9" w:rsidRDefault="002B5951">
            <w:r>
              <w:rPr>
                <w:sz w:val="19"/>
              </w:rPr>
              <w:t>qimUserId, agencyCode</w:t>
            </w:r>
          </w:p>
        </w:tc>
        <w:tc>
          <w:tcPr>
            <w:tcW w:w="1587" w:type="dxa"/>
            <w:vAlign w:val="center"/>
          </w:tcPr>
          <w:p w14:paraId="45CFBFA6" w14:textId="77777777" w:rsidR="005307E9" w:rsidRDefault="002B5951">
            <w:r>
              <w:rPr>
                <w:sz w:val="19"/>
              </w:rPr>
              <w:t>ticketId, expiresAt</w:t>
            </w:r>
          </w:p>
        </w:tc>
        <w:tc>
          <w:tcPr>
            <w:tcW w:w="1247" w:type="dxa"/>
            <w:vAlign w:val="center"/>
          </w:tcPr>
          <w:p w14:paraId="4DF82F6D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SoR(IdO)</w:t>
            </w:r>
          </w:p>
        </w:tc>
        <w:tc>
          <w:tcPr>
            <w:tcW w:w="1247" w:type="dxa"/>
            <w:vAlign w:val="center"/>
          </w:tcPr>
          <w:p w14:paraId="4540468F" w14:textId="77777777" w:rsidR="005307E9" w:rsidRDefault="002B5951">
            <w:r>
              <w:rPr>
                <w:sz w:val="19"/>
              </w:rPr>
              <w:t>ticketId</w:t>
            </w:r>
          </w:p>
        </w:tc>
      </w:tr>
      <w:tr w:rsidR="005307E9" w14:paraId="7C4683B6" w14:textId="77777777">
        <w:trPr>
          <w:jc w:val="center"/>
        </w:trPr>
        <w:tc>
          <w:tcPr>
            <w:tcW w:w="624" w:type="dxa"/>
            <w:vAlign w:val="center"/>
          </w:tcPr>
          <w:p w14:paraId="190626CD" w14:textId="77777777" w:rsidR="005307E9" w:rsidRDefault="002B5951">
            <w:r>
              <w:rPr>
                <w:sz w:val="19"/>
              </w:rPr>
              <w:t>6</w:t>
            </w:r>
          </w:p>
        </w:tc>
        <w:tc>
          <w:tcPr>
            <w:tcW w:w="1247" w:type="dxa"/>
            <w:vAlign w:val="center"/>
          </w:tcPr>
          <w:p w14:paraId="1C0B42F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</w:p>
        </w:tc>
        <w:tc>
          <w:tcPr>
            <w:tcW w:w="1417" w:type="dxa"/>
            <w:vAlign w:val="center"/>
          </w:tcPr>
          <w:p w14:paraId="7713E16D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1587" w:type="dxa"/>
            <w:vAlign w:val="center"/>
          </w:tcPr>
          <w:p w14:paraId="50BC168C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587" w:type="dxa"/>
            <w:vAlign w:val="center"/>
          </w:tcPr>
          <w:p w14:paraId="5AB9CDC0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1247" w:type="dxa"/>
            <w:vAlign w:val="center"/>
          </w:tcPr>
          <w:p w14:paraId="2517373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247" w:type="dxa"/>
            <w:vAlign w:val="center"/>
          </w:tcPr>
          <w:p w14:paraId="06AED5A3" w14:textId="77777777" w:rsidR="005307E9" w:rsidRDefault="002B5951">
            <w:r>
              <w:rPr>
                <w:sz w:val="19"/>
              </w:rPr>
              <w:t>agencySessionId</w:t>
            </w:r>
          </w:p>
        </w:tc>
      </w:tr>
      <w:tr w:rsidR="005307E9" w14:paraId="263C894F" w14:textId="77777777">
        <w:trPr>
          <w:jc w:val="center"/>
        </w:trPr>
        <w:tc>
          <w:tcPr>
            <w:tcW w:w="624" w:type="dxa"/>
            <w:vAlign w:val="center"/>
          </w:tcPr>
          <w:p w14:paraId="3837D17B" w14:textId="77777777" w:rsidR="005307E9" w:rsidRDefault="002B5951">
            <w:r>
              <w:rPr>
                <w:sz w:val="19"/>
              </w:rPr>
              <w:t>7</w:t>
            </w:r>
          </w:p>
        </w:tc>
        <w:tc>
          <w:tcPr>
            <w:tcW w:w="1247" w:type="dxa"/>
            <w:vAlign w:val="center"/>
          </w:tcPr>
          <w:p w14:paraId="506C38F8" w14:textId="77777777" w:rsidR="005307E9" w:rsidRDefault="002B5951"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1417" w:type="dxa"/>
            <w:vAlign w:val="center"/>
          </w:tcPr>
          <w:p w14:paraId="62D26167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1587" w:type="dxa"/>
            <w:vAlign w:val="center"/>
          </w:tcPr>
          <w:p w14:paraId="3BEF880E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1587" w:type="dxa"/>
            <w:vAlign w:val="center"/>
          </w:tcPr>
          <w:p w14:paraId="6F43608B" w14:textId="77777777" w:rsidR="005307E9" w:rsidRDefault="002B5951">
            <w:r>
              <w:rPr>
                <w:sz w:val="19"/>
              </w:rPr>
              <w:t>AGSID</w:t>
            </w:r>
          </w:p>
        </w:tc>
        <w:tc>
          <w:tcPr>
            <w:tcW w:w="1247" w:type="dxa"/>
            <w:vAlign w:val="center"/>
          </w:tcPr>
          <w:p w14:paraId="06DB9E1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247" w:type="dxa"/>
            <w:vAlign w:val="center"/>
          </w:tcPr>
          <w:p w14:paraId="324BEFD5" w14:textId="77777777" w:rsidR="005307E9" w:rsidRDefault="002B5951">
            <w:r>
              <w:rPr>
                <w:sz w:val="19"/>
              </w:rPr>
              <w:t>agencySessionId</w:t>
            </w:r>
          </w:p>
        </w:tc>
      </w:tr>
    </w:tbl>
    <w:p w14:paraId="7B6C67C0" w14:textId="77777777" w:rsidR="005307E9" w:rsidRDefault="005307E9"/>
    <w:p w14:paraId="08D5189B" w14:textId="77777777" w:rsidR="005307E9" w:rsidRDefault="002B5951">
      <w:pPr>
        <w:spacing w:after="80"/>
      </w:pPr>
      <w:r>
        <w:t>공통</w:t>
      </w:r>
      <w:r>
        <w:t xml:space="preserve"> </w:t>
      </w:r>
      <w:r>
        <w:t>요약</w:t>
      </w:r>
      <w:r>
        <w:t xml:space="preserve"> </w:t>
      </w:r>
      <w:r>
        <w:t>표는</w:t>
      </w:r>
      <w:r>
        <w:t xml:space="preserve"> </w:t>
      </w:r>
      <w:r>
        <w:t>사용자</w:t>
      </w:r>
      <w:r>
        <w:t xml:space="preserve"> </w:t>
      </w:r>
      <w:r>
        <w:t>입장에서</w:t>
      </w:r>
      <w:r>
        <w:t xml:space="preserve"> </w:t>
      </w:r>
      <w:r>
        <w:t>보이는</w:t>
      </w:r>
      <w:r>
        <w:t xml:space="preserve"> </w:t>
      </w:r>
      <w:r>
        <w:t>단계를</w:t>
      </w:r>
      <w:r>
        <w:t xml:space="preserve"> </w:t>
      </w:r>
      <w:r>
        <w:t>기준으로</w:t>
      </w:r>
      <w:r>
        <w:t xml:space="preserve"> </w:t>
      </w:r>
      <w:r>
        <w:t>한</w:t>
      </w:r>
      <w:r>
        <w:t xml:space="preserve"> </w:t>
      </w:r>
      <w:r>
        <w:t>상위</w:t>
      </w:r>
      <w:r>
        <w:t xml:space="preserve"> </w:t>
      </w:r>
      <w:r>
        <w:t>요약이다</w:t>
      </w:r>
      <w:r>
        <w:t xml:space="preserve">. </w:t>
      </w:r>
      <w:r>
        <w:t>인증</w:t>
      </w:r>
      <w:r>
        <w:t xml:space="preserve"> </w:t>
      </w:r>
      <w:r>
        <w:t>결과의</w:t>
      </w:r>
      <w:r>
        <w:t xml:space="preserve"> </w:t>
      </w:r>
      <w:r>
        <w:t>정본</w:t>
      </w:r>
      <w:r>
        <w:t>(authResultId, auth_level, verificationResult, identifierHash)</w:t>
      </w:r>
      <w:r>
        <w:t>은</w:t>
      </w:r>
      <w:r>
        <w:t xml:space="preserve"> </w:t>
      </w:r>
      <w:r>
        <w:t>항상</w:t>
      </w:r>
      <w:r>
        <w:t xml:space="preserve"> Q-Sign</w:t>
      </w:r>
      <w:r>
        <w:t>이</w:t>
      </w:r>
      <w:r>
        <w:t xml:space="preserve"> </w:t>
      </w:r>
      <w:r>
        <w:t>생성하며</w:t>
      </w:r>
      <w:r>
        <w:t xml:space="preserve">, </w:t>
      </w:r>
      <w:r>
        <w:t>이후</w:t>
      </w:r>
      <w:r>
        <w:t xml:space="preserve"> Q-IM </w:t>
      </w:r>
      <w:r>
        <w:t>식별과</w:t>
      </w:r>
      <w:r>
        <w:t xml:space="preserve"> IdO </w:t>
      </w:r>
      <w:r>
        <w:t>정책</w:t>
      </w:r>
      <w:r>
        <w:t xml:space="preserve"> </w:t>
      </w:r>
      <w:r>
        <w:t>적용</w:t>
      </w:r>
      <w:r>
        <w:t xml:space="preserve">, </w:t>
      </w:r>
      <w:r>
        <w:t>기관</w:t>
      </w:r>
      <w:r>
        <w:t xml:space="preserve"> </w:t>
      </w:r>
      <w:r>
        <w:t>권한</w:t>
      </w:r>
      <w:r>
        <w:t>·</w:t>
      </w:r>
      <w:r>
        <w:t>세션</w:t>
      </w:r>
      <w:r>
        <w:t xml:space="preserve"> </w:t>
      </w:r>
      <w:r>
        <w:t>생성으로</w:t>
      </w:r>
      <w:r>
        <w:t xml:space="preserve"> </w:t>
      </w:r>
      <w:r>
        <w:t>이어진다</w:t>
      </w:r>
      <w:r>
        <w:t>.</w:t>
      </w:r>
    </w:p>
    <w:p w14:paraId="721D9C7E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8.3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OIDC </w:t>
      </w:r>
      <w:r>
        <w:rPr>
          <w:rFonts w:ascii="맑은 고딕" w:eastAsia="맑은 고딕" w:hAnsi="맑은 고딕"/>
          <w:color w:val="2E74B5"/>
        </w:rPr>
        <w:t>경로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889"/>
        <w:gridCol w:w="1211"/>
        <w:gridCol w:w="1921"/>
        <w:gridCol w:w="1888"/>
        <w:gridCol w:w="1074"/>
        <w:gridCol w:w="2115"/>
      </w:tblGrid>
      <w:tr w:rsidR="005307E9" w14:paraId="2203141F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750971B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065CD26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3200673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483E8B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6382ADF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75974A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2DDD689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Keys</w:t>
            </w:r>
          </w:p>
        </w:tc>
      </w:tr>
      <w:tr w:rsidR="005307E9" w14:paraId="7C838A89" w14:textId="77777777">
        <w:trPr>
          <w:jc w:val="center"/>
        </w:trPr>
        <w:tc>
          <w:tcPr>
            <w:tcW w:w="510" w:type="dxa"/>
            <w:vAlign w:val="center"/>
          </w:tcPr>
          <w:p w14:paraId="6B27AEDE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907" w:type="dxa"/>
            <w:vAlign w:val="center"/>
          </w:tcPr>
          <w:p w14:paraId="6C6C7108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247" w:type="dxa"/>
            <w:vAlign w:val="center"/>
          </w:tcPr>
          <w:p w14:paraId="17393FD0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984" w:type="dxa"/>
            <w:vAlign w:val="center"/>
          </w:tcPr>
          <w:p w14:paraId="0A51C471" w14:textId="77777777" w:rsidR="005307E9" w:rsidRDefault="002B5951">
            <w:r>
              <w:rPr>
                <w:sz w:val="19"/>
              </w:rPr>
              <w:t>providerCode, redirectUri, state, nonce</w:t>
            </w:r>
          </w:p>
        </w:tc>
        <w:tc>
          <w:tcPr>
            <w:tcW w:w="1928" w:type="dxa"/>
            <w:vAlign w:val="center"/>
          </w:tcPr>
          <w:p w14:paraId="7DE9C72A" w14:textId="77777777" w:rsidR="005307E9" w:rsidRDefault="002B5951">
            <w:r>
              <w:rPr>
                <w:sz w:val="19"/>
              </w:rPr>
              <w:t>Redirect to OIDC Provider</w:t>
            </w:r>
          </w:p>
        </w:tc>
        <w:tc>
          <w:tcPr>
            <w:tcW w:w="1134" w:type="dxa"/>
            <w:vAlign w:val="center"/>
          </w:tcPr>
          <w:p w14:paraId="0C8A853B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474" w:type="dxa"/>
            <w:vAlign w:val="center"/>
          </w:tcPr>
          <w:p w14:paraId="3925DC5C" w14:textId="77777777" w:rsidR="005307E9" w:rsidRDefault="002B5951">
            <w:r>
              <w:rPr>
                <w:sz w:val="19"/>
              </w:rPr>
              <w:t>correlationId</w:t>
            </w:r>
          </w:p>
        </w:tc>
      </w:tr>
      <w:tr w:rsidR="005307E9" w14:paraId="2877E8A8" w14:textId="77777777">
        <w:trPr>
          <w:jc w:val="center"/>
        </w:trPr>
        <w:tc>
          <w:tcPr>
            <w:tcW w:w="510" w:type="dxa"/>
            <w:vAlign w:val="center"/>
          </w:tcPr>
          <w:p w14:paraId="5D66B728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907" w:type="dxa"/>
            <w:vAlign w:val="center"/>
          </w:tcPr>
          <w:p w14:paraId="488D7071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247" w:type="dxa"/>
            <w:vAlign w:val="center"/>
          </w:tcPr>
          <w:p w14:paraId="751F8301" w14:textId="77777777" w:rsidR="005307E9" w:rsidRDefault="002B5951">
            <w:r>
              <w:rPr>
                <w:sz w:val="19"/>
              </w:rPr>
              <w:t>OIDC Provider</w:t>
            </w:r>
          </w:p>
        </w:tc>
        <w:tc>
          <w:tcPr>
            <w:tcW w:w="1984" w:type="dxa"/>
            <w:vAlign w:val="center"/>
          </w:tcPr>
          <w:p w14:paraId="54F1A30A" w14:textId="77777777" w:rsidR="005307E9" w:rsidRDefault="002B5951">
            <w:r>
              <w:rPr>
                <w:sz w:val="19"/>
              </w:rPr>
              <w:t>client_id, redirect_uri, scope, state, nonce</w:t>
            </w:r>
          </w:p>
        </w:tc>
        <w:tc>
          <w:tcPr>
            <w:tcW w:w="1928" w:type="dxa"/>
            <w:vAlign w:val="center"/>
          </w:tcPr>
          <w:p w14:paraId="5508A334" w14:textId="77777777" w:rsidR="005307E9" w:rsidRDefault="002B5951">
            <w:r>
              <w:rPr>
                <w:sz w:val="19"/>
              </w:rPr>
              <w:t>Authorization Response(code)</w:t>
            </w:r>
          </w:p>
        </w:tc>
        <w:tc>
          <w:tcPr>
            <w:tcW w:w="1134" w:type="dxa"/>
            <w:vAlign w:val="center"/>
          </w:tcPr>
          <w:p w14:paraId="4769E34C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474" w:type="dxa"/>
            <w:vAlign w:val="center"/>
          </w:tcPr>
          <w:p w14:paraId="4441B98B" w14:textId="77777777" w:rsidR="005307E9" w:rsidRDefault="002B5951">
            <w:r>
              <w:rPr>
                <w:sz w:val="19"/>
              </w:rPr>
              <w:t>providerTxId(optional)</w:t>
            </w:r>
          </w:p>
        </w:tc>
      </w:tr>
      <w:tr w:rsidR="005307E9" w14:paraId="448BE086" w14:textId="77777777">
        <w:trPr>
          <w:jc w:val="center"/>
        </w:trPr>
        <w:tc>
          <w:tcPr>
            <w:tcW w:w="510" w:type="dxa"/>
            <w:vAlign w:val="center"/>
          </w:tcPr>
          <w:p w14:paraId="1B2542BC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907" w:type="dxa"/>
            <w:vAlign w:val="center"/>
          </w:tcPr>
          <w:p w14:paraId="7F7DE7A1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247" w:type="dxa"/>
            <w:vAlign w:val="center"/>
          </w:tcPr>
          <w:p w14:paraId="1C2C1AAE" w14:textId="77777777" w:rsidR="005307E9" w:rsidRDefault="002B5951">
            <w:r>
              <w:rPr>
                <w:sz w:val="19"/>
              </w:rPr>
              <w:t>OIDC Provider</w:t>
            </w:r>
          </w:p>
        </w:tc>
        <w:tc>
          <w:tcPr>
            <w:tcW w:w="1984" w:type="dxa"/>
            <w:vAlign w:val="center"/>
          </w:tcPr>
          <w:p w14:paraId="63083D2E" w14:textId="77777777" w:rsidR="005307E9" w:rsidRDefault="002B5951">
            <w:r>
              <w:rPr>
                <w:sz w:val="19"/>
              </w:rPr>
              <w:t>code</w:t>
            </w:r>
          </w:p>
        </w:tc>
        <w:tc>
          <w:tcPr>
            <w:tcW w:w="1928" w:type="dxa"/>
            <w:vAlign w:val="center"/>
          </w:tcPr>
          <w:p w14:paraId="4E2001D9" w14:textId="77777777" w:rsidR="005307E9" w:rsidRDefault="002B5951">
            <w:r>
              <w:rPr>
                <w:sz w:val="19"/>
              </w:rPr>
              <w:t>id_token, access_token</w:t>
            </w:r>
          </w:p>
        </w:tc>
        <w:tc>
          <w:tcPr>
            <w:tcW w:w="1134" w:type="dxa"/>
            <w:vAlign w:val="center"/>
          </w:tcPr>
          <w:p w14:paraId="3CF3D080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474" w:type="dxa"/>
            <w:vAlign w:val="center"/>
          </w:tcPr>
          <w:p w14:paraId="7092A333" w14:textId="77777777" w:rsidR="005307E9" w:rsidRDefault="002B5951">
            <w:r>
              <w:rPr>
                <w:sz w:val="19"/>
              </w:rPr>
              <w:t>rawIdToken</w:t>
            </w:r>
          </w:p>
        </w:tc>
      </w:tr>
      <w:tr w:rsidR="005307E9" w14:paraId="76B79CC1" w14:textId="77777777">
        <w:trPr>
          <w:jc w:val="center"/>
        </w:trPr>
        <w:tc>
          <w:tcPr>
            <w:tcW w:w="510" w:type="dxa"/>
            <w:vAlign w:val="center"/>
          </w:tcPr>
          <w:p w14:paraId="45315E67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907" w:type="dxa"/>
            <w:vAlign w:val="center"/>
          </w:tcPr>
          <w:p w14:paraId="11FF7A93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247" w:type="dxa"/>
            <w:vAlign w:val="center"/>
          </w:tcPr>
          <w:p w14:paraId="110E1520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내부</w:t>
            </w:r>
          </w:p>
        </w:tc>
        <w:tc>
          <w:tcPr>
            <w:tcW w:w="1984" w:type="dxa"/>
            <w:vAlign w:val="center"/>
          </w:tcPr>
          <w:p w14:paraId="644D172F" w14:textId="77777777" w:rsidR="005307E9" w:rsidRDefault="002B5951">
            <w:r>
              <w:rPr>
                <w:sz w:val="19"/>
              </w:rPr>
              <w:t>id_token</w:t>
            </w:r>
          </w:p>
        </w:tc>
        <w:tc>
          <w:tcPr>
            <w:tcW w:w="1928" w:type="dxa"/>
            <w:vAlign w:val="center"/>
          </w:tcPr>
          <w:p w14:paraId="7C7F4681" w14:textId="77777777" w:rsidR="005307E9" w:rsidRDefault="002B5951">
            <w:r>
              <w:rPr>
                <w:sz w:val="19"/>
              </w:rPr>
              <w:t>authResultId, authLevel, identifierHash</w:t>
            </w:r>
          </w:p>
        </w:tc>
        <w:tc>
          <w:tcPr>
            <w:tcW w:w="1134" w:type="dxa"/>
            <w:vAlign w:val="center"/>
          </w:tcPr>
          <w:p w14:paraId="39C0BA4D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474" w:type="dxa"/>
            <w:vAlign w:val="center"/>
          </w:tcPr>
          <w:p w14:paraId="31B7E421" w14:textId="77777777" w:rsidR="005307E9" w:rsidRDefault="002B5951">
            <w:r>
              <w:rPr>
                <w:sz w:val="19"/>
              </w:rPr>
              <w:t>authResultId, identifierHash</w:t>
            </w:r>
          </w:p>
        </w:tc>
      </w:tr>
      <w:tr w:rsidR="005307E9" w14:paraId="1FB51DD9" w14:textId="77777777">
        <w:trPr>
          <w:jc w:val="center"/>
        </w:trPr>
        <w:tc>
          <w:tcPr>
            <w:tcW w:w="510" w:type="dxa"/>
            <w:vAlign w:val="center"/>
          </w:tcPr>
          <w:p w14:paraId="7D057EFD" w14:textId="77777777" w:rsidR="005307E9" w:rsidRDefault="002B5951">
            <w:r>
              <w:rPr>
                <w:sz w:val="19"/>
              </w:rPr>
              <w:t>5</w:t>
            </w:r>
          </w:p>
        </w:tc>
        <w:tc>
          <w:tcPr>
            <w:tcW w:w="907" w:type="dxa"/>
            <w:vAlign w:val="center"/>
          </w:tcPr>
          <w:p w14:paraId="56E598E2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247" w:type="dxa"/>
            <w:vAlign w:val="center"/>
          </w:tcPr>
          <w:p w14:paraId="41270260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984" w:type="dxa"/>
            <w:vAlign w:val="center"/>
          </w:tcPr>
          <w:p w14:paraId="1092E269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1928" w:type="dxa"/>
            <w:vAlign w:val="center"/>
          </w:tcPr>
          <w:p w14:paraId="6E049F32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425C4530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474" w:type="dxa"/>
            <w:vAlign w:val="center"/>
          </w:tcPr>
          <w:p w14:paraId="68D71E5F" w14:textId="77777777" w:rsidR="005307E9" w:rsidRDefault="002B5951">
            <w:r>
              <w:rPr>
                <w:sz w:val="19"/>
              </w:rPr>
              <w:t>qimUserId</w:t>
            </w:r>
          </w:p>
        </w:tc>
      </w:tr>
      <w:tr w:rsidR="005307E9" w14:paraId="322DCECF" w14:textId="77777777">
        <w:trPr>
          <w:jc w:val="center"/>
        </w:trPr>
        <w:tc>
          <w:tcPr>
            <w:tcW w:w="510" w:type="dxa"/>
            <w:vAlign w:val="center"/>
          </w:tcPr>
          <w:p w14:paraId="0246C090" w14:textId="77777777" w:rsidR="005307E9" w:rsidRDefault="002B5951">
            <w:r>
              <w:rPr>
                <w:sz w:val="19"/>
              </w:rPr>
              <w:t>6</w:t>
            </w:r>
          </w:p>
        </w:tc>
        <w:tc>
          <w:tcPr>
            <w:tcW w:w="907" w:type="dxa"/>
            <w:vAlign w:val="center"/>
          </w:tcPr>
          <w:p w14:paraId="6F5606A9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247" w:type="dxa"/>
            <w:vAlign w:val="center"/>
          </w:tcPr>
          <w:p w14:paraId="524A83FF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984" w:type="dxa"/>
            <w:vAlign w:val="center"/>
          </w:tcPr>
          <w:p w14:paraId="0FB6AF1F" w14:textId="77777777" w:rsidR="005307E9" w:rsidRDefault="002B5951">
            <w:r>
              <w:rPr>
                <w:sz w:val="19"/>
              </w:rPr>
              <w:t>qimUserId, agencyCode</w:t>
            </w:r>
          </w:p>
        </w:tc>
        <w:tc>
          <w:tcPr>
            <w:tcW w:w="1928" w:type="dxa"/>
            <w:vAlign w:val="center"/>
          </w:tcPr>
          <w:p w14:paraId="6E68F7CC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134" w:type="dxa"/>
            <w:vAlign w:val="center"/>
          </w:tcPr>
          <w:p w14:paraId="4BF74E8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474" w:type="dxa"/>
            <w:vAlign w:val="center"/>
          </w:tcPr>
          <w:p w14:paraId="698BC5BD" w14:textId="77777777" w:rsidR="005307E9" w:rsidRDefault="002B5951">
            <w:r>
              <w:rPr>
                <w:sz w:val="19"/>
              </w:rPr>
              <w:t>ticketId</w:t>
            </w:r>
          </w:p>
        </w:tc>
      </w:tr>
    </w:tbl>
    <w:p w14:paraId="2263AB4D" w14:textId="77777777" w:rsidR="005307E9" w:rsidRDefault="005307E9"/>
    <w:p w14:paraId="64AF631D" w14:textId="77777777" w:rsidR="005307E9" w:rsidRDefault="002B5951">
      <w:pPr>
        <w:spacing w:after="80"/>
      </w:pPr>
      <w:r>
        <w:t>표준</w:t>
      </w:r>
      <w:r>
        <w:t xml:space="preserve"> OIDC </w:t>
      </w:r>
      <w:r>
        <w:t>경로에서는</w:t>
      </w:r>
      <w:r>
        <w:t xml:space="preserve"> Q-Sign</w:t>
      </w:r>
      <w:r>
        <w:t>이</w:t>
      </w:r>
      <w:r>
        <w:t xml:space="preserve"> </w:t>
      </w:r>
      <w:r>
        <w:t>외부</w:t>
      </w:r>
      <w:r>
        <w:t xml:space="preserve"> OIDC Provider</w:t>
      </w:r>
      <w:r>
        <w:t>와</w:t>
      </w:r>
      <w:r>
        <w:t xml:space="preserve"> </w:t>
      </w:r>
      <w:r>
        <w:t>직접</w:t>
      </w:r>
      <w:r>
        <w:t xml:space="preserve"> </w:t>
      </w:r>
      <w:r>
        <w:t>통신하고</w:t>
      </w:r>
      <w:r>
        <w:t xml:space="preserve">, id_token </w:t>
      </w:r>
      <w:r>
        <w:t>및</w:t>
      </w:r>
      <w:r>
        <w:t xml:space="preserve"> </w:t>
      </w:r>
      <w:r>
        <w:t>관련</w:t>
      </w:r>
      <w:r>
        <w:t xml:space="preserve"> claims</w:t>
      </w:r>
      <w:r>
        <w:t>를</w:t>
      </w:r>
      <w:r>
        <w:t xml:space="preserve"> </w:t>
      </w:r>
      <w:r>
        <w:t>직접</w:t>
      </w:r>
      <w:r>
        <w:t xml:space="preserve"> </w:t>
      </w:r>
      <w:r>
        <w:t>검증해</w:t>
      </w:r>
      <w:r>
        <w:t xml:space="preserve"> </w:t>
      </w:r>
      <w:r>
        <w:t>인증</w:t>
      </w:r>
      <w:r>
        <w:t xml:space="preserve"> </w:t>
      </w:r>
      <w:r>
        <w:t>결과</w:t>
      </w:r>
      <w:r>
        <w:t xml:space="preserve"> </w:t>
      </w:r>
      <w:r>
        <w:t>정본을</w:t>
      </w:r>
      <w:r>
        <w:t xml:space="preserve"> </w:t>
      </w:r>
      <w:r>
        <w:t>발급한다</w:t>
      </w:r>
      <w:r>
        <w:t xml:space="preserve">. </w:t>
      </w:r>
      <w:r>
        <w:t>이</w:t>
      </w:r>
      <w:r>
        <w:t xml:space="preserve"> </w:t>
      </w:r>
      <w:r>
        <w:t>경로에서는</w:t>
      </w:r>
      <w:r>
        <w:t xml:space="preserve"> </w:t>
      </w:r>
      <w:r>
        <w:t>별도의</w:t>
      </w:r>
      <w:r>
        <w:t xml:space="preserve"> </w:t>
      </w:r>
      <w:r>
        <w:t>브로커</w:t>
      </w:r>
      <w:r>
        <w:t xml:space="preserve"> </w:t>
      </w:r>
      <w:r>
        <w:t>정규화</w:t>
      </w:r>
      <w:r>
        <w:t xml:space="preserve"> </w:t>
      </w:r>
      <w:r>
        <w:t>입력이</w:t>
      </w:r>
      <w:r>
        <w:t xml:space="preserve"> </w:t>
      </w:r>
      <w:r>
        <w:t>존재하지</w:t>
      </w:r>
      <w:r>
        <w:t xml:space="preserve"> </w:t>
      </w:r>
      <w:r>
        <w:t>않는다</w:t>
      </w:r>
      <w:r>
        <w:t>.</w:t>
      </w:r>
    </w:p>
    <w:p w14:paraId="377A4DF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8.4 </w:t>
      </w:r>
      <w:r>
        <w:rPr>
          <w:rFonts w:ascii="맑은 고딕" w:eastAsia="맑은 고딕" w:hAnsi="맑은 고딕"/>
          <w:color w:val="2E74B5"/>
        </w:rPr>
        <w:t>비표준</w:t>
      </w:r>
      <w:r>
        <w:rPr>
          <w:rFonts w:ascii="맑은 고딕" w:eastAsia="맑은 고딕" w:hAnsi="맑은 고딕"/>
          <w:color w:val="2E74B5"/>
        </w:rPr>
        <w:t>/</w:t>
      </w:r>
      <w:r>
        <w:rPr>
          <w:rFonts w:ascii="맑은 고딕" w:eastAsia="맑은 고딕" w:hAnsi="맑은 고딕"/>
          <w:color w:val="2E74B5"/>
        </w:rPr>
        <w:t>반표준</w:t>
      </w:r>
      <w:r>
        <w:rPr>
          <w:rFonts w:ascii="맑은 고딕" w:eastAsia="맑은 고딕" w:hAnsi="맑은 고딕"/>
          <w:color w:val="2E74B5"/>
        </w:rPr>
        <w:t xml:space="preserve"> OIDC </w:t>
      </w:r>
      <w:r>
        <w:rPr>
          <w:rFonts w:ascii="맑은 고딕" w:eastAsia="맑은 고딕" w:hAnsi="맑은 고딕"/>
          <w:color w:val="2E74B5"/>
        </w:rPr>
        <w:t>브로커링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1332"/>
        <w:gridCol w:w="1570"/>
        <w:gridCol w:w="1479"/>
        <w:gridCol w:w="1652"/>
        <w:gridCol w:w="951"/>
        <w:gridCol w:w="2115"/>
      </w:tblGrid>
      <w:tr w:rsidR="005307E9" w14:paraId="5840B716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6A0CDA6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A24C3E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3F7BED6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1050422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2064D3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6CD5DF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F9BD4D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Keys</w:t>
            </w:r>
          </w:p>
        </w:tc>
      </w:tr>
      <w:tr w:rsidR="005307E9" w14:paraId="3705D817" w14:textId="77777777">
        <w:trPr>
          <w:jc w:val="center"/>
        </w:trPr>
        <w:tc>
          <w:tcPr>
            <w:tcW w:w="510" w:type="dxa"/>
            <w:vAlign w:val="center"/>
          </w:tcPr>
          <w:p w14:paraId="45BC9A50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1134" w:type="dxa"/>
            <w:vAlign w:val="center"/>
          </w:tcPr>
          <w:p w14:paraId="6F78C84D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644" w:type="dxa"/>
            <w:vAlign w:val="center"/>
          </w:tcPr>
          <w:p w14:paraId="07A918A1" w14:textId="77777777" w:rsidR="005307E9" w:rsidRDefault="002B5951">
            <w:r>
              <w:rPr>
                <w:sz w:val="19"/>
              </w:rPr>
              <w:t>providerCode, correlationId</w:t>
            </w:r>
          </w:p>
        </w:tc>
        <w:tc>
          <w:tcPr>
            <w:tcW w:w="1531" w:type="dxa"/>
            <w:vAlign w:val="center"/>
          </w:tcPr>
          <w:p w14:paraId="7D228644" w14:textId="77777777" w:rsidR="005307E9" w:rsidRDefault="002B5951"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</w:p>
        </w:tc>
        <w:tc>
          <w:tcPr>
            <w:tcW w:w="1701" w:type="dxa"/>
            <w:vAlign w:val="center"/>
          </w:tcPr>
          <w:p w14:paraId="3085DE3B" w14:textId="77777777" w:rsidR="005307E9" w:rsidRDefault="002B5951">
            <w:r>
              <w:rPr>
                <w:sz w:val="19"/>
              </w:rPr>
              <w:t xml:space="preserve">Redirect URL </w:t>
            </w:r>
            <w:r>
              <w:rPr>
                <w:sz w:val="19"/>
              </w:rPr>
              <w:t>생성</w:t>
            </w:r>
          </w:p>
        </w:tc>
        <w:tc>
          <w:tcPr>
            <w:tcW w:w="1134" w:type="dxa"/>
            <w:vAlign w:val="center"/>
          </w:tcPr>
          <w:p w14:paraId="1AAB5D45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3B25DFC2" w14:textId="77777777" w:rsidR="005307E9" w:rsidRDefault="002B5951">
            <w:r>
              <w:rPr>
                <w:sz w:val="19"/>
              </w:rPr>
              <w:t>correlationId</w:t>
            </w:r>
          </w:p>
        </w:tc>
      </w:tr>
      <w:tr w:rsidR="005307E9" w14:paraId="54C39BF2" w14:textId="77777777">
        <w:trPr>
          <w:jc w:val="center"/>
        </w:trPr>
        <w:tc>
          <w:tcPr>
            <w:tcW w:w="510" w:type="dxa"/>
            <w:vAlign w:val="center"/>
          </w:tcPr>
          <w:p w14:paraId="763FB030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1134" w:type="dxa"/>
            <w:vAlign w:val="center"/>
          </w:tcPr>
          <w:p w14:paraId="0457065F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644" w:type="dxa"/>
            <w:vAlign w:val="center"/>
          </w:tcPr>
          <w:p w14:paraId="199C1167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531" w:type="dxa"/>
            <w:vAlign w:val="center"/>
          </w:tcPr>
          <w:p w14:paraId="13545A50" w14:textId="77777777" w:rsidR="005307E9" w:rsidRDefault="002B5951">
            <w:r>
              <w:rPr>
                <w:sz w:val="19"/>
              </w:rPr>
              <w:t xml:space="preserve">Provider Registry </w:t>
            </w:r>
            <w:r>
              <w:rPr>
                <w:sz w:val="19"/>
              </w:rPr>
              <w:t>조회</w:t>
            </w:r>
          </w:p>
        </w:tc>
        <w:tc>
          <w:tcPr>
            <w:tcW w:w="1701" w:type="dxa"/>
            <w:vAlign w:val="center"/>
          </w:tcPr>
          <w:p w14:paraId="261963E4" w14:textId="77777777" w:rsidR="005307E9" w:rsidRDefault="002B5951">
            <w:r>
              <w:rPr>
                <w:sz w:val="19"/>
              </w:rPr>
              <w:t>providerMeta</w:t>
            </w:r>
          </w:p>
        </w:tc>
        <w:tc>
          <w:tcPr>
            <w:tcW w:w="1134" w:type="dxa"/>
            <w:vAlign w:val="center"/>
          </w:tcPr>
          <w:p w14:paraId="3719D77A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361" w:type="dxa"/>
            <w:vAlign w:val="center"/>
          </w:tcPr>
          <w:p w14:paraId="756C3F41" w14:textId="77777777" w:rsidR="005307E9" w:rsidRDefault="002B5951">
            <w:r>
              <w:rPr>
                <w:sz w:val="19"/>
              </w:rPr>
              <w:t>—</w:t>
            </w:r>
          </w:p>
        </w:tc>
      </w:tr>
      <w:tr w:rsidR="005307E9" w14:paraId="6A08308E" w14:textId="77777777">
        <w:trPr>
          <w:jc w:val="center"/>
        </w:trPr>
        <w:tc>
          <w:tcPr>
            <w:tcW w:w="510" w:type="dxa"/>
            <w:vAlign w:val="center"/>
          </w:tcPr>
          <w:p w14:paraId="6F426C27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1134" w:type="dxa"/>
            <w:vAlign w:val="center"/>
          </w:tcPr>
          <w:p w14:paraId="623BFAD1" w14:textId="77777777" w:rsidR="005307E9" w:rsidRDefault="002B5951">
            <w:r>
              <w:rPr>
                <w:sz w:val="19"/>
              </w:rPr>
              <w:t>IdO Adaptor</w:t>
            </w:r>
          </w:p>
        </w:tc>
        <w:tc>
          <w:tcPr>
            <w:tcW w:w="1644" w:type="dxa"/>
            <w:vAlign w:val="center"/>
          </w:tcPr>
          <w:p w14:paraId="32121E6F" w14:textId="77777777" w:rsidR="005307E9" w:rsidRDefault="002B5951">
            <w:r>
              <w:rPr>
                <w:sz w:val="19"/>
              </w:rPr>
              <w:t>providerMeta</w:t>
            </w:r>
          </w:p>
        </w:tc>
        <w:tc>
          <w:tcPr>
            <w:tcW w:w="1531" w:type="dxa"/>
            <w:vAlign w:val="center"/>
          </w:tcPr>
          <w:p w14:paraId="7C26617C" w14:textId="77777777" w:rsidR="005307E9" w:rsidRDefault="002B5951">
            <w:r>
              <w:rPr>
                <w:sz w:val="19"/>
              </w:rPr>
              <w:t>Authorization Request</w:t>
            </w:r>
          </w:p>
        </w:tc>
        <w:tc>
          <w:tcPr>
            <w:tcW w:w="1701" w:type="dxa"/>
            <w:vAlign w:val="center"/>
          </w:tcPr>
          <w:p w14:paraId="6776D817" w14:textId="77777777" w:rsidR="005307E9" w:rsidRDefault="002B5951">
            <w:r>
              <w:rPr>
                <w:sz w:val="19"/>
              </w:rPr>
              <w:t>Redirect to IdP</w:t>
            </w:r>
          </w:p>
        </w:tc>
        <w:tc>
          <w:tcPr>
            <w:tcW w:w="1134" w:type="dxa"/>
            <w:vAlign w:val="center"/>
          </w:tcPr>
          <w:p w14:paraId="554CE8E9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361" w:type="dxa"/>
            <w:vAlign w:val="center"/>
          </w:tcPr>
          <w:p w14:paraId="02900478" w14:textId="77777777" w:rsidR="005307E9" w:rsidRDefault="002B5951">
            <w:r>
              <w:rPr>
                <w:sz w:val="19"/>
              </w:rPr>
              <w:t>providerTxId(optional)</w:t>
            </w:r>
          </w:p>
        </w:tc>
      </w:tr>
      <w:tr w:rsidR="005307E9" w14:paraId="037C6FAB" w14:textId="77777777">
        <w:trPr>
          <w:jc w:val="center"/>
        </w:trPr>
        <w:tc>
          <w:tcPr>
            <w:tcW w:w="510" w:type="dxa"/>
            <w:vAlign w:val="center"/>
          </w:tcPr>
          <w:p w14:paraId="573BA3EF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1134" w:type="dxa"/>
            <w:vAlign w:val="center"/>
          </w:tcPr>
          <w:p w14:paraId="260CEB55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644" w:type="dxa"/>
            <w:vAlign w:val="center"/>
          </w:tcPr>
          <w:p w14:paraId="58ACD7BF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531" w:type="dxa"/>
            <w:vAlign w:val="center"/>
          </w:tcPr>
          <w:p w14:paraId="79DD993E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</w:p>
        </w:tc>
        <w:tc>
          <w:tcPr>
            <w:tcW w:w="1701" w:type="dxa"/>
            <w:vAlign w:val="center"/>
          </w:tcPr>
          <w:p w14:paraId="454CDE14" w14:textId="77777777" w:rsidR="005307E9" w:rsidRDefault="002B5951">
            <w:r>
              <w:rPr>
                <w:sz w:val="19"/>
              </w:rPr>
              <w:t>Authorization Response(code, customParams)</w:t>
            </w:r>
          </w:p>
        </w:tc>
        <w:tc>
          <w:tcPr>
            <w:tcW w:w="1134" w:type="dxa"/>
            <w:vAlign w:val="center"/>
          </w:tcPr>
          <w:p w14:paraId="30F0772A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361" w:type="dxa"/>
            <w:vAlign w:val="center"/>
          </w:tcPr>
          <w:p w14:paraId="14184E31" w14:textId="77777777" w:rsidR="005307E9" w:rsidRDefault="002B5951">
            <w:r>
              <w:rPr>
                <w:sz w:val="19"/>
              </w:rPr>
              <w:t>providerTxId</w:t>
            </w:r>
          </w:p>
        </w:tc>
      </w:tr>
      <w:tr w:rsidR="005307E9" w14:paraId="1E400731" w14:textId="77777777">
        <w:trPr>
          <w:jc w:val="center"/>
        </w:trPr>
        <w:tc>
          <w:tcPr>
            <w:tcW w:w="510" w:type="dxa"/>
            <w:vAlign w:val="center"/>
          </w:tcPr>
          <w:p w14:paraId="57D499A2" w14:textId="77777777" w:rsidR="005307E9" w:rsidRDefault="002B5951">
            <w:r>
              <w:rPr>
                <w:sz w:val="19"/>
              </w:rPr>
              <w:t>5</w:t>
            </w:r>
          </w:p>
        </w:tc>
        <w:tc>
          <w:tcPr>
            <w:tcW w:w="1134" w:type="dxa"/>
            <w:vAlign w:val="center"/>
          </w:tcPr>
          <w:p w14:paraId="1216C3A1" w14:textId="77777777" w:rsidR="005307E9" w:rsidRDefault="002B5951">
            <w:r>
              <w:rPr>
                <w:sz w:val="19"/>
              </w:rPr>
              <w:t>IdO Adaptor</w:t>
            </w:r>
          </w:p>
        </w:tc>
        <w:tc>
          <w:tcPr>
            <w:tcW w:w="1644" w:type="dxa"/>
            <w:vAlign w:val="center"/>
          </w:tcPr>
          <w:p w14:paraId="0E5BC0EC" w14:textId="77777777" w:rsidR="005307E9" w:rsidRDefault="002B5951">
            <w:r>
              <w:rPr>
                <w:sz w:val="19"/>
              </w:rPr>
              <w:t>code</w:t>
            </w:r>
          </w:p>
        </w:tc>
        <w:tc>
          <w:tcPr>
            <w:tcW w:w="1531" w:type="dxa"/>
            <w:vAlign w:val="center"/>
          </w:tcPr>
          <w:p w14:paraId="7104D182" w14:textId="77777777" w:rsidR="005307E9" w:rsidRDefault="002B5951">
            <w:r>
              <w:rPr>
                <w:sz w:val="19"/>
              </w:rPr>
              <w:t>Token Request</w:t>
            </w:r>
          </w:p>
        </w:tc>
        <w:tc>
          <w:tcPr>
            <w:tcW w:w="1701" w:type="dxa"/>
            <w:vAlign w:val="center"/>
          </w:tcPr>
          <w:p w14:paraId="60E655C5" w14:textId="77777777" w:rsidR="005307E9" w:rsidRDefault="002B5951">
            <w:r>
              <w:rPr>
                <w:sz w:val="19"/>
              </w:rPr>
              <w:t>Token Response(raw JSON)</w:t>
            </w:r>
          </w:p>
        </w:tc>
        <w:tc>
          <w:tcPr>
            <w:tcW w:w="1134" w:type="dxa"/>
            <w:vAlign w:val="center"/>
          </w:tcPr>
          <w:p w14:paraId="7F7555FB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361" w:type="dxa"/>
            <w:vAlign w:val="center"/>
          </w:tcPr>
          <w:p w14:paraId="53708235" w14:textId="77777777" w:rsidR="005307E9" w:rsidRDefault="002B5951">
            <w:r>
              <w:rPr>
                <w:sz w:val="19"/>
              </w:rPr>
              <w:t>rawClaims</w:t>
            </w:r>
          </w:p>
        </w:tc>
      </w:tr>
      <w:tr w:rsidR="005307E9" w14:paraId="501B5ADB" w14:textId="77777777">
        <w:trPr>
          <w:jc w:val="center"/>
        </w:trPr>
        <w:tc>
          <w:tcPr>
            <w:tcW w:w="510" w:type="dxa"/>
            <w:vAlign w:val="center"/>
          </w:tcPr>
          <w:p w14:paraId="1960B7C6" w14:textId="77777777" w:rsidR="005307E9" w:rsidRDefault="002B5951">
            <w:r>
              <w:rPr>
                <w:sz w:val="19"/>
              </w:rPr>
              <w:t>6</w:t>
            </w:r>
          </w:p>
        </w:tc>
        <w:tc>
          <w:tcPr>
            <w:tcW w:w="1134" w:type="dxa"/>
            <w:vAlign w:val="center"/>
          </w:tcPr>
          <w:p w14:paraId="2E76D9A8" w14:textId="77777777" w:rsidR="005307E9" w:rsidRDefault="002B5951">
            <w:r>
              <w:rPr>
                <w:sz w:val="19"/>
              </w:rPr>
              <w:t>IdO Normalizer</w:t>
            </w:r>
          </w:p>
        </w:tc>
        <w:tc>
          <w:tcPr>
            <w:tcW w:w="1644" w:type="dxa"/>
            <w:vAlign w:val="center"/>
          </w:tcPr>
          <w:p w14:paraId="2088DAC0" w14:textId="77777777" w:rsidR="005307E9" w:rsidRDefault="002B5951">
            <w:r>
              <w:rPr>
                <w:sz w:val="19"/>
              </w:rPr>
              <w:t>rawClaims</w:t>
            </w:r>
          </w:p>
        </w:tc>
        <w:tc>
          <w:tcPr>
            <w:tcW w:w="1531" w:type="dxa"/>
            <w:vAlign w:val="center"/>
          </w:tcPr>
          <w:p w14:paraId="3D3CADA0" w14:textId="77777777" w:rsidR="005307E9" w:rsidRDefault="002B5951">
            <w:r>
              <w:rPr>
                <w:sz w:val="19"/>
              </w:rPr>
              <w:t>정규화</w:t>
            </w:r>
          </w:p>
        </w:tc>
        <w:tc>
          <w:tcPr>
            <w:tcW w:w="1701" w:type="dxa"/>
            <w:vAlign w:val="center"/>
          </w:tcPr>
          <w:p w14:paraId="5BDD9D9A" w14:textId="77777777" w:rsidR="005307E9" w:rsidRDefault="002B5951">
            <w:r>
              <w:rPr>
                <w:sz w:val="19"/>
              </w:rPr>
              <w:t>IdOAuthInput</w:t>
            </w:r>
          </w:p>
        </w:tc>
        <w:tc>
          <w:tcPr>
            <w:tcW w:w="1134" w:type="dxa"/>
            <w:vAlign w:val="center"/>
          </w:tcPr>
          <w:p w14:paraId="5FF40BEA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+ IdO</w:t>
            </w:r>
          </w:p>
        </w:tc>
        <w:tc>
          <w:tcPr>
            <w:tcW w:w="1361" w:type="dxa"/>
            <w:vAlign w:val="center"/>
          </w:tcPr>
          <w:p w14:paraId="3079EA39" w14:textId="77777777" w:rsidR="005307E9" w:rsidRDefault="002B5951">
            <w:r>
              <w:rPr>
                <w:sz w:val="19"/>
              </w:rPr>
              <w:t>providerSubject, ciHash</w:t>
            </w:r>
          </w:p>
        </w:tc>
      </w:tr>
      <w:tr w:rsidR="005307E9" w14:paraId="28784909" w14:textId="77777777">
        <w:trPr>
          <w:jc w:val="center"/>
        </w:trPr>
        <w:tc>
          <w:tcPr>
            <w:tcW w:w="510" w:type="dxa"/>
            <w:vAlign w:val="center"/>
          </w:tcPr>
          <w:p w14:paraId="44796EB5" w14:textId="77777777" w:rsidR="005307E9" w:rsidRDefault="002B5951">
            <w:r>
              <w:rPr>
                <w:sz w:val="19"/>
              </w:rPr>
              <w:t>7</w:t>
            </w:r>
          </w:p>
        </w:tc>
        <w:tc>
          <w:tcPr>
            <w:tcW w:w="1134" w:type="dxa"/>
            <w:vAlign w:val="center"/>
          </w:tcPr>
          <w:p w14:paraId="0198E5DB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644" w:type="dxa"/>
            <w:vAlign w:val="center"/>
          </w:tcPr>
          <w:p w14:paraId="61B6BCB4" w14:textId="77777777" w:rsidR="005307E9" w:rsidRDefault="002B5951">
            <w:r>
              <w:rPr>
                <w:sz w:val="19"/>
              </w:rPr>
              <w:t>IdOAuthInput</w:t>
            </w:r>
          </w:p>
        </w:tc>
        <w:tc>
          <w:tcPr>
            <w:tcW w:w="1531" w:type="dxa"/>
            <w:vAlign w:val="center"/>
          </w:tcPr>
          <w:p w14:paraId="3A721D6F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호출</w:t>
            </w:r>
          </w:p>
        </w:tc>
        <w:tc>
          <w:tcPr>
            <w:tcW w:w="1701" w:type="dxa"/>
            <w:vAlign w:val="center"/>
          </w:tcPr>
          <w:p w14:paraId="46DFFAAC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134" w:type="dxa"/>
            <w:vAlign w:val="center"/>
          </w:tcPr>
          <w:p w14:paraId="19A0800A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361" w:type="dxa"/>
            <w:vAlign w:val="center"/>
          </w:tcPr>
          <w:p w14:paraId="3D5CB428" w14:textId="77777777" w:rsidR="005307E9" w:rsidRDefault="002B5951">
            <w:r>
              <w:rPr>
                <w:sz w:val="19"/>
              </w:rPr>
              <w:t>authResultId</w:t>
            </w:r>
          </w:p>
        </w:tc>
      </w:tr>
      <w:tr w:rsidR="005307E9" w14:paraId="67F39800" w14:textId="77777777">
        <w:trPr>
          <w:jc w:val="center"/>
        </w:trPr>
        <w:tc>
          <w:tcPr>
            <w:tcW w:w="510" w:type="dxa"/>
            <w:vAlign w:val="center"/>
          </w:tcPr>
          <w:p w14:paraId="2996A454" w14:textId="77777777" w:rsidR="005307E9" w:rsidRDefault="002B5951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132AFDFD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644" w:type="dxa"/>
            <w:vAlign w:val="center"/>
          </w:tcPr>
          <w:p w14:paraId="735E93B8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531" w:type="dxa"/>
            <w:vAlign w:val="center"/>
          </w:tcPr>
          <w:p w14:paraId="0E55FE9F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</w:p>
        </w:tc>
        <w:tc>
          <w:tcPr>
            <w:tcW w:w="1701" w:type="dxa"/>
            <w:vAlign w:val="center"/>
          </w:tcPr>
          <w:p w14:paraId="1415C825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22ABF7A1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361" w:type="dxa"/>
            <w:vAlign w:val="center"/>
          </w:tcPr>
          <w:p w14:paraId="3A479A34" w14:textId="77777777" w:rsidR="005307E9" w:rsidRDefault="002B5951">
            <w:r>
              <w:rPr>
                <w:sz w:val="19"/>
              </w:rPr>
              <w:t>qimUserId</w:t>
            </w:r>
          </w:p>
        </w:tc>
      </w:tr>
      <w:tr w:rsidR="005307E9" w14:paraId="7F989A97" w14:textId="77777777">
        <w:trPr>
          <w:jc w:val="center"/>
        </w:trPr>
        <w:tc>
          <w:tcPr>
            <w:tcW w:w="510" w:type="dxa"/>
            <w:vAlign w:val="center"/>
          </w:tcPr>
          <w:p w14:paraId="071B3369" w14:textId="77777777" w:rsidR="005307E9" w:rsidRDefault="002B5951">
            <w:r>
              <w:rPr>
                <w:sz w:val="19"/>
              </w:rPr>
              <w:lastRenderedPageBreak/>
              <w:t>9</w:t>
            </w:r>
          </w:p>
        </w:tc>
        <w:tc>
          <w:tcPr>
            <w:tcW w:w="1134" w:type="dxa"/>
            <w:vAlign w:val="center"/>
          </w:tcPr>
          <w:p w14:paraId="398FFCD7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644" w:type="dxa"/>
            <w:vAlign w:val="center"/>
          </w:tcPr>
          <w:p w14:paraId="63E398B3" w14:textId="77777777" w:rsidR="005307E9" w:rsidRDefault="002B5951">
            <w:r>
              <w:rPr>
                <w:sz w:val="19"/>
              </w:rPr>
              <w:t>qimUserId, agencyCode</w:t>
            </w:r>
          </w:p>
        </w:tc>
        <w:tc>
          <w:tcPr>
            <w:tcW w:w="1531" w:type="dxa"/>
            <w:vAlign w:val="center"/>
          </w:tcPr>
          <w:p w14:paraId="2D65E7A4" w14:textId="77777777" w:rsidR="005307E9" w:rsidRDefault="002B5951">
            <w:r>
              <w:rPr>
                <w:sz w:val="19"/>
              </w:rPr>
              <w:t>Handoff Issue</w:t>
            </w:r>
          </w:p>
        </w:tc>
        <w:tc>
          <w:tcPr>
            <w:tcW w:w="1701" w:type="dxa"/>
            <w:vAlign w:val="center"/>
          </w:tcPr>
          <w:p w14:paraId="39744589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134" w:type="dxa"/>
            <w:vAlign w:val="center"/>
          </w:tcPr>
          <w:p w14:paraId="3C9C7322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361" w:type="dxa"/>
            <w:vAlign w:val="center"/>
          </w:tcPr>
          <w:p w14:paraId="58F9BB70" w14:textId="77777777" w:rsidR="005307E9" w:rsidRDefault="002B5951">
            <w:r>
              <w:rPr>
                <w:sz w:val="19"/>
              </w:rPr>
              <w:t>ticketId</w:t>
            </w:r>
          </w:p>
        </w:tc>
      </w:tr>
    </w:tbl>
    <w:p w14:paraId="1C6F8A12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B3353A4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7E1087B6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브로커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비표준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반표준</w:t>
            </w:r>
            <w:r>
              <w:rPr>
                <w:sz w:val="20"/>
              </w:rPr>
              <w:t xml:space="preserve"> OIDC </w:t>
            </w:r>
            <w:r>
              <w:rPr>
                <w:sz w:val="20"/>
              </w:rPr>
              <w:t>경로에서</w:t>
            </w:r>
            <w:r>
              <w:rPr>
                <w:sz w:val="20"/>
              </w:rPr>
              <w:t xml:space="preserve"> IdO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IdP </w:t>
            </w:r>
            <w:r>
              <w:rPr>
                <w:sz w:val="20"/>
              </w:rPr>
              <w:t>응답을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수집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검증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정규화하는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브로커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계층이다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그러나</w:t>
            </w:r>
            <w:r>
              <w:rPr>
                <w:sz w:val="20"/>
              </w:rPr>
              <w:t xml:space="preserve"> authResultId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identifierHash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주체는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정본은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에만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존재한다</w:t>
            </w:r>
            <w:r>
              <w:rPr>
                <w:sz w:val="20"/>
              </w:rPr>
              <w:t>.</w:t>
            </w:r>
          </w:p>
        </w:tc>
      </w:tr>
    </w:tbl>
    <w:p w14:paraId="5B1CA49A" w14:textId="77777777" w:rsidR="005307E9" w:rsidRDefault="005307E9"/>
    <w:p w14:paraId="74E3829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8.5 Handoff Issue/Verify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1020"/>
        <w:gridCol w:w="1496"/>
        <w:gridCol w:w="1984"/>
        <w:gridCol w:w="1587"/>
        <w:gridCol w:w="1304"/>
        <w:gridCol w:w="1630"/>
      </w:tblGrid>
      <w:tr w:rsidR="005307E9" w14:paraId="63949BC3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57166C4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244659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64F91EA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418CDB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0699E84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59701DF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3D398AF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Keys</w:t>
            </w:r>
          </w:p>
        </w:tc>
      </w:tr>
      <w:tr w:rsidR="005307E9" w14:paraId="0AC9048A" w14:textId="77777777">
        <w:trPr>
          <w:jc w:val="center"/>
        </w:trPr>
        <w:tc>
          <w:tcPr>
            <w:tcW w:w="510" w:type="dxa"/>
            <w:vAlign w:val="center"/>
          </w:tcPr>
          <w:p w14:paraId="572881F9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480F0A25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191" w:type="dxa"/>
            <w:vAlign w:val="center"/>
          </w:tcPr>
          <w:p w14:paraId="0404FB5F" w14:textId="77777777" w:rsidR="005307E9" w:rsidRDefault="002B5951">
            <w:r>
              <w:rPr>
                <w:sz w:val="19"/>
              </w:rPr>
              <w:t>/handoff/issue</w:t>
            </w:r>
          </w:p>
        </w:tc>
        <w:tc>
          <w:tcPr>
            <w:tcW w:w="1984" w:type="dxa"/>
            <w:vAlign w:val="center"/>
          </w:tcPr>
          <w:p w14:paraId="4E2C1B64" w14:textId="77777777" w:rsidR="005307E9" w:rsidRDefault="002B5951">
            <w:r>
              <w:rPr>
                <w:sz w:val="19"/>
              </w:rPr>
              <w:t>qimUserId, agencyCode, correlationId</w:t>
            </w:r>
          </w:p>
        </w:tc>
        <w:tc>
          <w:tcPr>
            <w:tcW w:w="1587" w:type="dxa"/>
            <w:vAlign w:val="center"/>
          </w:tcPr>
          <w:p w14:paraId="0D23A7CB" w14:textId="77777777" w:rsidR="005307E9" w:rsidRDefault="002B5951">
            <w:r>
              <w:rPr>
                <w:sz w:val="19"/>
              </w:rPr>
              <w:t>ticketId, expiresAt</w:t>
            </w:r>
          </w:p>
        </w:tc>
        <w:tc>
          <w:tcPr>
            <w:tcW w:w="1304" w:type="dxa"/>
            <w:vAlign w:val="center"/>
          </w:tcPr>
          <w:p w14:paraId="2BE8CFC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SoR(IdO)</w:t>
            </w:r>
          </w:p>
        </w:tc>
        <w:tc>
          <w:tcPr>
            <w:tcW w:w="1191" w:type="dxa"/>
            <w:vAlign w:val="center"/>
          </w:tcPr>
          <w:p w14:paraId="1D7774D0" w14:textId="77777777" w:rsidR="005307E9" w:rsidRDefault="002B5951">
            <w:r>
              <w:rPr>
                <w:sz w:val="19"/>
              </w:rPr>
              <w:t>ticketId</w:t>
            </w:r>
          </w:p>
        </w:tc>
      </w:tr>
      <w:tr w:rsidR="005307E9" w14:paraId="7CC211AB" w14:textId="77777777">
        <w:trPr>
          <w:jc w:val="center"/>
        </w:trPr>
        <w:tc>
          <w:tcPr>
            <w:tcW w:w="510" w:type="dxa"/>
            <w:vAlign w:val="center"/>
          </w:tcPr>
          <w:p w14:paraId="5CBFE5B7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48DC978A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1191" w:type="dxa"/>
            <w:vAlign w:val="center"/>
          </w:tcPr>
          <w:p w14:paraId="51AE5EDA" w14:textId="77777777" w:rsidR="005307E9" w:rsidRDefault="002B5951">
            <w:r>
              <w:rPr>
                <w:sz w:val="19"/>
              </w:rPr>
              <w:t>/handoff/verify</w:t>
            </w:r>
          </w:p>
        </w:tc>
        <w:tc>
          <w:tcPr>
            <w:tcW w:w="1984" w:type="dxa"/>
            <w:vAlign w:val="center"/>
          </w:tcPr>
          <w:p w14:paraId="2979A33E" w14:textId="77777777" w:rsidR="005307E9" w:rsidRDefault="002B5951">
            <w:r>
              <w:rPr>
                <w:sz w:val="19"/>
              </w:rPr>
              <w:t>ticketId, agencyCode</w:t>
            </w:r>
          </w:p>
        </w:tc>
        <w:tc>
          <w:tcPr>
            <w:tcW w:w="1587" w:type="dxa"/>
            <w:vAlign w:val="center"/>
          </w:tcPr>
          <w:p w14:paraId="3A785764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1304" w:type="dxa"/>
            <w:vAlign w:val="center"/>
          </w:tcPr>
          <w:p w14:paraId="35BD7750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SoR(IdO)</w:t>
            </w:r>
          </w:p>
        </w:tc>
        <w:tc>
          <w:tcPr>
            <w:tcW w:w="1191" w:type="dxa"/>
            <w:vAlign w:val="center"/>
          </w:tcPr>
          <w:p w14:paraId="409705B0" w14:textId="77777777" w:rsidR="005307E9" w:rsidRDefault="002B5951">
            <w:r>
              <w:rPr>
                <w:sz w:val="19"/>
              </w:rPr>
              <w:t>transactionId</w:t>
            </w:r>
          </w:p>
        </w:tc>
      </w:tr>
      <w:tr w:rsidR="005307E9" w14:paraId="2CE68970" w14:textId="77777777">
        <w:trPr>
          <w:jc w:val="center"/>
        </w:trPr>
        <w:tc>
          <w:tcPr>
            <w:tcW w:w="510" w:type="dxa"/>
            <w:vAlign w:val="center"/>
          </w:tcPr>
          <w:p w14:paraId="3C2CBA11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1020" w:type="dxa"/>
            <w:vAlign w:val="center"/>
          </w:tcPr>
          <w:p w14:paraId="1AEAFC37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1191" w:type="dxa"/>
            <w:vAlign w:val="center"/>
          </w:tcPr>
          <w:p w14:paraId="43DA7BE2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</w:t>
            </w:r>
          </w:p>
        </w:tc>
        <w:tc>
          <w:tcPr>
            <w:tcW w:w="1984" w:type="dxa"/>
            <w:vAlign w:val="center"/>
          </w:tcPr>
          <w:p w14:paraId="2FCF65E5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1587" w:type="dxa"/>
            <w:vAlign w:val="center"/>
          </w:tcPr>
          <w:p w14:paraId="4284BF09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</w:p>
        </w:tc>
        <w:tc>
          <w:tcPr>
            <w:tcW w:w="1304" w:type="dxa"/>
            <w:vAlign w:val="center"/>
          </w:tcPr>
          <w:p w14:paraId="79A182A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191" w:type="dxa"/>
            <w:vAlign w:val="center"/>
          </w:tcPr>
          <w:p w14:paraId="441D2378" w14:textId="77777777" w:rsidR="005307E9" w:rsidRDefault="002B5951">
            <w:r>
              <w:rPr>
                <w:sz w:val="19"/>
              </w:rPr>
              <w:t>agencyUserId</w:t>
            </w:r>
          </w:p>
        </w:tc>
      </w:tr>
      <w:tr w:rsidR="005307E9" w14:paraId="2699D652" w14:textId="77777777">
        <w:trPr>
          <w:jc w:val="center"/>
        </w:trPr>
        <w:tc>
          <w:tcPr>
            <w:tcW w:w="510" w:type="dxa"/>
            <w:vAlign w:val="center"/>
          </w:tcPr>
          <w:p w14:paraId="2333552C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1020" w:type="dxa"/>
            <w:vAlign w:val="center"/>
          </w:tcPr>
          <w:p w14:paraId="03573767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1191" w:type="dxa"/>
            <w:vAlign w:val="center"/>
          </w:tcPr>
          <w:p w14:paraId="43F529A8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</w:t>
            </w:r>
          </w:p>
        </w:tc>
        <w:tc>
          <w:tcPr>
            <w:tcW w:w="1984" w:type="dxa"/>
            <w:vAlign w:val="center"/>
          </w:tcPr>
          <w:p w14:paraId="2F4BF78F" w14:textId="77777777" w:rsidR="005307E9" w:rsidRDefault="002B5951">
            <w:r>
              <w:rPr>
                <w:sz w:val="19"/>
              </w:rPr>
              <w:t>agencyUserId</w:t>
            </w:r>
          </w:p>
        </w:tc>
        <w:tc>
          <w:tcPr>
            <w:tcW w:w="1587" w:type="dxa"/>
            <w:vAlign w:val="center"/>
          </w:tcPr>
          <w:p w14:paraId="10650783" w14:textId="77777777" w:rsidR="005307E9" w:rsidRDefault="002B5951">
            <w:r>
              <w:rPr>
                <w:sz w:val="19"/>
              </w:rPr>
              <w:t xml:space="preserve">AGSID </w:t>
            </w:r>
            <w:r>
              <w:rPr>
                <w:sz w:val="19"/>
              </w:rPr>
              <w:t>생성</w:t>
            </w:r>
          </w:p>
        </w:tc>
        <w:tc>
          <w:tcPr>
            <w:tcW w:w="1304" w:type="dxa"/>
            <w:vAlign w:val="center"/>
          </w:tcPr>
          <w:p w14:paraId="0EDDE8E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191" w:type="dxa"/>
            <w:vAlign w:val="center"/>
          </w:tcPr>
          <w:p w14:paraId="723CEE96" w14:textId="77777777" w:rsidR="005307E9" w:rsidRDefault="002B5951">
            <w:r>
              <w:rPr>
                <w:sz w:val="19"/>
              </w:rPr>
              <w:t>agencySessionId</w:t>
            </w:r>
          </w:p>
        </w:tc>
      </w:tr>
    </w:tbl>
    <w:p w14:paraId="76BFDBEE" w14:textId="77777777" w:rsidR="005307E9" w:rsidRDefault="005307E9"/>
    <w:p w14:paraId="396538FD" w14:textId="77777777" w:rsidR="005307E9" w:rsidRDefault="002B5951">
      <w:pPr>
        <w:spacing w:after="80"/>
      </w:pPr>
      <w:r>
        <w:t xml:space="preserve">Handoff </w:t>
      </w:r>
      <w:r>
        <w:t>단계는</w:t>
      </w:r>
      <w:r>
        <w:t xml:space="preserve"> </w:t>
      </w:r>
      <w:r>
        <w:t>인증</w:t>
      </w:r>
      <w:r>
        <w:t xml:space="preserve"> </w:t>
      </w:r>
      <w:r>
        <w:t>결과를</w:t>
      </w:r>
      <w:r>
        <w:t xml:space="preserve"> </w:t>
      </w:r>
      <w:r>
        <w:t>기관으로</w:t>
      </w:r>
      <w:r>
        <w:t xml:space="preserve"> </w:t>
      </w:r>
      <w:r>
        <w:t>직접</w:t>
      </w:r>
      <w:r>
        <w:t xml:space="preserve"> </w:t>
      </w:r>
      <w:r>
        <w:t>전달하는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Q-IM </w:t>
      </w:r>
      <w:r>
        <w:t>정본과</w:t>
      </w:r>
      <w:r>
        <w:t xml:space="preserve"> IdO </w:t>
      </w:r>
      <w:r>
        <w:t>정책</w:t>
      </w:r>
      <w:r>
        <w:t xml:space="preserve"> </w:t>
      </w:r>
      <w:r>
        <w:t>검증을</w:t>
      </w:r>
      <w:r>
        <w:t xml:space="preserve"> </w:t>
      </w:r>
      <w:r>
        <w:t>통과한</w:t>
      </w:r>
      <w:r>
        <w:t xml:space="preserve"> </w:t>
      </w:r>
      <w:r>
        <w:t>사용자</w:t>
      </w:r>
      <w:r>
        <w:t xml:space="preserve"> </w:t>
      </w:r>
      <w:r>
        <w:t>컨텍스트를</w:t>
      </w:r>
      <w:r>
        <w:t xml:space="preserve"> 1</w:t>
      </w:r>
      <w:r>
        <w:t>회성</w:t>
      </w:r>
      <w:r>
        <w:t xml:space="preserve"> Ticket </w:t>
      </w:r>
      <w:r>
        <w:t>기반으로</w:t>
      </w:r>
      <w:r>
        <w:t xml:space="preserve"> </w:t>
      </w:r>
      <w:r>
        <w:t>전달하는</w:t>
      </w:r>
      <w:r>
        <w:t xml:space="preserve"> </w:t>
      </w:r>
      <w:r>
        <w:t>절차이다</w:t>
      </w:r>
      <w:r>
        <w:t xml:space="preserve">. </w:t>
      </w:r>
      <w:r>
        <w:t>기관은</w:t>
      </w:r>
      <w:r>
        <w:t xml:space="preserve"> Verify </w:t>
      </w:r>
      <w:r>
        <w:t>응답을</w:t>
      </w:r>
      <w:r>
        <w:t xml:space="preserve"> </w:t>
      </w:r>
      <w:r>
        <w:t>근거로</w:t>
      </w:r>
      <w:r>
        <w:t xml:space="preserve"> </w:t>
      </w:r>
      <w:r>
        <w:t>권한을</w:t>
      </w:r>
      <w:r>
        <w:t xml:space="preserve"> </w:t>
      </w:r>
      <w:r>
        <w:t>판정하고</w:t>
      </w:r>
      <w:r>
        <w:t xml:space="preserve"> </w:t>
      </w:r>
      <w:r>
        <w:t>자체</w:t>
      </w:r>
      <w:r>
        <w:t xml:space="preserve"> </w:t>
      </w:r>
      <w:r>
        <w:t>세션을</w:t>
      </w:r>
      <w:r>
        <w:t xml:space="preserve"> </w:t>
      </w:r>
      <w:r>
        <w:t>생성한다</w:t>
      </w:r>
      <w:r>
        <w:t>.</w:t>
      </w:r>
    </w:p>
    <w:p w14:paraId="7B4821B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8.6 </w:t>
      </w:r>
      <w:r>
        <w:rPr>
          <w:rFonts w:ascii="맑은 고딕" w:eastAsia="맑은 고딕" w:hAnsi="맑은 고딕"/>
          <w:color w:val="2E74B5"/>
        </w:rPr>
        <w:t>기관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로컬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생성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권한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판정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1474"/>
        <w:gridCol w:w="1587"/>
        <w:gridCol w:w="2381"/>
        <w:gridCol w:w="1361"/>
        <w:gridCol w:w="1361"/>
      </w:tblGrid>
      <w:tr w:rsidR="005307E9" w14:paraId="4B63ADB5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19435C1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48302E0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7B62964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02D57C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68C2EC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AEA58F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0675654C" w14:textId="77777777">
        <w:trPr>
          <w:jc w:val="center"/>
        </w:trPr>
        <w:tc>
          <w:tcPr>
            <w:tcW w:w="510" w:type="dxa"/>
            <w:vAlign w:val="center"/>
          </w:tcPr>
          <w:p w14:paraId="4A0BD883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1474" w:type="dxa"/>
            <w:vAlign w:val="center"/>
          </w:tcPr>
          <w:p w14:paraId="437DF8A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Gateway</w:t>
            </w:r>
          </w:p>
        </w:tc>
        <w:tc>
          <w:tcPr>
            <w:tcW w:w="1587" w:type="dxa"/>
            <w:vAlign w:val="center"/>
          </w:tcPr>
          <w:p w14:paraId="52B9CB94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2381" w:type="dxa"/>
            <w:vAlign w:val="center"/>
          </w:tcPr>
          <w:p w14:paraId="3CC3D897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호출</w:t>
            </w:r>
          </w:p>
        </w:tc>
        <w:tc>
          <w:tcPr>
            <w:tcW w:w="1361" w:type="dxa"/>
            <w:vAlign w:val="center"/>
          </w:tcPr>
          <w:p w14:paraId="4058DAF1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1361" w:type="dxa"/>
            <w:vAlign w:val="center"/>
          </w:tcPr>
          <w:p w14:paraId="2BD43155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7A0530A" w14:textId="77777777">
        <w:trPr>
          <w:jc w:val="center"/>
        </w:trPr>
        <w:tc>
          <w:tcPr>
            <w:tcW w:w="510" w:type="dxa"/>
            <w:vAlign w:val="center"/>
          </w:tcPr>
          <w:p w14:paraId="60BBB8CC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1474" w:type="dxa"/>
            <w:vAlign w:val="center"/>
          </w:tcPr>
          <w:p w14:paraId="1CAD600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Auth Service</w:t>
            </w:r>
          </w:p>
        </w:tc>
        <w:tc>
          <w:tcPr>
            <w:tcW w:w="1587" w:type="dxa"/>
            <w:vAlign w:val="center"/>
          </w:tcPr>
          <w:p w14:paraId="424A8274" w14:textId="77777777" w:rsidR="005307E9" w:rsidRDefault="002B5951">
            <w:r>
              <w:rPr>
                <w:sz w:val="19"/>
              </w:rPr>
              <w:t>Handoff JSON</w:t>
            </w:r>
          </w:p>
        </w:tc>
        <w:tc>
          <w:tcPr>
            <w:tcW w:w="2381" w:type="dxa"/>
            <w:vAlign w:val="center"/>
          </w:tcPr>
          <w:p w14:paraId="3F7B6AAA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</w:p>
        </w:tc>
        <w:tc>
          <w:tcPr>
            <w:tcW w:w="1361" w:type="dxa"/>
            <w:vAlign w:val="center"/>
          </w:tcPr>
          <w:p w14:paraId="7CB7E361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</w:p>
        </w:tc>
        <w:tc>
          <w:tcPr>
            <w:tcW w:w="1361" w:type="dxa"/>
            <w:vAlign w:val="center"/>
          </w:tcPr>
          <w:p w14:paraId="359B087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EC2A114" w14:textId="77777777">
        <w:trPr>
          <w:jc w:val="center"/>
        </w:trPr>
        <w:tc>
          <w:tcPr>
            <w:tcW w:w="510" w:type="dxa"/>
            <w:vAlign w:val="center"/>
          </w:tcPr>
          <w:p w14:paraId="7C9E54A3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1474" w:type="dxa"/>
            <w:vAlign w:val="center"/>
          </w:tcPr>
          <w:p w14:paraId="6121DF4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Session Service</w:t>
            </w:r>
          </w:p>
        </w:tc>
        <w:tc>
          <w:tcPr>
            <w:tcW w:w="1587" w:type="dxa"/>
            <w:vAlign w:val="center"/>
          </w:tcPr>
          <w:p w14:paraId="6B7FC6EA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</w:p>
        </w:tc>
        <w:tc>
          <w:tcPr>
            <w:tcW w:w="2381" w:type="dxa"/>
            <w:vAlign w:val="center"/>
          </w:tcPr>
          <w:p w14:paraId="1FFEDF38" w14:textId="77777777" w:rsidR="005307E9" w:rsidRDefault="002B5951"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1361" w:type="dxa"/>
            <w:vAlign w:val="center"/>
          </w:tcPr>
          <w:p w14:paraId="0FC62384" w14:textId="77777777" w:rsidR="005307E9" w:rsidRDefault="002B5951">
            <w:r>
              <w:rPr>
                <w:sz w:val="19"/>
              </w:rPr>
              <w:t>AGSID</w:t>
            </w:r>
          </w:p>
        </w:tc>
        <w:tc>
          <w:tcPr>
            <w:tcW w:w="1361" w:type="dxa"/>
            <w:vAlign w:val="center"/>
          </w:tcPr>
          <w:p w14:paraId="3F4D2CF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SoR</w:t>
            </w:r>
          </w:p>
        </w:tc>
      </w:tr>
    </w:tbl>
    <w:p w14:paraId="5BAA2939" w14:textId="77777777" w:rsidR="005307E9" w:rsidRDefault="005307E9"/>
    <w:p w14:paraId="29FC48F3" w14:textId="77777777" w:rsidR="005307E9" w:rsidRDefault="002B5951">
      <w:pPr>
        <w:spacing w:after="80"/>
      </w:pPr>
      <w:r>
        <w:t>기관</w:t>
      </w:r>
      <w:r>
        <w:t xml:space="preserve"> </w:t>
      </w:r>
      <w:r>
        <w:t>내부의</w:t>
      </w:r>
      <w:r>
        <w:t xml:space="preserve"> </w:t>
      </w:r>
      <w:r>
        <w:t>권한</w:t>
      </w:r>
      <w:r>
        <w:t xml:space="preserve"> </w:t>
      </w:r>
      <w:r>
        <w:t>판정과</w:t>
      </w:r>
      <w:r>
        <w:t xml:space="preserve"> </w:t>
      </w:r>
      <w:r>
        <w:t>로컬</w:t>
      </w:r>
      <w:r>
        <w:t xml:space="preserve"> </w:t>
      </w:r>
      <w:r>
        <w:t>세션</w:t>
      </w:r>
      <w:r>
        <w:t xml:space="preserve"> </w:t>
      </w:r>
      <w:r>
        <w:t>생성은</w:t>
      </w:r>
      <w:r>
        <w:t xml:space="preserve"> </w:t>
      </w:r>
      <w:r>
        <w:t>통합인증</w:t>
      </w:r>
      <w:r>
        <w:t xml:space="preserve"> </w:t>
      </w:r>
      <w:r>
        <w:t>플랫폼</w:t>
      </w:r>
      <w:r>
        <w:t xml:space="preserve"> </w:t>
      </w:r>
      <w:r>
        <w:t>바깥의</w:t>
      </w:r>
      <w:r>
        <w:t xml:space="preserve"> </w:t>
      </w:r>
      <w:r>
        <w:t>기관</w:t>
      </w:r>
      <w:r>
        <w:t xml:space="preserve"> </w:t>
      </w:r>
      <w:r>
        <w:t>책임</w:t>
      </w:r>
      <w:r>
        <w:t xml:space="preserve"> </w:t>
      </w:r>
      <w:r>
        <w:t>영역이다</w:t>
      </w:r>
      <w:r>
        <w:t xml:space="preserve">. </w:t>
      </w:r>
      <w:r>
        <w:t>따라서</w:t>
      </w:r>
      <w:r>
        <w:t xml:space="preserve"> agencySessionId, </w:t>
      </w:r>
      <w:r>
        <w:t>권한</w:t>
      </w:r>
      <w:r>
        <w:t xml:space="preserve"> </w:t>
      </w:r>
      <w:r>
        <w:t>테이블</w:t>
      </w:r>
      <w:r>
        <w:t xml:space="preserve">, </w:t>
      </w:r>
      <w:r>
        <w:t>세션</w:t>
      </w:r>
      <w:r>
        <w:t xml:space="preserve"> </w:t>
      </w:r>
      <w:r>
        <w:t>수명주기</w:t>
      </w:r>
      <w:r>
        <w:t xml:space="preserve"> </w:t>
      </w:r>
      <w:r>
        <w:t>정책은</w:t>
      </w:r>
      <w:r>
        <w:t xml:space="preserve"> </w:t>
      </w:r>
      <w:r>
        <w:t>기관</w:t>
      </w:r>
      <w:r>
        <w:t xml:space="preserve"> SoR</w:t>
      </w:r>
      <w:r>
        <w:t>에</w:t>
      </w:r>
      <w:r>
        <w:t xml:space="preserve"> </w:t>
      </w:r>
      <w:r>
        <w:t>속한다</w:t>
      </w:r>
      <w:r>
        <w:t>.</w:t>
      </w:r>
    </w:p>
    <w:p w14:paraId="4E87529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8.7 </w:t>
      </w:r>
      <w:r>
        <w:rPr>
          <w:rFonts w:ascii="맑은 고딕" w:eastAsia="맑은 고딕" w:hAnsi="맑은 고딕"/>
          <w:color w:val="2E74B5"/>
        </w:rPr>
        <w:t>로그</w:t>
      </w:r>
      <w:r>
        <w:rPr>
          <w:rFonts w:ascii="맑은 고딕" w:eastAsia="맑은 고딕" w:hAnsi="맑은 고딕"/>
          <w:color w:val="2E74B5"/>
        </w:rPr>
        <w:t>·</w:t>
      </w:r>
      <w:r>
        <w:rPr>
          <w:rFonts w:ascii="맑은 고딕" w:eastAsia="맑은 고딕" w:hAnsi="맑은 고딕"/>
          <w:color w:val="2E74B5"/>
        </w:rPr>
        <w:t>감사</w:t>
      </w:r>
      <w:r>
        <w:rPr>
          <w:rFonts w:ascii="맑은 고딕" w:eastAsia="맑은 고딕" w:hAnsi="맑은 고딕"/>
          <w:color w:val="2E74B5"/>
        </w:rPr>
        <w:t>·</w:t>
      </w:r>
      <w:r>
        <w:rPr>
          <w:rFonts w:ascii="맑은 고딕" w:eastAsia="맑은 고딕" w:hAnsi="맑은 고딕"/>
          <w:color w:val="2E74B5"/>
        </w:rPr>
        <w:t>추적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키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134"/>
        <w:gridCol w:w="1361"/>
        <w:gridCol w:w="1531"/>
        <w:gridCol w:w="1134"/>
        <w:gridCol w:w="1247"/>
      </w:tblGrid>
      <w:tr w:rsidR="005307E9" w14:paraId="7687F716" w14:textId="77777777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387758A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59189B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생성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주체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4B5CF30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생성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시점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47E4C45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전파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E4DF5A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로그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7FD7028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2F68EE5C" w14:textId="77777777">
        <w:trPr>
          <w:jc w:val="center"/>
        </w:trPr>
        <w:tc>
          <w:tcPr>
            <w:tcW w:w="1247" w:type="dxa"/>
            <w:vAlign w:val="center"/>
          </w:tcPr>
          <w:p w14:paraId="591EFA4E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134" w:type="dxa"/>
            <w:vAlign w:val="center"/>
          </w:tcPr>
          <w:p w14:paraId="14757128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1361" w:type="dxa"/>
            <w:vAlign w:val="center"/>
          </w:tcPr>
          <w:p w14:paraId="7882D7CE" w14:textId="77777777" w:rsidR="005307E9" w:rsidRDefault="002B5951">
            <w:r>
              <w:rPr>
                <w:sz w:val="19"/>
              </w:rPr>
              <w:t>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</w:p>
        </w:tc>
        <w:tc>
          <w:tcPr>
            <w:tcW w:w="1531" w:type="dxa"/>
            <w:vAlign w:val="center"/>
          </w:tcPr>
          <w:p w14:paraId="4E9DF697" w14:textId="77777777" w:rsidR="005307E9" w:rsidRDefault="002B5951"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</w:p>
        </w:tc>
        <w:tc>
          <w:tcPr>
            <w:tcW w:w="1134" w:type="dxa"/>
            <w:vAlign w:val="center"/>
          </w:tcPr>
          <w:p w14:paraId="1D09E955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1247" w:type="dxa"/>
            <w:vAlign w:val="center"/>
          </w:tcPr>
          <w:p w14:paraId="204919A1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44582522" w14:textId="77777777">
        <w:trPr>
          <w:jc w:val="center"/>
        </w:trPr>
        <w:tc>
          <w:tcPr>
            <w:tcW w:w="1247" w:type="dxa"/>
            <w:vAlign w:val="center"/>
          </w:tcPr>
          <w:p w14:paraId="678D1417" w14:textId="77777777" w:rsidR="005307E9" w:rsidRDefault="002B5951">
            <w:r>
              <w:rPr>
                <w:sz w:val="19"/>
              </w:rPr>
              <w:lastRenderedPageBreak/>
              <w:t>providerTxId</w:t>
            </w:r>
          </w:p>
        </w:tc>
        <w:tc>
          <w:tcPr>
            <w:tcW w:w="1134" w:type="dxa"/>
            <w:vAlign w:val="center"/>
          </w:tcPr>
          <w:p w14:paraId="2A4899F0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  <w:tc>
          <w:tcPr>
            <w:tcW w:w="1361" w:type="dxa"/>
            <w:vAlign w:val="center"/>
          </w:tcPr>
          <w:p w14:paraId="3E464F06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</w:t>
            </w:r>
          </w:p>
        </w:tc>
        <w:tc>
          <w:tcPr>
            <w:tcW w:w="1531" w:type="dxa"/>
            <w:vAlign w:val="center"/>
          </w:tcPr>
          <w:p w14:paraId="2A5273EB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134" w:type="dxa"/>
            <w:vAlign w:val="center"/>
          </w:tcPr>
          <w:p w14:paraId="3835D6F0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1247" w:type="dxa"/>
            <w:vAlign w:val="center"/>
          </w:tcPr>
          <w:p w14:paraId="0483837E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</w:t>
            </w:r>
          </w:p>
        </w:tc>
      </w:tr>
      <w:tr w:rsidR="005307E9" w14:paraId="334EB32A" w14:textId="77777777">
        <w:trPr>
          <w:jc w:val="center"/>
        </w:trPr>
        <w:tc>
          <w:tcPr>
            <w:tcW w:w="1247" w:type="dxa"/>
            <w:vAlign w:val="center"/>
          </w:tcPr>
          <w:p w14:paraId="04955136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134" w:type="dxa"/>
            <w:vAlign w:val="center"/>
          </w:tcPr>
          <w:p w14:paraId="6F593F82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361" w:type="dxa"/>
            <w:vAlign w:val="center"/>
          </w:tcPr>
          <w:p w14:paraId="4DE65596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</w:p>
        </w:tc>
        <w:tc>
          <w:tcPr>
            <w:tcW w:w="1531" w:type="dxa"/>
            <w:vAlign w:val="center"/>
          </w:tcPr>
          <w:p w14:paraId="186E42F9" w14:textId="77777777" w:rsidR="005307E9" w:rsidRDefault="002B5951">
            <w:r>
              <w:rPr>
                <w:sz w:val="19"/>
              </w:rPr>
              <w:t>FE, IdO</w:t>
            </w:r>
          </w:p>
        </w:tc>
        <w:tc>
          <w:tcPr>
            <w:tcW w:w="1134" w:type="dxa"/>
            <w:vAlign w:val="center"/>
          </w:tcPr>
          <w:p w14:paraId="590BF803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1247" w:type="dxa"/>
            <w:vAlign w:val="center"/>
          </w:tcPr>
          <w:p w14:paraId="3B3675B7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A7037E5" w14:textId="77777777">
        <w:trPr>
          <w:jc w:val="center"/>
        </w:trPr>
        <w:tc>
          <w:tcPr>
            <w:tcW w:w="1247" w:type="dxa"/>
            <w:vAlign w:val="center"/>
          </w:tcPr>
          <w:p w14:paraId="6D3C293F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380751AB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361" w:type="dxa"/>
            <w:vAlign w:val="center"/>
          </w:tcPr>
          <w:p w14:paraId="0BD4E9A9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</w:p>
        </w:tc>
        <w:tc>
          <w:tcPr>
            <w:tcW w:w="1531" w:type="dxa"/>
            <w:vAlign w:val="center"/>
          </w:tcPr>
          <w:p w14:paraId="0214B863" w14:textId="77777777" w:rsidR="005307E9" w:rsidRDefault="002B5951">
            <w:r>
              <w:rPr>
                <w:sz w:val="19"/>
              </w:rPr>
              <w:t>FE, IdO</w:t>
            </w:r>
          </w:p>
        </w:tc>
        <w:tc>
          <w:tcPr>
            <w:tcW w:w="1134" w:type="dxa"/>
            <w:vAlign w:val="center"/>
          </w:tcPr>
          <w:p w14:paraId="6FF26615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1247" w:type="dxa"/>
            <w:vAlign w:val="center"/>
          </w:tcPr>
          <w:p w14:paraId="414335B5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B4EDC7B" w14:textId="77777777">
        <w:trPr>
          <w:jc w:val="center"/>
        </w:trPr>
        <w:tc>
          <w:tcPr>
            <w:tcW w:w="1247" w:type="dxa"/>
            <w:vAlign w:val="center"/>
          </w:tcPr>
          <w:p w14:paraId="4E1D2F8C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134" w:type="dxa"/>
            <w:vAlign w:val="center"/>
          </w:tcPr>
          <w:p w14:paraId="50B5E227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361" w:type="dxa"/>
            <w:vAlign w:val="center"/>
          </w:tcPr>
          <w:p w14:paraId="6CB1D944" w14:textId="77777777" w:rsidR="005307E9" w:rsidRDefault="002B5951">
            <w:r>
              <w:rPr>
                <w:sz w:val="19"/>
              </w:rPr>
              <w:t>Handoff Issue</w:t>
            </w:r>
          </w:p>
        </w:tc>
        <w:tc>
          <w:tcPr>
            <w:tcW w:w="1531" w:type="dxa"/>
            <w:vAlign w:val="center"/>
          </w:tcPr>
          <w:p w14:paraId="7DE90381" w14:textId="77777777" w:rsidR="005307E9" w:rsidRDefault="002B5951">
            <w:r>
              <w:rPr>
                <w:sz w:val="19"/>
              </w:rPr>
              <w:t xml:space="preserve">FE, </w:t>
            </w:r>
            <w:r>
              <w:rPr>
                <w:sz w:val="19"/>
              </w:rPr>
              <w:t>기관</w:t>
            </w:r>
          </w:p>
        </w:tc>
        <w:tc>
          <w:tcPr>
            <w:tcW w:w="1134" w:type="dxa"/>
            <w:vAlign w:val="center"/>
          </w:tcPr>
          <w:p w14:paraId="6F386B2A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1247" w:type="dxa"/>
            <w:vAlign w:val="center"/>
          </w:tcPr>
          <w:p w14:paraId="62741B79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2C6F2DFE" w14:textId="77777777">
        <w:trPr>
          <w:jc w:val="center"/>
        </w:trPr>
        <w:tc>
          <w:tcPr>
            <w:tcW w:w="1247" w:type="dxa"/>
            <w:vAlign w:val="center"/>
          </w:tcPr>
          <w:p w14:paraId="3B6D2743" w14:textId="77777777" w:rsidR="005307E9" w:rsidRDefault="002B5951">
            <w:r>
              <w:rPr>
                <w:sz w:val="19"/>
              </w:rPr>
              <w:t>agencySessionId</w:t>
            </w:r>
          </w:p>
        </w:tc>
        <w:tc>
          <w:tcPr>
            <w:tcW w:w="1134" w:type="dxa"/>
            <w:vAlign w:val="center"/>
          </w:tcPr>
          <w:p w14:paraId="6588013E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1361" w:type="dxa"/>
            <w:vAlign w:val="center"/>
          </w:tcPr>
          <w:p w14:paraId="2DA48170" w14:textId="77777777" w:rsidR="005307E9" w:rsidRDefault="002B5951"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1531" w:type="dxa"/>
            <w:vAlign w:val="center"/>
          </w:tcPr>
          <w:p w14:paraId="1B067E5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</w:p>
        </w:tc>
        <w:tc>
          <w:tcPr>
            <w:tcW w:w="1134" w:type="dxa"/>
            <w:vAlign w:val="center"/>
          </w:tcPr>
          <w:p w14:paraId="632931C8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1247" w:type="dxa"/>
            <w:vAlign w:val="center"/>
          </w:tcPr>
          <w:p w14:paraId="3E67BA9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</w:tbl>
    <w:p w14:paraId="40444702" w14:textId="77777777" w:rsidR="005307E9" w:rsidRDefault="005307E9"/>
    <w:p w14:paraId="1664FA7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8.8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일관성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규칙</w:t>
      </w:r>
    </w:p>
    <w:p w14:paraId="3AEA29F5" w14:textId="77777777" w:rsidR="005307E9" w:rsidRDefault="002B5951">
      <w:pPr>
        <w:pStyle w:val="a0"/>
      </w:pPr>
      <w:r>
        <w:t>모든</w:t>
      </w:r>
      <w:r>
        <w:t xml:space="preserve"> </w:t>
      </w:r>
      <w:r>
        <w:t>흐름은</w:t>
      </w:r>
      <w:r>
        <w:t xml:space="preserve"> SoR 4</w:t>
      </w:r>
      <w:r>
        <w:t>축</w:t>
      </w:r>
      <w:r>
        <w:t>(</w:t>
      </w:r>
      <w:r>
        <w:t>인증</w:t>
      </w:r>
      <w:r>
        <w:t xml:space="preserve">=Q-Sign, </w:t>
      </w:r>
      <w:r>
        <w:t>식별</w:t>
      </w:r>
      <w:r>
        <w:t xml:space="preserve">=Q-IM, </w:t>
      </w:r>
      <w:r>
        <w:t>정책</w:t>
      </w:r>
      <w:r>
        <w:t xml:space="preserve">=IdO, </w:t>
      </w:r>
      <w:r>
        <w:t>권한</w:t>
      </w:r>
      <w:r>
        <w:t>·</w:t>
      </w:r>
      <w:r>
        <w:t>세션</w:t>
      </w:r>
      <w:r>
        <w:t>=</w:t>
      </w:r>
      <w:r>
        <w:t>기관</w:t>
      </w:r>
      <w:r>
        <w:t>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해석한다</w:t>
      </w:r>
      <w:r>
        <w:t>.</w:t>
      </w:r>
    </w:p>
    <w:p w14:paraId="44587DB6" w14:textId="77777777" w:rsidR="005307E9" w:rsidRDefault="002B5951">
      <w:pPr>
        <w:pStyle w:val="a0"/>
      </w:pPr>
      <w:r>
        <w:t>IdO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아니며</w:t>
      </w:r>
      <w:r>
        <w:t xml:space="preserve">, Q-IM </w:t>
      </w:r>
      <w:r>
        <w:t>정본을</w:t>
      </w:r>
      <w:r>
        <w:t xml:space="preserve"> </w:t>
      </w:r>
      <w:r>
        <w:t>대체하는</w:t>
      </w:r>
      <w:r>
        <w:t xml:space="preserve"> </w:t>
      </w:r>
      <w:r>
        <w:t>사용자</w:t>
      </w:r>
      <w:r>
        <w:t xml:space="preserve"> </w:t>
      </w:r>
      <w:r>
        <w:t>저장소로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11DB8391" w14:textId="77777777" w:rsidR="005307E9" w:rsidRDefault="002B5951">
      <w:pPr>
        <w:pStyle w:val="a0"/>
      </w:pPr>
      <w:r>
        <w:t>표준</w:t>
      </w:r>
      <w:r>
        <w:t xml:space="preserve"> OIDC </w:t>
      </w:r>
      <w:r>
        <w:t>경로에서는</w:t>
      </w:r>
      <w:r>
        <w:t xml:space="preserve"> Q-Sign</w:t>
      </w:r>
      <w:r>
        <w:t>이</w:t>
      </w:r>
      <w:r>
        <w:t xml:space="preserve"> </w:t>
      </w:r>
      <w:r>
        <w:t>직접</w:t>
      </w:r>
      <w:r>
        <w:t xml:space="preserve"> </w:t>
      </w:r>
      <w:r>
        <w:t>외부</w:t>
      </w:r>
      <w:r>
        <w:t xml:space="preserve"> OIDC Provider</w:t>
      </w:r>
      <w:r>
        <w:t>와</w:t>
      </w:r>
      <w:r>
        <w:t xml:space="preserve"> </w:t>
      </w:r>
      <w:r>
        <w:t>연계한다</w:t>
      </w:r>
      <w:r>
        <w:t>.</w:t>
      </w:r>
    </w:p>
    <w:p w14:paraId="2D52F9FD" w14:textId="77777777" w:rsidR="005307E9" w:rsidRDefault="002B5951">
      <w:pPr>
        <w:pStyle w:val="a0"/>
      </w:pPr>
      <w:r>
        <w:t>비표준</w:t>
      </w:r>
      <w:r>
        <w:t>/</w:t>
      </w:r>
      <w:r>
        <w:t>반표준</w:t>
      </w:r>
      <w:r>
        <w:t xml:space="preserve"> OIDC </w:t>
      </w:r>
      <w:r>
        <w:t>경로에서는</w:t>
      </w:r>
      <w:r>
        <w:t xml:space="preserve"> IdO</w:t>
      </w:r>
      <w:r>
        <w:t>가</w:t>
      </w:r>
      <w:r>
        <w:t xml:space="preserve"> </w:t>
      </w:r>
      <w:r>
        <w:t>브로커</w:t>
      </w:r>
      <w:r>
        <w:t xml:space="preserve"> </w:t>
      </w:r>
      <w:r>
        <w:t>역할을</w:t>
      </w:r>
      <w:r>
        <w:t xml:space="preserve"> </w:t>
      </w:r>
      <w:r>
        <w:t>수행하지만</w:t>
      </w:r>
      <w:r>
        <w:t xml:space="preserve">, </w:t>
      </w:r>
      <w:r>
        <w:t>최종</w:t>
      </w:r>
      <w:r>
        <w:t xml:space="preserve"> </w:t>
      </w:r>
      <w:r>
        <w:t>인증</w:t>
      </w:r>
      <w:r>
        <w:t xml:space="preserve"> </w:t>
      </w:r>
      <w:r>
        <w:t>결과는</w:t>
      </w:r>
      <w:r>
        <w:t xml:space="preserve"> Q-Sign</w:t>
      </w:r>
      <w:r>
        <w:t>만</w:t>
      </w:r>
      <w:r>
        <w:t xml:space="preserve"> </w:t>
      </w:r>
      <w:r>
        <w:t>생성한다</w:t>
      </w:r>
      <w:r>
        <w:t>.</w:t>
      </w:r>
    </w:p>
    <w:p w14:paraId="634D2E1C" w14:textId="77777777" w:rsidR="005307E9" w:rsidRDefault="002B5951">
      <w:pPr>
        <w:pStyle w:val="a0"/>
      </w:pPr>
      <w:r>
        <w:t>Subject Identifier</w:t>
      </w:r>
      <w:r>
        <w:t>는</w:t>
      </w:r>
      <w:r>
        <w:t xml:space="preserve"> Q-IM </w:t>
      </w:r>
      <w:r>
        <w:t>정본</w:t>
      </w:r>
      <w:r>
        <w:t xml:space="preserve"> </w:t>
      </w:r>
      <w:r>
        <w:t>기반의</w:t>
      </w:r>
      <w:r>
        <w:t xml:space="preserve"> </w:t>
      </w:r>
      <w:r>
        <w:t>기관향</w:t>
      </w:r>
      <w:r>
        <w:t xml:space="preserve"> Projection</w:t>
      </w:r>
      <w:r>
        <w:t>이며</w:t>
      </w:r>
      <w:r>
        <w:t xml:space="preserve">, </w:t>
      </w:r>
      <w:r>
        <w:t>기관은</w:t>
      </w:r>
      <w:r>
        <w:t xml:space="preserve"> </w:t>
      </w:r>
      <w:r>
        <w:t>이를</w:t>
      </w:r>
      <w:r>
        <w:t xml:space="preserve"> </w:t>
      </w:r>
      <w:r>
        <w:t>로컬</w:t>
      </w:r>
      <w:r>
        <w:t xml:space="preserve"> </w:t>
      </w:r>
      <w:r>
        <w:t>사용자</w:t>
      </w:r>
      <w:r>
        <w:t>·</w:t>
      </w:r>
      <w:r>
        <w:t>권한</w:t>
      </w:r>
      <w:r>
        <w:t xml:space="preserve"> </w:t>
      </w:r>
      <w:r>
        <w:t>모델에</w:t>
      </w:r>
      <w:r>
        <w:t xml:space="preserve"> </w:t>
      </w:r>
      <w:r>
        <w:t>연결해</w:t>
      </w:r>
      <w:r>
        <w:t xml:space="preserve"> </w:t>
      </w:r>
      <w:r>
        <w:t>사용한다</w:t>
      </w:r>
      <w:r>
        <w:t>.</w:t>
      </w:r>
    </w:p>
    <w:p w14:paraId="22EEC1CA" w14:textId="77777777" w:rsidR="005307E9" w:rsidRDefault="002B5951">
      <w:pPr>
        <w:pStyle w:val="a0"/>
      </w:pPr>
      <w:r>
        <w:t>기관</w:t>
      </w:r>
      <w:r>
        <w:t xml:space="preserve"> </w:t>
      </w:r>
      <w:r>
        <w:t>세션은</w:t>
      </w:r>
      <w:r>
        <w:t xml:space="preserve"> </w:t>
      </w:r>
      <w:r>
        <w:t>기관</w:t>
      </w:r>
      <w:r>
        <w:t xml:space="preserve"> SoR</w:t>
      </w:r>
      <w:r>
        <w:t>에</w:t>
      </w:r>
      <w:r>
        <w:t xml:space="preserve"> </w:t>
      </w:r>
      <w:r>
        <w:t>속하며</w:t>
      </w:r>
      <w:r>
        <w:t xml:space="preserve">, </w:t>
      </w:r>
      <w:r>
        <w:t>통합인증</w:t>
      </w:r>
      <w:r>
        <w:t xml:space="preserve"> </w:t>
      </w:r>
      <w:r>
        <w:t>플랫폼은</w:t>
      </w:r>
      <w:r>
        <w:t xml:space="preserve"> </w:t>
      </w:r>
      <w:r>
        <w:t>기관의</w:t>
      </w:r>
      <w:r>
        <w:t xml:space="preserve"> </w:t>
      </w:r>
      <w:r>
        <w:t>로컬</w:t>
      </w:r>
      <w:r>
        <w:t xml:space="preserve"> </w:t>
      </w:r>
      <w:r>
        <w:t>세션을</w:t>
      </w:r>
      <w:r>
        <w:t xml:space="preserve"> </w:t>
      </w:r>
      <w:r>
        <w:t>직접</w:t>
      </w:r>
      <w:r>
        <w:t xml:space="preserve"> </w:t>
      </w:r>
      <w:r>
        <w:t>정본화하지</w:t>
      </w:r>
      <w:r>
        <w:t xml:space="preserve"> </w:t>
      </w:r>
      <w:r>
        <w:t>않는다</w:t>
      </w:r>
      <w:r>
        <w:t>.</w:t>
      </w:r>
    </w:p>
    <w:p w14:paraId="3C8D1F2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8.9 </w:t>
      </w:r>
      <w:r>
        <w:rPr>
          <w:rFonts w:ascii="맑은 고딕" w:eastAsia="맑은 고딕" w:hAnsi="맑은 고딕"/>
          <w:color w:val="2E74B5"/>
        </w:rPr>
        <w:t>단계별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엔터티</w:t>
      </w:r>
      <w:r>
        <w:rPr>
          <w:rFonts w:ascii="맑은 고딕" w:eastAsia="맑은 고딕" w:hAnsi="맑은 고딕"/>
          <w:color w:val="2E74B5"/>
        </w:rPr>
        <w:t>/</w:t>
      </w:r>
      <w:r>
        <w:rPr>
          <w:rFonts w:ascii="맑은 고딕" w:eastAsia="맑은 고딕" w:hAnsi="맑은 고딕"/>
          <w:color w:val="2E74B5"/>
        </w:rPr>
        <w:t>필드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교차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참조</w:t>
      </w:r>
    </w:p>
    <w:p w14:paraId="0CF0DA90" w14:textId="77777777" w:rsidR="005307E9" w:rsidRDefault="002B5951">
      <w:pPr>
        <w:spacing w:after="80"/>
      </w:pPr>
      <w:r>
        <w:t>다음</w:t>
      </w:r>
      <w:r>
        <w:t xml:space="preserve"> </w:t>
      </w:r>
      <w:r>
        <w:t>표는</w:t>
      </w:r>
      <w:r>
        <w:t xml:space="preserve"> 8</w:t>
      </w:r>
      <w:r>
        <w:t>장의</w:t>
      </w:r>
      <w:r>
        <w:t xml:space="preserve"> </w:t>
      </w:r>
      <w:r>
        <w:t>대표</w:t>
      </w:r>
      <w:r>
        <w:t xml:space="preserve"> 11</w:t>
      </w:r>
      <w:r>
        <w:t>단계를</w:t>
      </w:r>
      <w:r>
        <w:t xml:space="preserve"> 18</w:t>
      </w:r>
      <w:r>
        <w:t>장의</w:t>
      </w:r>
      <w:r>
        <w:t xml:space="preserve"> </w:t>
      </w:r>
      <w:r>
        <w:t>엔터티</w:t>
      </w:r>
      <w:r>
        <w:t>/</w:t>
      </w:r>
      <w:r>
        <w:t>필드와</w:t>
      </w:r>
      <w:r>
        <w:t xml:space="preserve"> </w:t>
      </w:r>
      <w:r>
        <w:t>직접</w:t>
      </w:r>
      <w:r>
        <w:t xml:space="preserve"> </w:t>
      </w:r>
      <w:r>
        <w:t>연결한</w:t>
      </w:r>
      <w:r>
        <w:t xml:space="preserve"> </w:t>
      </w:r>
      <w:r>
        <w:t>것이다</w:t>
      </w:r>
      <w:r>
        <w:t xml:space="preserve">. </w:t>
      </w:r>
      <w:r>
        <w:t>구현</w:t>
      </w:r>
      <w:r>
        <w:t>·</w:t>
      </w:r>
      <w:r>
        <w:t>테스트</w:t>
      </w:r>
      <w:r>
        <w:t>·</w:t>
      </w:r>
      <w:r>
        <w:t>감사는</w:t>
      </w:r>
      <w:r>
        <w:t xml:space="preserve"> </w:t>
      </w:r>
      <w:r>
        <w:t>반드시</w:t>
      </w:r>
      <w:r>
        <w:t xml:space="preserve"> </w:t>
      </w:r>
      <w:r>
        <w:t>이</w:t>
      </w:r>
      <w:r>
        <w:t xml:space="preserve"> </w:t>
      </w:r>
      <w:r>
        <w:t>매핑을</w:t>
      </w:r>
      <w:r>
        <w:t xml:space="preserve"> </w:t>
      </w:r>
      <w:r>
        <w:t>기준으로</w:t>
      </w:r>
      <w:r>
        <w:t xml:space="preserve">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필드를</w:t>
      </w:r>
      <w:r>
        <w:t xml:space="preserve"> </w:t>
      </w:r>
      <w:r>
        <w:t>추적한다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1035"/>
        <w:gridCol w:w="2191"/>
        <w:gridCol w:w="2352"/>
        <w:gridCol w:w="2213"/>
        <w:gridCol w:w="1382"/>
      </w:tblGrid>
      <w:tr w:rsidR="005307E9" w14:paraId="17B272B8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0EFD6D0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B4D620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2B6FD1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관련</w:t>
            </w:r>
            <w:r>
              <w:rPr>
                <w:b/>
                <w:color w:val="FFFFFF"/>
                <w:sz w:val="20"/>
              </w:rPr>
              <w:t xml:space="preserve"> API(17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871" w:type="dxa"/>
            <w:shd w:val="clear" w:color="auto" w:fill="1F4E79"/>
            <w:vAlign w:val="center"/>
          </w:tcPr>
          <w:p w14:paraId="51172A1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참조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엔터티</w:t>
            </w:r>
            <w:r>
              <w:rPr>
                <w:b/>
                <w:color w:val="FFFFFF"/>
                <w:sz w:val="20"/>
              </w:rPr>
              <w:t>(18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00B5FDE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핵심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60D99EE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정본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구분</w:t>
            </w:r>
          </w:p>
        </w:tc>
      </w:tr>
      <w:tr w:rsidR="005307E9" w14:paraId="1717EF16" w14:textId="77777777">
        <w:trPr>
          <w:jc w:val="center"/>
        </w:trPr>
        <w:tc>
          <w:tcPr>
            <w:tcW w:w="510" w:type="dxa"/>
            <w:vAlign w:val="center"/>
          </w:tcPr>
          <w:p w14:paraId="33E7B783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1701" w:type="dxa"/>
            <w:vAlign w:val="center"/>
          </w:tcPr>
          <w:p w14:paraId="5B77FF0B" w14:textId="77777777" w:rsidR="005307E9" w:rsidRDefault="002B5951">
            <w:r>
              <w:rPr>
                <w:sz w:val="19"/>
              </w:rPr>
              <w:t>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1814" w:type="dxa"/>
            <w:vAlign w:val="center"/>
          </w:tcPr>
          <w:p w14:paraId="25803CC3" w14:textId="77777777" w:rsidR="005307E9" w:rsidRDefault="002B5951">
            <w:r>
              <w:rPr>
                <w:sz w:val="19"/>
              </w:rPr>
              <w:t>공통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</w:t>
            </w:r>
          </w:p>
        </w:tc>
        <w:tc>
          <w:tcPr>
            <w:tcW w:w="1871" w:type="dxa"/>
            <w:vAlign w:val="center"/>
          </w:tcPr>
          <w:p w14:paraId="43A7D0AB" w14:textId="77777777" w:rsidR="005307E9" w:rsidRDefault="002B5951">
            <w:r>
              <w:rPr>
                <w:sz w:val="19"/>
              </w:rPr>
              <w:t>IDO_BROKER_AUDIT_LOG / IDO_HANDOFF_TICKET</w:t>
            </w:r>
          </w:p>
        </w:tc>
        <w:tc>
          <w:tcPr>
            <w:tcW w:w="2098" w:type="dxa"/>
            <w:vAlign w:val="center"/>
          </w:tcPr>
          <w:p w14:paraId="17FD0312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361" w:type="dxa"/>
            <w:vAlign w:val="center"/>
          </w:tcPr>
          <w:p w14:paraId="606B7FEF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72436675" w14:textId="77777777">
        <w:trPr>
          <w:jc w:val="center"/>
        </w:trPr>
        <w:tc>
          <w:tcPr>
            <w:tcW w:w="510" w:type="dxa"/>
            <w:vAlign w:val="center"/>
          </w:tcPr>
          <w:p w14:paraId="0C3BCAC1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1701" w:type="dxa"/>
            <w:vAlign w:val="center"/>
          </w:tcPr>
          <w:p w14:paraId="6CDE0495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</w:p>
        </w:tc>
        <w:tc>
          <w:tcPr>
            <w:tcW w:w="1814" w:type="dxa"/>
            <w:vAlign w:val="center"/>
          </w:tcPr>
          <w:p w14:paraId="1C62CA5B" w14:textId="77777777" w:rsidR="005307E9" w:rsidRDefault="002B5951">
            <w:r>
              <w:rPr>
                <w:sz w:val="19"/>
              </w:rPr>
              <w:t xml:space="preserve">Issue 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</w:p>
        </w:tc>
        <w:tc>
          <w:tcPr>
            <w:tcW w:w="1871" w:type="dxa"/>
            <w:vAlign w:val="center"/>
          </w:tcPr>
          <w:p w14:paraId="14F9D336" w14:textId="77777777" w:rsidR="005307E9" w:rsidRDefault="002B5951">
            <w:r>
              <w:rPr>
                <w:sz w:val="19"/>
              </w:rPr>
              <w:t>IDO_PROVIDER_REGISTRY</w:t>
            </w:r>
          </w:p>
        </w:tc>
        <w:tc>
          <w:tcPr>
            <w:tcW w:w="2098" w:type="dxa"/>
            <w:vAlign w:val="center"/>
          </w:tcPr>
          <w:p w14:paraId="4F288367" w14:textId="77777777" w:rsidR="005307E9" w:rsidRDefault="002B5951">
            <w:r>
              <w:rPr>
                <w:sz w:val="19"/>
              </w:rPr>
              <w:t>providerCode, providerType(provider_type)</w:t>
            </w:r>
          </w:p>
        </w:tc>
        <w:tc>
          <w:tcPr>
            <w:tcW w:w="1361" w:type="dxa"/>
            <w:vAlign w:val="center"/>
          </w:tcPr>
          <w:p w14:paraId="6045D684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/ </w:t>
            </w:r>
            <w:r>
              <w:rPr>
                <w:sz w:val="19"/>
              </w:rPr>
              <w:t>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4D600F32" w14:textId="77777777">
        <w:trPr>
          <w:jc w:val="center"/>
        </w:trPr>
        <w:tc>
          <w:tcPr>
            <w:tcW w:w="510" w:type="dxa"/>
            <w:vAlign w:val="center"/>
          </w:tcPr>
          <w:p w14:paraId="1EBE94E9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1701" w:type="dxa"/>
            <w:vAlign w:val="center"/>
          </w:tcPr>
          <w:p w14:paraId="1063729C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</w:t>
            </w:r>
          </w:p>
        </w:tc>
        <w:tc>
          <w:tcPr>
            <w:tcW w:w="1814" w:type="dxa"/>
            <w:vAlign w:val="center"/>
          </w:tcPr>
          <w:p w14:paraId="5230747B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complete</w:t>
            </w:r>
          </w:p>
        </w:tc>
        <w:tc>
          <w:tcPr>
            <w:tcW w:w="1871" w:type="dxa"/>
            <w:vAlign w:val="center"/>
          </w:tcPr>
          <w:p w14:paraId="27F17A29" w14:textId="77777777" w:rsidR="005307E9" w:rsidRDefault="002B5951">
            <w:r>
              <w:rPr>
                <w:sz w:val="19"/>
              </w:rPr>
              <w:t>Q_SIGN_AUTH_RESULT, IdOAuthInput</w:t>
            </w:r>
          </w:p>
        </w:tc>
        <w:tc>
          <w:tcPr>
            <w:tcW w:w="2098" w:type="dxa"/>
            <w:vAlign w:val="center"/>
          </w:tcPr>
          <w:p w14:paraId="75E84AD0" w14:textId="77777777" w:rsidR="005307E9" w:rsidRDefault="002B5951">
            <w:r>
              <w:rPr>
                <w:sz w:val="19"/>
              </w:rPr>
              <w:t>providerSubject, providerTxId, authTime</w:t>
            </w:r>
          </w:p>
        </w:tc>
        <w:tc>
          <w:tcPr>
            <w:tcW w:w="1361" w:type="dxa"/>
            <w:vAlign w:val="center"/>
          </w:tcPr>
          <w:p w14:paraId="6B8AF82F" w14:textId="77777777" w:rsidR="005307E9" w:rsidRDefault="002B5951">
            <w:r>
              <w:rPr>
                <w:sz w:val="19"/>
              </w:rPr>
              <w:t>AuthResult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/ IdOAuthInput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</w:p>
        </w:tc>
      </w:tr>
      <w:tr w:rsidR="005307E9" w14:paraId="542362BB" w14:textId="77777777">
        <w:trPr>
          <w:jc w:val="center"/>
        </w:trPr>
        <w:tc>
          <w:tcPr>
            <w:tcW w:w="510" w:type="dxa"/>
            <w:vAlign w:val="center"/>
          </w:tcPr>
          <w:p w14:paraId="7933CF32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1701" w:type="dxa"/>
            <w:vAlign w:val="center"/>
          </w:tcPr>
          <w:p w14:paraId="53A0AFCB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lastRenderedPageBreak/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1814" w:type="dxa"/>
            <w:vAlign w:val="center"/>
          </w:tcPr>
          <w:p w14:paraId="5684D7AF" w14:textId="77777777" w:rsidR="005307E9" w:rsidRDefault="002B5951">
            <w:r>
              <w:rPr>
                <w:sz w:val="19"/>
              </w:rPr>
              <w:lastRenderedPageBreak/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</w:p>
        </w:tc>
        <w:tc>
          <w:tcPr>
            <w:tcW w:w="1871" w:type="dxa"/>
            <w:vAlign w:val="center"/>
          </w:tcPr>
          <w:p w14:paraId="415345B7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098" w:type="dxa"/>
            <w:vAlign w:val="center"/>
          </w:tcPr>
          <w:p w14:paraId="32A661F6" w14:textId="77777777" w:rsidR="005307E9" w:rsidRDefault="002B5951">
            <w:r>
              <w:rPr>
                <w:sz w:val="19"/>
              </w:rPr>
              <w:t xml:space="preserve">authResultId, </w:t>
            </w:r>
            <w:r>
              <w:rPr>
                <w:sz w:val="19"/>
              </w:rPr>
              <w:lastRenderedPageBreak/>
              <w:t>auth_level, identifierHash, verificationResult</w:t>
            </w:r>
          </w:p>
        </w:tc>
        <w:tc>
          <w:tcPr>
            <w:tcW w:w="1361" w:type="dxa"/>
            <w:vAlign w:val="center"/>
          </w:tcPr>
          <w:p w14:paraId="3408E419" w14:textId="77777777" w:rsidR="005307E9" w:rsidRDefault="002B5951">
            <w:r>
              <w:rPr>
                <w:sz w:val="19"/>
              </w:rPr>
              <w:lastRenderedPageBreak/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</w:tr>
      <w:tr w:rsidR="005307E9" w14:paraId="17C1EA98" w14:textId="77777777">
        <w:trPr>
          <w:jc w:val="center"/>
        </w:trPr>
        <w:tc>
          <w:tcPr>
            <w:tcW w:w="510" w:type="dxa"/>
            <w:vAlign w:val="center"/>
          </w:tcPr>
          <w:p w14:paraId="6C8F7CFE" w14:textId="77777777" w:rsidR="005307E9" w:rsidRDefault="002B5951">
            <w:r>
              <w:rPr>
                <w:sz w:val="19"/>
              </w:rPr>
              <w:t>5</w:t>
            </w:r>
          </w:p>
        </w:tc>
        <w:tc>
          <w:tcPr>
            <w:tcW w:w="1701" w:type="dxa"/>
            <w:vAlign w:val="center"/>
          </w:tcPr>
          <w:p w14:paraId="57BB0D0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</w:p>
        </w:tc>
        <w:tc>
          <w:tcPr>
            <w:tcW w:w="1814" w:type="dxa"/>
            <w:vAlign w:val="center"/>
          </w:tcPr>
          <w:p w14:paraId="3DF020B5" w14:textId="77777777" w:rsidR="005307E9" w:rsidRDefault="002B5951">
            <w:r>
              <w:rPr>
                <w:sz w:val="19"/>
              </w:rPr>
              <w:t>GET /v1/users/{qimUserId}</w:t>
            </w:r>
          </w:p>
        </w:tc>
        <w:tc>
          <w:tcPr>
            <w:tcW w:w="1871" w:type="dxa"/>
            <w:vAlign w:val="center"/>
          </w:tcPr>
          <w:p w14:paraId="4023A50F" w14:textId="77777777" w:rsidR="005307E9" w:rsidRDefault="002B5951">
            <w:r>
              <w:rPr>
                <w:sz w:val="19"/>
              </w:rPr>
              <w:t>Q_IM_CREDENTIAL_MAPPING, Q_IM_USER</w:t>
            </w:r>
          </w:p>
        </w:tc>
        <w:tc>
          <w:tcPr>
            <w:tcW w:w="2098" w:type="dxa"/>
            <w:vAlign w:val="center"/>
          </w:tcPr>
          <w:p w14:paraId="327FFA1B" w14:textId="77777777" w:rsidR="005307E9" w:rsidRDefault="002B5951">
            <w:r>
              <w:rPr>
                <w:sz w:val="19"/>
              </w:rPr>
              <w:t>identifierHash, qimUserId, status</w:t>
            </w:r>
          </w:p>
        </w:tc>
        <w:tc>
          <w:tcPr>
            <w:tcW w:w="1361" w:type="dxa"/>
            <w:vAlign w:val="center"/>
          </w:tcPr>
          <w:p w14:paraId="72AAA67C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</w:tr>
      <w:tr w:rsidR="005307E9" w14:paraId="390D8446" w14:textId="77777777">
        <w:trPr>
          <w:jc w:val="center"/>
        </w:trPr>
        <w:tc>
          <w:tcPr>
            <w:tcW w:w="510" w:type="dxa"/>
            <w:vAlign w:val="center"/>
          </w:tcPr>
          <w:p w14:paraId="05519354" w14:textId="77777777" w:rsidR="005307E9" w:rsidRDefault="002B5951">
            <w:r>
              <w:rPr>
                <w:sz w:val="19"/>
              </w:rPr>
              <w:t>6</w:t>
            </w:r>
          </w:p>
        </w:tc>
        <w:tc>
          <w:tcPr>
            <w:tcW w:w="1701" w:type="dxa"/>
            <w:vAlign w:val="center"/>
          </w:tcPr>
          <w:p w14:paraId="258DA34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</w:p>
        </w:tc>
        <w:tc>
          <w:tcPr>
            <w:tcW w:w="1814" w:type="dxa"/>
            <w:vAlign w:val="center"/>
          </w:tcPr>
          <w:p w14:paraId="45BDC99D" w14:textId="77777777" w:rsidR="005307E9" w:rsidRDefault="002B5951">
            <w:r>
              <w:rPr>
                <w:sz w:val="19"/>
              </w:rPr>
              <w:t>POST /v1/handoff/issue</w:t>
            </w:r>
          </w:p>
        </w:tc>
        <w:tc>
          <w:tcPr>
            <w:tcW w:w="1871" w:type="dxa"/>
            <w:vAlign w:val="center"/>
          </w:tcPr>
          <w:p w14:paraId="1CEC5851" w14:textId="77777777" w:rsidR="005307E9" w:rsidRDefault="002B5951">
            <w:r>
              <w:rPr>
                <w:sz w:val="19"/>
              </w:rPr>
              <w:t>IDO_POLICY, IDO_POLICY_RULE</w:t>
            </w:r>
          </w:p>
        </w:tc>
        <w:tc>
          <w:tcPr>
            <w:tcW w:w="2098" w:type="dxa"/>
            <w:vAlign w:val="center"/>
          </w:tcPr>
          <w:p w14:paraId="3204CB75" w14:textId="77777777" w:rsidR="005307E9" w:rsidRDefault="002B5951">
            <w:r>
              <w:rPr>
                <w:sz w:val="19"/>
              </w:rPr>
              <w:t>agencyCode, policyVersion, requiredAuthLevel</w:t>
            </w:r>
          </w:p>
        </w:tc>
        <w:tc>
          <w:tcPr>
            <w:tcW w:w="1361" w:type="dxa"/>
            <w:vAlign w:val="center"/>
          </w:tcPr>
          <w:p w14:paraId="7CFE0B89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</w:tr>
      <w:tr w:rsidR="005307E9" w14:paraId="7F1665B2" w14:textId="77777777">
        <w:trPr>
          <w:jc w:val="center"/>
        </w:trPr>
        <w:tc>
          <w:tcPr>
            <w:tcW w:w="510" w:type="dxa"/>
            <w:vAlign w:val="center"/>
          </w:tcPr>
          <w:p w14:paraId="569854DC" w14:textId="77777777" w:rsidR="005307E9" w:rsidRDefault="002B5951">
            <w:r>
              <w:rPr>
                <w:sz w:val="19"/>
              </w:rPr>
              <w:t>7</w:t>
            </w:r>
          </w:p>
        </w:tc>
        <w:tc>
          <w:tcPr>
            <w:tcW w:w="1701" w:type="dxa"/>
            <w:vAlign w:val="center"/>
          </w:tcPr>
          <w:p w14:paraId="2CFC573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1814" w:type="dxa"/>
            <w:vAlign w:val="center"/>
          </w:tcPr>
          <w:p w14:paraId="67A9890D" w14:textId="77777777" w:rsidR="005307E9" w:rsidRDefault="002B5951">
            <w:r>
              <w:rPr>
                <w:sz w:val="19"/>
              </w:rPr>
              <w:t>POST /v1/handoff/issue</w:t>
            </w:r>
          </w:p>
        </w:tc>
        <w:tc>
          <w:tcPr>
            <w:tcW w:w="1871" w:type="dxa"/>
            <w:vAlign w:val="center"/>
          </w:tcPr>
          <w:p w14:paraId="6DFBB5E6" w14:textId="77777777" w:rsidR="005307E9" w:rsidRDefault="002B5951">
            <w:r>
              <w:rPr>
                <w:sz w:val="19"/>
              </w:rPr>
              <w:t>HANDOFF_SUBJECT_VIEW</w:t>
            </w:r>
          </w:p>
        </w:tc>
        <w:tc>
          <w:tcPr>
            <w:tcW w:w="2098" w:type="dxa"/>
            <w:vAlign w:val="center"/>
          </w:tcPr>
          <w:p w14:paraId="6C7E3442" w14:textId="77777777" w:rsidR="005307E9" w:rsidRDefault="002B5951">
            <w:r>
              <w:rPr>
                <w:sz w:val="19"/>
              </w:rPr>
              <w:t>agencySubjectId, name, mobileMasked, emailMasked</w:t>
            </w:r>
          </w:p>
        </w:tc>
        <w:tc>
          <w:tcPr>
            <w:tcW w:w="1361" w:type="dxa"/>
            <w:vAlign w:val="center"/>
          </w:tcPr>
          <w:p w14:paraId="40A7C3FC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/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59FE6769" w14:textId="77777777">
        <w:trPr>
          <w:jc w:val="center"/>
        </w:trPr>
        <w:tc>
          <w:tcPr>
            <w:tcW w:w="510" w:type="dxa"/>
            <w:vAlign w:val="center"/>
          </w:tcPr>
          <w:p w14:paraId="194864FD" w14:textId="77777777" w:rsidR="005307E9" w:rsidRDefault="002B5951">
            <w:r>
              <w:rPr>
                <w:sz w:val="19"/>
              </w:rPr>
              <w:t>8</w:t>
            </w:r>
          </w:p>
        </w:tc>
        <w:tc>
          <w:tcPr>
            <w:tcW w:w="1701" w:type="dxa"/>
            <w:vAlign w:val="center"/>
          </w:tcPr>
          <w:p w14:paraId="0956F330" w14:textId="77777777" w:rsidR="005307E9" w:rsidRDefault="002B5951"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1814" w:type="dxa"/>
            <w:vAlign w:val="center"/>
          </w:tcPr>
          <w:p w14:paraId="67BC3188" w14:textId="77777777" w:rsidR="005307E9" w:rsidRDefault="002B5951">
            <w:r>
              <w:rPr>
                <w:sz w:val="19"/>
              </w:rPr>
              <w:t>POST /v1/handoff/issue</w:t>
            </w:r>
          </w:p>
        </w:tc>
        <w:tc>
          <w:tcPr>
            <w:tcW w:w="1871" w:type="dxa"/>
            <w:vAlign w:val="center"/>
          </w:tcPr>
          <w:p w14:paraId="39C517FB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2098" w:type="dxa"/>
            <w:vAlign w:val="center"/>
          </w:tcPr>
          <w:p w14:paraId="5935CF66" w14:textId="77777777" w:rsidR="005307E9" w:rsidRDefault="002B5951">
            <w:r>
              <w:rPr>
                <w:sz w:val="19"/>
              </w:rPr>
              <w:t>ticketId, authResultId, agencyCode, issuedAt, expiresAt, status</w:t>
            </w:r>
          </w:p>
        </w:tc>
        <w:tc>
          <w:tcPr>
            <w:tcW w:w="1361" w:type="dxa"/>
            <w:vAlign w:val="center"/>
          </w:tcPr>
          <w:p w14:paraId="00626662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7880AB00" w14:textId="77777777">
        <w:trPr>
          <w:jc w:val="center"/>
        </w:trPr>
        <w:tc>
          <w:tcPr>
            <w:tcW w:w="510" w:type="dxa"/>
            <w:vAlign w:val="center"/>
          </w:tcPr>
          <w:p w14:paraId="0FD20EA0" w14:textId="77777777" w:rsidR="005307E9" w:rsidRDefault="002B5951">
            <w:r>
              <w:rPr>
                <w:sz w:val="19"/>
              </w:rPr>
              <w:t>9</w:t>
            </w:r>
          </w:p>
        </w:tc>
        <w:tc>
          <w:tcPr>
            <w:tcW w:w="1701" w:type="dxa"/>
            <w:vAlign w:val="center"/>
          </w:tcPr>
          <w:p w14:paraId="0887CC1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Verify </w:t>
            </w:r>
            <w:r>
              <w:rPr>
                <w:sz w:val="19"/>
              </w:rPr>
              <w:t>호출</w:t>
            </w:r>
          </w:p>
        </w:tc>
        <w:tc>
          <w:tcPr>
            <w:tcW w:w="1814" w:type="dxa"/>
            <w:vAlign w:val="center"/>
          </w:tcPr>
          <w:p w14:paraId="5CAC8E00" w14:textId="77777777" w:rsidR="005307E9" w:rsidRDefault="002B5951">
            <w:r>
              <w:rPr>
                <w:sz w:val="19"/>
              </w:rPr>
              <w:t>POST /v1/handoff/verify</w:t>
            </w:r>
          </w:p>
        </w:tc>
        <w:tc>
          <w:tcPr>
            <w:tcW w:w="1871" w:type="dxa"/>
            <w:vAlign w:val="center"/>
          </w:tcPr>
          <w:p w14:paraId="62D0906E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2098" w:type="dxa"/>
            <w:vAlign w:val="center"/>
          </w:tcPr>
          <w:p w14:paraId="7641C484" w14:textId="77777777" w:rsidR="005307E9" w:rsidRDefault="002B5951">
            <w:r>
              <w:rPr>
                <w:sz w:val="19"/>
              </w:rPr>
              <w:t>ticketId, agencyCode, correlationId</w:t>
            </w:r>
          </w:p>
        </w:tc>
        <w:tc>
          <w:tcPr>
            <w:tcW w:w="1361" w:type="dxa"/>
            <w:vAlign w:val="center"/>
          </w:tcPr>
          <w:p w14:paraId="541D061F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0A9FD9E1" w14:textId="77777777">
        <w:trPr>
          <w:jc w:val="center"/>
        </w:trPr>
        <w:tc>
          <w:tcPr>
            <w:tcW w:w="510" w:type="dxa"/>
            <w:vAlign w:val="center"/>
          </w:tcPr>
          <w:p w14:paraId="7B2D13BC" w14:textId="77777777" w:rsidR="005307E9" w:rsidRDefault="002B5951">
            <w:r>
              <w:rPr>
                <w:sz w:val="19"/>
              </w:rPr>
              <w:t>10</w:t>
            </w:r>
          </w:p>
        </w:tc>
        <w:tc>
          <w:tcPr>
            <w:tcW w:w="1701" w:type="dxa"/>
            <w:vAlign w:val="center"/>
          </w:tcPr>
          <w:p w14:paraId="0B5B138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구성</w:t>
            </w:r>
          </w:p>
        </w:tc>
        <w:tc>
          <w:tcPr>
            <w:tcW w:w="1814" w:type="dxa"/>
            <w:vAlign w:val="center"/>
          </w:tcPr>
          <w:p w14:paraId="4007E73F" w14:textId="77777777" w:rsidR="005307E9" w:rsidRDefault="002B5951">
            <w:r>
              <w:rPr>
                <w:sz w:val="19"/>
              </w:rPr>
              <w:t xml:space="preserve">POST /v1/handoff/verify </w:t>
            </w:r>
            <w:r>
              <w:rPr>
                <w:sz w:val="19"/>
              </w:rPr>
              <w:t>응답</w:t>
            </w:r>
          </w:p>
        </w:tc>
        <w:tc>
          <w:tcPr>
            <w:tcW w:w="1871" w:type="dxa"/>
            <w:vAlign w:val="center"/>
          </w:tcPr>
          <w:p w14:paraId="0A3F3C40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2098" w:type="dxa"/>
            <w:vAlign w:val="center"/>
          </w:tcPr>
          <w:p w14:paraId="36F706FE" w14:textId="77777777" w:rsidR="005307E9" w:rsidRDefault="002B5951">
            <w:r>
              <w:rPr>
                <w:sz w:val="19"/>
              </w:rPr>
              <w:t>subject.*, auth.*, trace.correlationId, policyVersion</w:t>
            </w:r>
          </w:p>
        </w:tc>
        <w:tc>
          <w:tcPr>
            <w:tcW w:w="1361" w:type="dxa"/>
            <w:vAlign w:val="center"/>
          </w:tcPr>
          <w:p w14:paraId="3DD40A67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/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2DB98B8D" w14:textId="77777777">
        <w:trPr>
          <w:jc w:val="center"/>
        </w:trPr>
        <w:tc>
          <w:tcPr>
            <w:tcW w:w="510" w:type="dxa"/>
            <w:vAlign w:val="center"/>
          </w:tcPr>
          <w:p w14:paraId="317632A7" w14:textId="77777777" w:rsidR="005307E9" w:rsidRDefault="002B5951">
            <w:r>
              <w:rPr>
                <w:sz w:val="19"/>
              </w:rPr>
              <w:t>11</w:t>
            </w:r>
          </w:p>
        </w:tc>
        <w:tc>
          <w:tcPr>
            <w:tcW w:w="1701" w:type="dxa"/>
            <w:vAlign w:val="center"/>
          </w:tcPr>
          <w:p w14:paraId="1E82071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1814" w:type="dxa"/>
            <w:vAlign w:val="center"/>
          </w:tcPr>
          <w:p w14:paraId="7D55B4D8" w14:textId="77777777" w:rsidR="005307E9" w:rsidRDefault="002B5951">
            <w:r>
              <w:rPr>
                <w:sz w:val="19"/>
              </w:rPr>
              <w:t>POST /v1/agency/session/validate</w:t>
            </w:r>
          </w:p>
        </w:tc>
        <w:tc>
          <w:tcPr>
            <w:tcW w:w="1871" w:type="dxa"/>
            <w:vAlign w:val="center"/>
          </w:tcPr>
          <w:p w14:paraId="5C07BFF9" w14:textId="77777777" w:rsidR="005307E9" w:rsidRDefault="002B5951">
            <w:r>
              <w:rPr>
                <w:sz w:val="19"/>
              </w:rPr>
              <w:t>AGENCY_USER, AGENCY_SESSION</w:t>
            </w:r>
          </w:p>
        </w:tc>
        <w:tc>
          <w:tcPr>
            <w:tcW w:w="2098" w:type="dxa"/>
            <w:vAlign w:val="center"/>
          </w:tcPr>
          <w:p w14:paraId="305C96E3" w14:textId="77777777" w:rsidR="005307E9" w:rsidRDefault="002B5951">
            <w:r>
              <w:rPr>
                <w:sz w:val="19"/>
              </w:rPr>
              <w:t>agencyUserId, agencySessionId, absoluteExpireAt</w:t>
            </w:r>
          </w:p>
        </w:tc>
        <w:tc>
          <w:tcPr>
            <w:tcW w:w="1361" w:type="dxa"/>
            <w:vAlign w:val="center"/>
          </w:tcPr>
          <w:p w14:paraId="6B155DB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</w:tr>
    </w:tbl>
    <w:p w14:paraId="422B781D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1DE7248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18ABCCD9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교차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참조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장의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이름과</w:t>
            </w:r>
            <w:r>
              <w:rPr>
                <w:sz w:val="20"/>
              </w:rPr>
              <w:t xml:space="preserve"> 17</w:t>
            </w:r>
            <w:r>
              <w:rPr>
                <w:sz w:val="20"/>
              </w:rPr>
              <w:t>장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필드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이름</w:t>
            </w:r>
            <w:r>
              <w:rPr>
                <w:sz w:val="20"/>
              </w:rPr>
              <w:t>, 18</w:t>
            </w:r>
            <w:r>
              <w:rPr>
                <w:sz w:val="20"/>
              </w:rPr>
              <w:t>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엔터티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이름은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의미로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의미가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값은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동일해야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값의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여부가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다르면</w:t>
            </w:r>
            <w:r>
              <w:rPr>
                <w:sz w:val="20"/>
              </w:rPr>
              <w:t xml:space="preserve"> 17</w:t>
            </w:r>
            <w:r>
              <w:rPr>
                <w:sz w:val="20"/>
              </w:rPr>
              <w:t>장과</w:t>
            </w:r>
            <w:r>
              <w:rPr>
                <w:sz w:val="20"/>
              </w:rPr>
              <w:t xml:space="preserve"> 18</w:t>
            </w:r>
            <w:r>
              <w:rPr>
                <w:sz w:val="20"/>
              </w:rPr>
              <w:t>장에서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반드시</w:t>
            </w:r>
            <w:r>
              <w:rPr>
                <w:sz w:val="20"/>
              </w:rPr>
              <w:t xml:space="preserve"> ‘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Projection’ </w:t>
            </w:r>
            <w:r>
              <w:rPr>
                <w:sz w:val="20"/>
              </w:rPr>
              <w:t>구분을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병기한다</w:t>
            </w:r>
            <w:r>
              <w:rPr>
                <w:sz w:val="20"/>
              </w:rPr>
              <w:t>.</w:t>
            </w:r>
          </w:p>
        </w:tc>
      </w:tr>
    </w:tbl>
    <w:p w14:paraId="1DD2F8A5" w14:textId="77777777" w:rsidR="005307E9" w:rsidRDefault="005307E9"/>
    <w:p w14:paraId="4199862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8.10 </w:t>
      </w:r>
      <w:r>
        <w:rPr>
          <w:rFonts w:ascii="맑은 고딕" w:eastAsia="맑은 고딕" w:hAnsi="맑은 고딕"/>
          <w:color w:val="2E74B5"/>
        </w:rPr>
        <w:t>외부</w:t>
      </w:r>
      <w:r>
        <w:rPr>
          <w:rFonts w:ascii="맑은 고딕" w:eastAsia="맑은 고딕" w:hAnsi="맑은 고딕"/>
          <w:color w:val="2E74B5"/>
        </w:rPr>
        <w:t>/</w:t>
      </w:r>
      <w:r>
        <w:rPr>
          <w:rFonts w:ascii="맑은 고딕" w:eastAsia="맑은 고딕" w:hAnsi="맑은 고딕"/>
          <w:color w:val="2E74B5"/>
        </w:rPr>
        <w:t>내부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채널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상세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단계표</w:t>
      </w:r>
    </w:p>
    <w:p w14:paraId="39BCEA40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8.10.1 </w:t>
      </w:r>
      <w:r>
        <w:rPr>
          <w:rFonts w:ascii="맑은 고딕" w:eastAsia="맑은 고딕" w:hAnsi="맑은 고딕"/>
        </w:rPr>
        <w:t>외부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채널</w:t>
      </w:r>
      <w:r>
        <w:rPr>
          <w:rFonts w:ascii="맑은 고딕" w:eastAsia="맑은 고딕" w:hAnsi="맑은 고딕"/>
        </w:rPr>
        <w:t xml:space="preserve"> (Onepass FE) </w:t>
      </w:r>
      <w:r>
        <w:rPr>
          <w:rFonts w:ascii="맑은 고딕" w:eastAsia="맑은 고딕" w:hAnsi="맑은 고딕"/>
        </w:rPr>
        <w:t>상세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단계표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2835"/>
        <w:gridCol w:w="1630"/>
        <w:gridCol w:w="1474"/>
        <w:gridCol w:w="1474"/>
        <w:gridCol w:w="1587"/>
      </w:tblGrid>
      <w:tr w:rsidR="005307E9" w14:paraId="02FDEEB3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1F736FC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A9490B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2080B1B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생성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042FAA2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소비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339E813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오류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연결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62D0E56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18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참조</w:t>
            </w:r>
          </w:p>
        </w:tc>
      </w:tr>
      <w:tr w:rsidR="005307E9" w14:paraId="1C7F8B9B" w14:textId="77777777">
        <w:trPr>
          <w:jc w:val="center"/>
        </w:trPr>
        <w:tc>
          <w:tcPr>
            <w:tcW w:w="510" w:type="dxa"/>
            <w:vAlign w:val="center"/>
          </w:tcPr>
          <w:p w14:paraId="62BAFEAD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3AC90ECA" w14:textId="77777777" w:rsidR="005307E9" w:rsidRDefault="002B5951">
            <w:r>
              <w:rPr>
                <w:sz w:val="19"/>
              </w:rPr>
              <w:t>Onepass FE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시작하고</w:t>
            </w:r>
            <w:r>
              <w:rPr>
                <w:sz w:val="19"/>
              </w:rPr>
              <w:t xml:space="preserve"> correlationId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4E4920FE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474" w:type="dxa"/>
            <w:vAlign w:val="center"/>
          </w:tcPr>
          <w:p w14:paraId="6683804B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474" w:type="dxa"/>
            <w:vAlign w:val="center"/>
          </w:tcPr>
          <w:p w14:paraId="5DDDBD26" w14:textId="77777777" w:rsidR="005307E9" w:rsidRDefault="002B5951">
            <w:r>
              <w:rPr>
                <w:sz w:val="19"/>
              </w:rPr>
              <w:t xml:space="preserve">E-AGENCY-301 </w:t>
            </w:r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  <w:tc>
          <w:tcPr>
            <w:tcW w:w="1587" w:type="dxa"/>
            <w:vAlign w:val="center"/>
          </w:tcPr>
          <w:p w14:paraId="1EAE36F8" w14:textId="77777777" w:rsidR="005307E9" w:rsidRDefault="002B5951">
            <w:r>
              <w:rPr>
                <w:sz w:val="19"/>
              </w:rPr>
              <w:t>18.5.5 / 18.9.4</w:t>
            </w:r>
          </w:p>
        </w:tc>
      </w:tr>
      <w:tr w:rsidR="005307E9" w14:paraId="5FE855D1" w14:textId="77777777">
        <w:trPr>
          <w:jc w:val="center"/>
        </w:trPr>
        <w:tc>
          <w:tcPr>
            <w:tcW w:w="510" w:type="dxa"/>
            <w:vAlign w:val="center"/>
          </w:tcPr>
          <w:p w14:paraId="641B8609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0EF1E11D" w14:textId="77777777" w:rsidR="005307E9" w:rsidRDefault="002B5951"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providerCode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 xml:space="preserve">providerType(provider_type) </w:t>
            </w:r>
            <w:r>
              <w:rPr>
                <w:sz w:val="19"/>
              </w:rPr>
              <w:t>분류가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055C0D7" w14:textId="77777777" w:rsidR="005307E9" w:rsidRDefault="002B5951">
            <w:r>
              <w:rPr>
                <w:sz w:val="19"/>
              </w:rPr>
              <w:lastRenderedPageBreak/>
              <w:t>providerCode</w:t>
            </w:r>
          </w:p>
        </w:tc>
        <w:tc>
          <w:tcPr>
            <w:tcW w:w="1474" w:type="dxa"/>
            <w:vAlign w:val="center"/>
          </w:tcPr>
          <w:p w14:paraId="24D3F7DC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474" w:type="dxa"/>
            <w:vAlign w:val="center"/>
          </w:tcPr>
          <w:p w14:paraId="72D88138" w14:textId="77777777" w:rsidR="005307E9" w:rsidRDefault="002B5951">
            <w:r>
              <w:rPr>
                <w:sz w:val="19"/>
              </w:rPr>
              <w:t>E-IDP-404</w:t>
            </w:r>
          </w:p>
        </w:tc>
        <w:tc>
          <w:tcPr>
            <w:tcW w:w="1587" w:type="dxa"/>
            <w:vAlign w:val="center"/>
          </w:tcPr>
          <w:p w14:paraId="76E23A6D" w14:textId="77777777" w:rsidR="005307E9" w:rsidRDefault="002B5951">
            <w:r>
              <w:rPr>
                <w:sz w:val="19"/>
              </w:rPr>
              <w:t>18.5.4 / 18.9.3</w:t>
            </w:r>
          </w:p>
        </w:tc>
      </w:tr>
      <w:tr w:rsidR="005307E9" w14:paraId="552D4592" w14:textId="77777777">
        <w:trPr>
          <w:jc w:val="center"/>
        </w:trPr>
        <w:tc>
          <w:tcPr>
            <w:tcW w:w="510" w:type="dxa"/>
            <w:vAlign w:val="center"/>
          </w:tcPr>
          <w:p w14:paraId="6F311441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48E2FFF1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브로커가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4781A3FB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474" w:type="dxa"/>
            <w:vAlign w:val="center"/>
          </w:tcPr>
          <w:p w14:paraId="537CAF72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474" w:type="dxa"/>
            <w:vAlign w:val="center"/>
          </w:tcPr>
          <w:p w14:paraId="71638B64" w14:textId="77777777" w:rsidR="005307E9" w:rsidRDefault="002B5951">
            <w:r>
              <w:rPr>
                <w:sz w:val="19"/>
              </w:rPr>
              <w:t>E-IDP-401~499, E-AUTH-001</w:t>
            </w:r>
          </w:p>
        </w:tc>
        <w:tc>
          <w:tcPr>
            <w:tcW w:w="1587" w:type="dxa"/>
            <w:vAlign w:val="center"/>
          </w:tcPr>
          <w:p w14:paraId="12E77983" w14:textId="77777777" w:rsidR="005307E9" w:rsidRDefault="002B5951">
            <w:r>
              <w:rPr>
                <w:sz w:val="19"/>
              </w:rPr>
              <w:t>18.3.2 / 18.5.6</w:t>
            </w:r>
          </w:p>
        </w:tc>
      </w:tr>
      <w:tr w:rsidR="005307E9" w14:paraId="689C624D" w14:textId="77777777">
        <w:trPr>
          <w:jc w:val="center"/>
        </w:trPr>
        <w:tc>
          <w:tcPr>
            <w:tcW w:w="510" w:type="dxa"/>
            <w:vAlign w:val="center"/>
          </w:tcPr>
          <w:p w14:paraId="44D2C79B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65406FC8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authResultId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identifierHash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40D29C3" w14:textId="77777777" w:rsidR="005307E9" w:rsidRDefault="002B5951">
            <w:r>
              <w:rPr>
                <w:sz w:val="19"/>
              </w:rPr>
              <w:t>authResultId, identifierHash</w:t>
            </w:r>
          </w:p>
        </w:tc>
        <w:tc>
          <w:tcPr>
            <w:tcW w:w="1474" w:type="dxa"/>
            <w:vAlign w:val="center"/>
          </w:tcPr>
          <w:p w14:paraId="38082370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474" w:type="dxa"/>
            <w:vAlign w:val="center"/>
          </w:tcPr>
          <w:p w14:paraId="2B44546F" w14:textId="77777777" w:rsidR="005307E9" w:rsidRDefault="002B5951">
            <w:r>
              <w:rPr>
                <w:sz w:val="19"/>
              </w:rPr>
              <w:t>E-AUTH-001</w:t>
            </w:r>
          </w:p>
        </w:tc>
        <w:tc>
          <w:tcPr>
            <w:tcW w:w="1587" w:type="dxa"/>
            <w:vAlign w:val="center"/>
          </w:tcPr>
          <w:p w14:paraId="7767EA82" w14:textId="77777777" w:rsidR="005307E9" w:rsidRDefault="002B5951">
            <w:r>
              <w:rPr>
                <w:sz w:val="19"/>
              </w:rPr>
              <w:t>18.3.1 / 18.9.1</w:t>
            </w:r>
          </w:p>
        </w:tc>
      </w:tr>
      <w:tr w:rsidR="005307E9" w14:paraId="41F2775A" w14:textId="77777777">
        <w:trPr>
          <w:jc w:val="center"/>
        </w:trPr>
        <w:tc>
          <w:tcPr>
            <w:tcW w:w="510" w:type="dxa"/>
            <w:vAlign w:val="center"/>
          </w:tcPr>
          <w:p w14:paraId="52742586" w14:textId="77777777" w:rsidR="005307E9" w:rsidRDefault="002B5951">
            <w:r>
              <w:rPr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4CD061B1" w14:textId="77777777" w:rsidR="005307E9" w:rsidRDefault="002B5951">
            <w:r>
              <w:rPr>
                <w:sz w:val="19"/>
              </w:rPr>
              <w:t>Q-IM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identifierHash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1409F3C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474" w:type="dxa"/>
            <w:vAlign w:val="center"/>
          </w:tcPr>
          <w:p w14:paraId="5729BC21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1474" w:type="dxa"/>
            <w:vAlign w:val="center"/>
          </w:tcPr>
          <w:p w14:paraId="7723173A" w14:textId="77777777" w:rsidR="005307E9" w:rsidRDefault="002B5951">
            <w:r>
              <w:rPr>
                <w:sz w:val="19"/>
              </w:rPr>
              <w:t>E-IM-201/202/203</w:t>
            </w:r>
          </w:p>
        </w:tc>
        <w:tc>
          <w:tcPr>
            <w:tcW w:w="1587" w:type="dxa"/>
            <w:vAlign w:val="center"/>
          </w:tcPr>
          <w:p w14:paraId="183EF2BA" w14:textId="77777777" w:rsidR="005307E9" w:rsidRDefault="002B5951">
            <w:r>
              <w:rPr>
                <w:sz w:val="19"/>
              </w:rPr>
              <w:t>18.4.1 / 18.4.2</w:t>
            </w:r>
          </w:p>
        </w:tc>
      </w:tr>
      <w:tr w:rsidR="005307E9" w14:paraId="40C3CD3C" w14:textId="77777777">
        <w:trPr>
          <w:jc w:val="center"/>
        </w:trPr>
        <w:tc>
          <w:tcPr>
            <w:tcW w:w="510" w:type="dxa"/>
            <w:vAlign w:val="center"/>
          </w:tcPr>
          <w:p w14:paraId="0DD990DD" w14:textId="77777777" w:rsidR="005307E9" w:rsidRDefault="002B5951">
            <w:r>
              <w:rPr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 w14:paraId="6E97279A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적용하고</w:t>
            </w:r>
            <w:r>
              <w:rPr>
                <w:sz w:val="19"/>
              </w:rPr>
              <w:t xml:space="preserve"> Subject Identifier </w:t>
            </w:r>
            <w:r>
              <w:rPr>
                <w:sz w:val="19"/>
              </w:rPr>
              <w:t>뷰를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37D73D6D" w14:textId="77777777" w:rsidR="005307E9" w:rsidRDefault="002B5951">
            <w:r>
              <w:rPr>
                <w:sz w:val="19"/>
              </w:rPr>
              <w:t>policyVersion, agencySubjectId</w:t>
            </w:r>
          </w:p>
        </w:tc>
        <w:tc>
          <w:tcPr>
            <w:tcW w:w="1474" w:type="dxa"/>
            <w:vAlign w:val="center"/>
          </w:tcPr>
          <w:p w14:paraId="575C4973" w14:textId="77777777" w:rsidR="005307E9" w:rsidRDefault="002B5951">
            <w:r>
              <w:rPr>
                <w:sz w:val="19"/>
              </w:rPr>
              <w:t>qimUserId, agencyCode</w:t>
            </w:r>
          </w:p>
        </w:tc>
        <w:tc>
          <w:tcPr>
            <w:tcW w:w="1474" w:type="dxa"/>
            <w:vAlign w:val="center"/>
          </w:tcPr>
          <w:p w14:paraId="0A7AAC3A" w14:textId="77777777" w:rsidR="005307E9" w:rsidRDefault="002B5951">
            <w:r>
              <w:rPr>
                <w:sz w:val="19"/>
              </w:rPr>
              <w:t>E-AGENCY-301, E-IDO-101</w:t>
            </w:r>
          </w:p>
        </w:tc>
        <w:tc>
          <w:tcPr>
            <w:tcW w:w="1587" w:type="dxa"/>
            <w:vAlign w:val="center"/>
          </w:tcPr>
          <w:p w14:paraId="1F2DF2AE" w14:textId="77777777" w:rsidR="005307E9" w:rsidRDefault="002B5951">
            <w:r>
              <w:rPr>
                <w:sz w:val="19"/>
              </w:rPr>
              <w:t>18.8 / 18.9.2</w:t>
            </w:r>
          </w:p>
        </w:tc>
      </w:tr>
      <w:tr w:rsidR="005307E9" w14:paraId="4BD8578C" w14:textId="77777777">
        <w:trPr>
          <w:jc w:val="center"/>
        </w:trPr>
        <w:tc>
          <w:tcPr>
            <w:tcW w:w="510" w:type="dxa"/>
            <w:vAlign w:val="center"/>
          </w:tcPr>
          <w:p w14:paraId="32A55056" w14:textId="77777777" w:rsidR="005307E9" w:rsidRDefault="002B5951">
            <w:r>
              <w:rPr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 w14:paraId="0B07CF68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handoffTicketId(ticketId)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45AC8C4B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474" w:type="dxa"/>
            <w:vAlign w:val="center"/>
          </w:tcPr>
          <w:p w14:paraId="078EE5FA" w14:textId="77777777" w:rsidR="005307E9" w:rsidRDefault="002B5951">
            <w:r>
              <w:rPr>
                <w:sz w:val="19"/>
              </w:rPr>
              <w:t>authResultId, policyVersion</w:t>
            </w:r>
          </w:p>
        </w:tc>
        <w:tc>
          <w:tcPr>
            <w:tcW w:w="1474" w:type="dxa"/>
            <w:vAlign w:val="center"/>
          </w:tcPr>
          <w:p w14:paraId="10195B4D" w14:textId="77777777" w:rsidR="005307E9" w:rsidRDefault="002B5951">
            <w:r>
              <w:rPr>
                <w:sz w:val="19"/>
              </w:rPr>
              <w:t>E-IDO-101/102</w:t>
            </w:r>
          </w:p>
        </w:tc>
        <w:tc>
          <w:tcPr>
            <w:tcW w:w="1587" w:type="dxa"/>
            <w:vAlign w:val="center"/>
          </w:tcPr>
          <w:p w14:paraId="37D04448" w14:textId="77777777" w:rsidR="005307E9" w:rsidRDefault="002B5951">
            <w:r>
              <w:rPr>
                <w:sz w:val="19"/>
              </w:rPr>
              <w:t>18.5.1 / 18.9.1</w:t>
            </w:r>
          </w:p>
        </w:tc>
      </w:tr>
      <w:tr w:rsidR="005307E9" w14:paraId="69F908C8" w14:textId="77777777">
        <w:trPr>
          <w:jc w:val="center"/>
        </w:trPr>
        <w:tc>
          <w:tcPr>
            <w:tcW w:w="510" w:type="dxa"/>
            <w:vAlign w:val="center"/>
          </w:tcPr>
          <w:p w14:paraId="45A36416" w14:textId="77777777" w:rsidR="005307E9" w:rsidRDefault="002B5951">
            <w:r>
              <w:rPr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 w14:paraId="28436BBF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Verify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호출해</w:t>
            </w:r>
            <w:r>
              <w:rPr>
                <w:sz w:val="19"/>
              </w:rPr>
              <w:t xml:space="preserve"> Handoff JSON </w:t>
            </w:r>
            <w:r>
              <w:rPr>
                <w:sz w:val="19"/>
              </w:rPr>
              <w:t>뷰를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3D894A5D" w14:textId="77777777" w:rsidR="005307E9" w:rsidRDefault="002B5951">
            <w:r>
              <w:rPr>
                <w:sz w:val="19"/>
              </w:rPr>
              <w:t>transactionId</w:t>
            </w:r>
          </w:p>
        </w:tc>
        <w:tc>
          <w:tcPr>
            <w:tcW w:w="1474" w:type="dxa"/>
            <w:vAlign w:val="center"/>
          </w:tcPr>
          <w:p w14:paraId="56F6B2AB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474" w:type="dxa"/>
            <w:vAlign w:val="center"/>
          </w:tcPr>
          <w:p w14:paraId="51311EA4" w14:textId="77777777" w:rsidR="005307E9" w:rsidRDefault="002B5951">
            <w:r>
              <w:rPr>
                <w:sz w:val="19"/>
              </w:rPr>
              <w:t>E-IDO-102/103</w:t>
            </w:r>
          </w:p>
        </w:tc>
        <w:tc>
          <w:tcPr>
            <w:tcW w:w="1587" w:type="dxa"/>
            <w:vAlign w:val="center"/>
          </w:tcPr>
          <w:p w14:paraId="64714F38" w14:textId="77777777" w:rsidR="005307E9" w:rsidRDefault="002B5951">
            <w:r>
              <w:rPr>
                <w:sz w:val="19"/>
              </w:rPr>
              <w:t>18.9.2</w:t>
            </w:r>
          </w:p>
        </w:tc>
      </w:tr>
      <w:tr w:rsidR="005307E9" w14:paraId="352011D2" w14:textId="77777777">
        <w:trPr>
          <w:jc w:val="center"/>
        </w:trPr>
        <w:tc>
          <w:tcPr>
            <w:tcW w:w="510" w:type="dxa"/>
            <w:vAlign w:val="center"/>
          </w:tcPr>
          <w:p w14:paraId="11D2E103" w14:textId="77777777" w:rsidR="005307E9" w:rsidRDefault="002B5951">
            <w:r>
              <w:rPr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 w14:paraId="620EE955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agency_user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agency_session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11A5963" w14:textId="77777777" w:rsidR="005307E9" w:rsidRDefault="002B5951">
            <w:r>
              <w:rPr>
                <w:sz w:val="19"/>
              </w:rPr>
              <w:t>agencyUserId, agencySessionId</w:t>
            </w:r>
          </w:p>
        </w:tc>
        <w:tc>
          <w:tcPr>
            <w:tcW w:w="1474" w:type="dxa"/>
            <w:vAlign w:val="center"/>
          </w:tcPr>
          <w:p w14:paraId="1AE4204E" w14:textId="77777777" w:rsidR="005307E9" w:rsidRDefault="002B5951">
            <w:r>
              <w:rPr>
                <w:sz w:val="19"/>
              </w:rPr>
              <w:t>subject.*, auth.*</w:t>
            </w:r>
          </w:p>
        </w:tc>
        <w:tc>
          <w:tcPr>
            <w:tcW w:w="1474" w:type="dxa"/>
            <w:vAlign w:val="center"/>
          </w:tcPr>
          <w:p w14:paraId="3CB8153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/ E-AGENCY </w:t>
            </w:r>
            <w:r>
              <w:rPr>
                <w:sz w:val="19"/>
              </w:rPr>
              <w:t>계열</w:t>
            </w:r>
          </w:p>
        </w:tc>
        <w:tc>
          <w:tcPr>
            <w:tcW w:w="1587" w:type="dxa"/>
            <w:vAlign w:val="center"/>
          </w:tcPr>
          <w:p w14:paraId="7D11F63A" w14:textId="77777777" w:rsidR="005307E9" w:rsidRDefault="002B5951">
            <w:r>
              <w:rPr>
                <w:sz w:val="19"/>
              </w:rPr>
              <w:t>18.6.1 / 18.6.2</w:t>
            </w:r>
          </w:p>
        </w:tc>
      </w:tr>
    </w:tbl>
    <w:p w14:paraId="2A587DC8" w14:textId="77777777" w:rsidR="005307E9" w:rsidRDefault="005307E9"/>
    <w:p w14:paraId="1FDE28FE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8.10.2 </w:t>
      </w:r>
      <w:r>
        <w:rPr>
          <w:rFonts w:ascii="맑은 고딕" w:eastAsia="맑은 고딕" w:hAnsi="맑은 고딕"/>
        </w:rPr>
        <w:t>내부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채널</w:t>
      </w:r>
      <w:r>
        <w:rPr>
          <w:rFonts w:ascii="맑은 고딕" w:eastAsia="맑은 고딕" w:hAnsi="맑은 고딕"/>
        </w:rPr>
        <w:t xml:space="preserve"> (</w:t>
      </w:r>
      <w:r>
        <w:rPr>
          <w:rFonts w:ascii="맑은 고딕" w:eastAsia="맑은 고딕" w:hAnsi="맑은 고딕"/>
        </w:rPr>
        <w:t>내부</w:t>
      </w:r>
      <w:r>
        <w:rPr>
          <w:rFonts w:ascii="맑은 고딕" w:eastAsia="맑은 고딕" w:hAnsi="맑은 고딕"/>
        </w:rPr>
        <w:t xml:space="preserve"> SSO) </w:t>
      </w:r>
      <w:r>
        <w:rPr>
          <w:rFonts w:ascii="맑은 고딕" w:eastAsia="맑은 고딕" w:hAnsi="맑은 고딕"/>
        </w:rPr>
        <w:t>상세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단계표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2835"/>
        <w:gridCol w:w="1630"/>
        <w:gridCol w:w="1474"/>
        <w:gridCol w:w="1474"/>
        <w:gridCol w:w="1587"/>
      </w:tblGrid>
      <w:tr w:rsidR="005307E9" w14:paraId="35E767D1" w14:textId="77777777">
        <w:trPr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28D748C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60EDB9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630B3AF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생성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40E32E3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소비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6671BFB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오류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연결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34D3A17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18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참조</w:t>
            </w:r>
          </w:p>
        </w:tc>
      </w:tr>
      <w:tr w:rsidR="005307E9" w14:paraId="4C73D2D7" w14:textId="77777777">
        <w:trPr>
          <w:jc w:val="center"/>
        </w:trPr>
        <w:tc>
          <w:tcPr>
            <w:tcW w:w="510" w:type="dxa"/>
            <w:vAlign w:val="center"/>
          </w:tcPr>
          <w:p w14:paraId="09869F3C" w14:textId="77777777" w:rsidR="005307E9" w:rsidRDefault="002B5951">
            <w:r>
              <w:rPr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0C978044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진입하고</w:t>
            </w:r>
            <w:r>
              <w:rPr>
                <w:sz w:val="19"/>
              </w:rPr>
              <w:t xml:space="preserve"> correlationId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2B205E69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474" w:type="dxa"/>
            <w:vAlign w:val="center"/>
          </w:tcPr>
          <w:p w14:paraId="13D2B458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1474" w:type="dxa"/>
            <w:vAlign w:val="center"/>
          </w:tcPr>
          <w:p w14:paraId="155D516A" w14:textId="77777777" w:rsidR="005307E9" w:rsidRDefault="002B5951">
            <w:r>
              <w:rPr>
                <w:sz w:val="19"/>
              </w:rPr>
              <w:t>공통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  <w:tc>
          <w:tcPr>
            <w:tcW w:w="1587" w:type="dxa"/>
            <w:vAlign w:val="center"/>
          </w:tcPr>
          <w:p w14:paraId="380900E3" w14:textId="77777777" w:rsidR="005307E9" w:rsidRDefault="002B5951">
            <w:r>
              <w:rPr>
                <w:sz w:val="19"/>
              </w:rPr>
              <w:t>18.5.5 / 18.9.4</w:t>
            </w:r>
          </w:p>
        </w:tc>
      </w:tr>
      <w:tr w:rsidR="005307E9" w14:paraId="29B00271" w14:textId="77777777">
        <w:trPr>
          <w:jc w:val="center"/>
        </w:trPr>
        <w:tc>
          <w:tcPr>
            <w:tcW w:w="510" w:type="dxa"/>
            <w:vAlign w:val="center"/>
          </w:tcPr>
          <w:p w14:paraId="126C5BCC" w14:textId="77777777" w:rsidR="005307E9" w:rsidRDefault="002B5951">
            <w:r>
              <w:rPr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620A64D8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검증하고</w:t>
            </w:r>
            <w:r>
              <w:rPr>
                <w:sz w:val="19"/>
              </w:rPr>
              <w:t xml:space="preserve"> Q-Sign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authResultId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43CB941A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474" w:type="dxa"/>
            <w:vAlign w:val="center"/>
          </w:tcPr>
          <w:p w14:paraId="73FD76EB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474" w:type="dxa"/>
            <w:vAlign w:val="center"/>
          </w:tcPr>
          <w:p w14:paraId="5DC80E87" w14:textId="77777777" w:rsidR="005307E9" w:rsidRDefault="002B5951">
            <w:r>
              <w:rPr>
                <w:sz w:val="19"/>
              </w:rPr>
              <w:t>E-AUTH-001</w:t>
            </w:r>
          </w:p>
        </w:tc>
        <w:tc>
          <w:tcPr>
            <w:tcW w:w="1587" w:type="dxa"/>
            <w:vAlign w:val="center"/>
          </w:tcPr>
          <w:p w14:paraId="5EE2464E" w14:textId="77777777" w:rsidR="005307E9" w:rsidRDefault="002B5951">
            <w:r>
              <w:rPr>
                <w:sz w:val="19"/>
              </w:rPr>
              <w:t>18.3.1</w:t>
            </w:r>
          </w:p>
        </w:tc>
      </w:tr>
      <w:tr w:rsidR="005307E9" w14:paraId="09D8F691" w14:textId="77777777">
        <w:trPr>
          <w:jc w:val="center"/>
        </w:trPr>
        <w:tc>
          <w:tcPr>
            <w:tcW w:w="510" w:type="dxa"/>
            <w:vAlign w:val="center"/>
          </w:tcPr>
          <w:p w14:paraId="605A764D" w14:textId="77777777" w:rsidR="005307E9" w:rsidRDefault="002B5951">
            <w:r>
              <w:rPr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09794C3B" w14:textId="77777777" w:rsidR="005307E9" w:rsidRDefault="002B5951">
            <w:r>
              <w:rPr>
                <w:sz w:val="19"/>
              </w:rPr>
              <w:t>Q-IM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0D6E2843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474" w:type="dxa"/>
            <w:vAlign w:val="center"/>
          </w:tcPr>
          <w:p w14:paraId="560B47FD" w14:textId="77777777" w:rsidR="005307E9" w:rsidRDefault="002B5951">
            <w:r>
              <w:rPr>
                <w:sz w:val="19"/>
              </w:rPr>
              <w:t xml:space="preserve">identifierHash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1474" w:type="dxa"/>
            <w:vAlign w:val="center"/>
          </w:tcPr>
          <w:p w14:paraId="09D590DA" w14:textId="77777777" w:rsidR="005307E9" w:rsidRDefault="002B5951">
            <w:r>
              <w:rPr>
                <w:sz w:val="19"/>
              </w:rPr>
              <w:t>E-IM-201/202/203</w:t>
            </w:r>
          </w:p>
        </w:tc>
        <w:tc>
          <w:tcPr>
            <w:tcW w:w="1587" w:type="dxa"/>
            <w:vAlign w:val="center"/>
          </w:tcPr>
          <w:p w14:paraId="6122A9CD" w14:textId="77777777" w:rsidR="005307E9" w:rsidRDefault="002B5951">
            <w:r>
              <w:rPr>
                <w:sz w:val="19"/>
              </w:rPr>
              <w:t>18.4.1 / 18.4.2</w:t>
            </w:r>
          </w:p>
        </w:tc>
      </w:tr>
      <w:tr w:rsidR="005307E9" w14:paraId="14B7CFA2" w14:textId="77777777">
        <w:trPr>
          <w:jc w:val="center"/>
        </w:trPr>
        <w:tc>
          <w:tcPr>
            <w:tcW w:w="510" w:type="dxa"/>
            <w:vAlign w:val="center"/>
          </w:tcPr>
          <w:p w14:paraId="6377CB07" w14:textId="77777777" w:rsidR="005307E9" w:rsidRDefault="002B5951">
            <w:r>
              <w:rPr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05B4A7C9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엔진으로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E956E22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474" w:type="dxa"/>
            <w:vAlign w:val="center"/>
          </w:tcPr>
          <w:p w14:paraId="45AEFD52" w14:textId="77777777" w:rsidR="005307E9" w:rsidRDefault="002B5951">
            <w:r>
              <w:rPr>
                <w:sz w:val="19"/>
              </w:rPr>
              <w:t>qimUserId, agencyCode</w:t>
            </w:r>
          </w:p>
        </w:tc>
        <w:tc>
          <w:tcPr>
            <w:tcW w:w="1474" w:type="dxa"/>
            <w:vAlign w:val="center"/>
          </w:tcPr>
          <w:p w14:paraId="65390D13" w14:textId="77777777" w:rsidR="005307E9" w:rsidRDefault="002B5951">
            <w:r>
              <w:rPr>
                <w:sz w:val="19"/>
              </w:rPr>
              <w:t>E-AGENCY-301</w:t>
            </w:r>
          </w:p>
        </w:tc>
        <w:tc>
          <w:tcPr>
            <w:tcW w:w="1587" w:type="dxa"/>
            <w:vAlign w:val="center"/>
          </w:tcPr>
          <w:p w14:paraId="58B78D62" w14:textId="77777777" w:rsidR="005307E9" w:rsidRDefault="002B5951">
            <w:r>
              <w:rPr>
                <w:sz w:val="19"/>
              </w:rPr>
              <w:t>18.5.2 / 18.5.3</w:t>
            </w:r>
          </w:p>
        </w:tc>
      </w:tr>
      <w:tr w:rsidR="005307E9" w14:paraId="2E4AE225" w14:textId="77777777">
        <w:trPr>
          <w:jc w:val="center"/>
        </w:trPr>
        <w:tc>
          <w:tcPr>
            <w:tcW w:w="510" w:type="dxa"/>
            <w:vAlign w:val="center"/>
          </w:tcPr>
          <w:p w14:paraId="6AA523F6" w14:textId="77777777" w:rsidR="005307E9" w:rsidRDefault="002B5951">
            <w:r>
              <w:rPr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5C61715A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채널용</w:t>
            </w:r>
            <w:r>
              <w:rPr>
                <w:sz w:val="19"/>
              </w:rPr>
              <w:t xml:space="preserve"> handoffTicketId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2146737F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474" w:type="dxa"/>
            <w:vAlign w:val="center"/>
          </w:tcPr>
          <w:p w14:paraId="26C994E6" w14:textId="77777777" w:rsidR="005307E9" w:rsidRDefault="002B5951">
            <w:r>
              <w:rPr>
                <w:sz w:val="19"/>
              </w:rPr>
              <w:t>authResultId, policyVersion</w:t>
            </w:r>
          </w:p>
        </w:tc>
        <w:tc>
          <w:tcPr>
            <w:tcW w:w="1474" w:type="dxa"/>
            <w:vAlign w:val="center"/>
          </w:tcPr>
          <w:p w14:paraId="1E61F327" w14:textId="77777777" w:rsidR="005307E9" w:rsidRDefault="002B5951">
            <w:r>
              <w:rPr>
                <w:sz w:val="19"/>
              </w:rPr>
              <w:t>E-IDO-101/102</w:t>
            </w:r>
          </w:p>
        </w:tc>
        <w:tc>
          <w:tcPr>
            <w:tcW w:w="1587" w:type="dxa"/>
            <w:vAlign w:val="center"/>
          </w:tcPr>
          <w:p w14:paraId="2EB9F077" w14:textId="77777777" w:rsidR="005307E9" w:rsidRDefault="002B5951">
            <w:r>
              <w:rPr>
                <w:sz w:val="19"/>
              </w:rPr>
              <w:t>18.5.1</w:t>
            </w:r>
          </w:p>
        </w:tc>
      </w:tr>
      <w:tr w:rsidR="005307E9" w14:paraId="316DB9E1" w14:textId="77777777">
        <w:trPr>
          <w:jc w:val="center"/>
        </w:trPr>
        <w:tc>
          <w:tcPr>
            <w:tcW w:w="510" w:type="dxa"/>
            <w:vAlign w:val="center"/>
          </w:tcPr>
          <w:p w14:paraId="09D261EA" w14:textId="77777777" w:rsidR="005307E9" w:rsidRDefault="002B5951">
            <w:r>
              <w:rPr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 w14:paraId="6702F186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Verify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Handoff JSON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읽기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뷰로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6F87F43" w14:textId="77777777" w:rsidR="005307E9" w:rsidRDefault="002B5951">
            <w:r>
              <w:rPr>
                <w:sz w:val="19"/>
              </w:rPr>
              <w:t>transactionId</w:t>
            </w:r>
          </w:p>
        </w:tc>
        <w:tc>
          <w:tcPr>
            <w:tcW w:w="1474" w:type="dxa"/>
            <w:vAlign w:val="center"/>
          </w:tcPr>
          <w:p w14:paraId="36372886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474" w:type="dxa"/>
            <w:vAlign w:val="center"/>
          </w:tcPr>
          <w:p w14:paraId="7D1A67D4" w14:textId="77777777" w:rsidR="005307E9" w:rsidRDefault="002B5951">
            <w:r>
              <w:rPr>
                <w:sz w:val="19"/>
              </w:rPr>
              <w:t>E-IDO-103</w:t>
            </w:r>
          </w:p>
        </w:tc>
        <w:tc>
          <w:tcPr>
            <w:tcW w:w="1587" w:type="dxa"/>
            <w:vAlign w:val="center"/>
          </w:tcPr>
          <w:p w14:paraId="790E3755" w14:textId="77777777" w:rsidR="005307E9" w:rsidRDefault="002B5951">
            <w:r>
              <w:rPr>
                <w:sz w:val="19"/>
              </w:rPr>
              <w:t>18.9.2</w:t>
            </w:r>
          </w:p>
        </w:tc>
      </w:tr>
      <w:tr w:rsidR="005307E9" w14:paraId="2FCBB897" w14:textId="77777777">
        <w:trPr>
          <w:jc w:val="center"/>
        </w:trPr>
        <w:tc>
          <w:tcPr>
            <w:tcW w:w="510" w:type="dxa"/>
            <w:vAlign w:val="center"/>
          </w:tcPr>
          <w:p w14:paraId="5980CC45" w14:textId="77777777" w:rsidR="005307E9" w:rsidRDefault="002B5951">
            <w:r>
              <w:rPr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 w14:paraId="3D29639C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agencySessionId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유지한다</w:t>
            </w:r>
            <w:r>
              <w:rPr>
                <w:sz w:val="19"/>
              </w:rPr>
              <w:t>.</w:t>
            </w:r>
          </w:p>
        </w:tc>
        <w:tc>
          <w:tcPr>
            <w:tcW w:w="1474" w:type="dxa"/>
            <w:vAlign w:val="center"/>
          </w:tcPr>
          <w:p w14:paraId="77DF2AC4" w14:textId="77777777" w:rsidR="005307E9" w:rsidRDefault="002B5951">
            <w:r>
              <w:rPr>
                <w:sz w:val="19"/>
              </w:rPr>
              <w:lastRenderedPageBreak/>
              <w:t>agencySessionId</w:t>
            </w:r>
          </w:p>
        </w:tc>
        <w:tc>
          <w:tcPr>
            <w:tcW w:w="1474" w:type="dxa"/>
            <w:vAlign w:val="center"/>
          </w:tcPr>
          <w:p w14:paraId="47788BE7" w14:textId="77777777" w:rsidR="005307E9" w:rsidRDefault="002B5951">
            <w:r>
              <w:rPr>
                <w:sz w:val="19"/>
              </w:rPr>
              <w:t>agencyUserId</w:t>
            </w:r>
          </w:p>
        </w:tc>
        <w:tc>
          <w:tcPr>
            <w:tcW w:w="1474" w:type="dxa"/>
            <w:vAlign w:val="center"/>
          </w:tcPr>
          <w:p w14:paraId="769BE99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</w:p>
        </w:tc>
        <w:tc>
          <w:tcPr>
            <w:tcW w:w="1587" w:type="dxa"/>
            <w:vAlign w:val="center"/>
          </w:tcPr>
          <w:p w14:paraId="565C58E9" w14:textId="77777777" w:rsidR="005307E9" w:rsidRDefault="002B5951">
            <w:r>
              <w:rPr>
                <w:sz w:val="19"/>
              </w:rPr>
              <w:t>18.6.2</w:t>
            </w:r>
          </w:p>
        </w:tc>
      </w:tr>
    </w:tbl>
    <w:p w14:paraId="35753972" w14:textId="77777777" w:rsidR="005307E9" w:rsidRDefault="005307E9"/>
    <w:p w14:paraId="6D2993E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8.11 </w:t>
      </w:r>
      <w:r>
        <w:rPr>
          <w:rFonts w:ascii="맑은 고딕" w:eastAsia="맑은 고딕" w:hAnsi="맑은 고딕"/>
          <w:color w:val="2E74B5"/>
        </w:rPr>
        <w:t>기관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연계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패턴과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오류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연결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2210"/>
        <w:gridCol w:w="1871"/>
        <w:gridCol w:w="1474"/>
      </w:tblGrid>
      <w:tr w:rsidR="005307E9" w14:paraId="7FBE911F" w14:textId="77777777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6F1C7F7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패턴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335354B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1EE6ECB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생성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소비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w="1871" w:type="dxa"/>
            <w:shd w:val="clear" w:color="auto" w:fill="1F4E79"/>
            <w:vAlign w:val="center"/>
          </w:tcPr>
          <w:p w14:paraId="1C15083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오류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6DE8317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18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참조</w:t>
            </w:r>
          </w:p>
        </w:tc>
      </w:tr>
      <w:tr w:rsidR="005307E9" w14:paraId="57FD88C6" w14:textId="77777777">
        <w:trPr>
          <w:jc w:val="center"/>
        </w:trPr>
        <w:tc>
          <w:tcPr>
            <w:tcW w:w="1247" w:type="dxa"/>
            <w:vAlign w:val="center"/>
          </w:tcPr>
          <w:p w14:paraId="4CD24BDF" w14:textId="77777777" w:rsidR="005307E9" w:rsidRDefault="002B5951">
            <w:r>
              <w:rPr>
                <w:sz w:val="19"/>
              </w:rPr>
              <w:t>Direct</w:t>
            </w:r>
          </w:p>
        </w:tc>
        <w:tc>
          <w:tcPr>
            <w:tcW w:w="2608" w:type="dxa"/>
            <w:vAlign w:val="center"/>
          </w:tcPr>
          <w:p w14:paraId="3AB57C5C" w14:textId="77777777" w:rsidR="005307E9" w:rsidRDefault="002B5951">
            <w:r>
              <w:rPr>
                <w:sz w:val="19"/>
              </w:rPr>
              <w:t xml:space="preserve">Issue → Verify →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2154" w:type="dxa"/>
            <w:vAlign w:val="center"/>
          </w:tcPr>
          <w:p w14:paraId="5F70A0CC" w14:textId="77777777" w:rsidR="005307E9" w:rsidRDefault="002B5951">
            <w:r>
              <w:rPr>
                <w:sz w:val="19"/>
              </w:rPr>
              <w:t>ticketId, authResultId, agencySessionId</w:t>
            </w:r>
          </w:p>
        </w:tc>
        <w:tc>
          <w:tcPr>
            <w:tcW w:w="1871" w:type="dxa"/>
            <w:vAlign w:val="center"/>
          </w:tcPr>
          <w:p w14:paraId="7ED5A7F8" w14:textId="77777777" w:rsidR="005307E9" w:rsidRDefault="002B5951">
            <w:r>
              <w:rPr>
                <w:sz w:val="19"/>
              </w:rPr>
              <w:t>E-IDO-101/102/103, E-AGENCY-301</w:t>
            </w:r>
          </w:p>
        </w:tc>
        <w:tc>
          <w:tcPr>
            <w:tcW w:w="1474" w:type="dxa"/>
            <w:vAlign w:val="center"/>
          </w:tcPr>
          <w:p w14:paraId="6599CA94" w14:textId="77777777" w:rsidR="005307E9" w:rsidRDefault="002B5951">
            <w:r>
              <w:rPr>
                <w:sz w:val="19"/>
              </w:rPr>
              <w:t>18.5.1 / 18.6.2 / 18.9.2</w:t>
            </w:r>
          </w:p>
        </w:tc>
      </w:tr>
      <w:tr w:rsidR="005307E9" w14:paraId="0C9F88A4" w14:textId="77777777">
        <w:trPr>
          <w:jc w:val="center"/>
        </w:trPr>
        <w:tc>
          <w:tcPr>
            <w:tcW w:w="1247" w:type="dxa"/>
            <w:vAlign w:val="center"/>
          </w:tcPr>
          <w:p w14:paraId="3474FB2F" w14:textId="77777777" w:rsidR="005307E9" w:rsidRDefault="002B5951">
            <w:r>
              <w:rPr>
                <w:sz w:val="19"/>
              </w:rPr>
              <w:t>Apache Gate</w:t>
            </w:r>
          </w:p>
        </w:tc>
        <w:tc>
          <w:tcPr>
            <w:tcW w:w="2608" w:type="dxa"/>
            <w:vAlign w:val="center"/>
          </w:tcPr>
          <w:p w14:paraId="06D4F918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이후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백엔드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</w:p>
        </w:tc>
        <w:tc>
          <w:tcPr>
            <w:tcW w:w="2154" w:type="dxa"/>
            <w:vAlign w:val="center"/>
          </w:tcPr>
          <w:p w14:paraId="3364B7FB" w14:textId="77777777" w:rsidR="005307E9" w:rsidRDefault="002B5951">
            <w:r>
              <w:rPr>
                <w:sz w:val="19"/>
              </w:rPr>
              <w:t>ticketId, correlationId, X-Auth-Level</w:t>
            </w:r>
          </w:p>
        </w:tc>
        <w:tc>
          <w:tcPr>
            <w:tcW w:w="1871" w:type="dxa"/>
            <w:vAlign w:val="center"/>
          </w:tcPr>
          <w:p w14:paraId="39F2DCBE" w14:textId="77777777" w:rsidR="005307E9" w:rsidRDefault="002B5951">
            <w:r>
              <w:rPr>
                <w:sz w:val="19"/>
              </w:rPr>
              <w:t>E-IDO-103, SEC-HEADER-TAMPER</w:t>
            </w:r>
          </w:p>
        </w:tc>
        <w:tc>
          <w:tcPr>
            <w:tcW w:w="1474" w:type="dxa"/>
            <w:vAlign w:val="center"/>
          </w:tcPr>
          <w:p w14:paraId="350B4695" w14:textId="77777777" w:rsidR="005307E9" w:rsidRDefault="002B5951">
            <w:r>
              <w:rPr>
                <w:sz w:val="19"/>
              </w:rPr>
              <w:t>18.9.2 / 19.2</w:t>
            </w:r>
          </w:p>
        </w:tc>
      </w:tr>
      <w:tr w:rsidR="005307E9" w14:paraId="33111B9E" w14:textId="77777777">
        <w:trPr>
          <w:jc w:val="center"/>
        </w:trPr>
        <w:tc>
          <w:tcPr>
            <w:tcW w:w="1247" w:type="dxa"/>
            <w:vAlign w:val="center"/>
          </w:tcPr>
          <w:p w14:paraId="5F49AC21" w14:textId="77777777" w:rsidR="005307E9" w:rsidRDefault="002B5951">
            <w:r>
              <w:rPr>
                <w:sz w:val="19"/>
              </w:rPr>
              <w:t>Bridge</w:t>
            </w:r>
          </w:p>
        </w:tc>
        <w:tc>
          <w:tcPr>
            <w:tcW w:w="2608" w:type="dxa"/>
            <w:vAlign w:val="center"/>
          </w:tcPr>
          <w:p w14:paraId="285D62CE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이후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프로토콜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</w:p>
        </w:tc>
        <w:tc>
          <w:tcPr>
            <w:tcW w:w="2154" w:type="dxa"/>
            <w:vAlign w:val="center"/>
          </w:tcPr>
          <w:p w14:paraId="21A43322" w14:textId="77777777" w:rsidR="005307E9" w:rsidRDefault="002B5951">
            <w:r>
              <w:rPr>
                <w:sz w:val="19"/>
              </w:rPr>
              <w:t>ticketId, providerTxId, bridgeMappingApplied</w:t>
            </w:r>
          </w:p>
        </w:tc>
        <w:tc>
          <w:tcPr>
            <w:tcW w:w="1871" w:type="dxa"/>
            <w:vAlign w:val="center"/>
          </w:tcPr>
          <w:p w14:paraId="334A5EF7" w14:textId="77777777" w:rsidR="005307E9" w:rsidRDefault="002B5951">
            <w:r>
              <w:rPr>
                <w:sz w:val="19"/>
              </w:rPr>
              <w:t>E-IDP-401~499, BRIDGE-TIMEOUT</w:t>
            </w:r>
          </w:p>
        </w:tc>
        <w:tc>
          <w:tcPr>
            <w:tcW w:w="1474" w:type="dxa"/>
            <w:vAlign w:val="center"/>
          </w:tcPr>
          <w:p w14:paraId="472A0BBD" w14:textId="77777777" w:rsidR="005307E9" w:rsidRDefault="002B5951">
            <w:r>
              <w:rPr>
                <w:sz w:val="19"/>
              </w:rPr>
              <w:t>18.5.5 / 18.9.4</w:t>
            </w:r>
          </w:p>
        </w:tc>
      </w:tr>
      <w:tr w:rsidR="005307E9" w14:paraId="48292726" w14:textId="77777777">
        <w:trPr>
          <w:jc w:val="center"/>
        </w:trPr>
        <w:tc>
          <w:tcPr>
            <w:tcW w:w="1247" w:type="dxa"/>
            <w:vAlign w:val="center"/>
          </w:tcPr>
          <w:p w14:paraId="325D3A97" w14:textId="77777777" w:rsidR="005307E9" w:rsidRDefault="002B5951">
            <w:r>
              <w:rPr>
                <w:sz w:val="19"/>
              </w:rPr>
              <w:t xml:space="preserve">SSO </w:t>
            </w:r>
            <w:r>
              <w:rPr>
                <w:sz w:val="19"/>
              </w:rPr>
              <w:t>공존</w:t>
            </w:r>
          </w:p>
        </w:tc>
        <w:tc>
          <w:tcPr>
            <w:tcW w:w="2608" w:type="dxa"/>
            <w:vAlign w:val="center"/>
          </w:tcPr>
          <w:p w14:paraId="3D9D838E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이후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2154" w:type="dxa"/>
            <w:vAlign w:val="center"/>
          </w:tcPr>
          <w:p w14:paraId="5ECCAA1D" w14:textId="77777777" w:rsidR="005307E9" w:rsidRDefault="002B5951">
            <w:r>
              <w:rPr>
                <w:sz w:val="19"/>
              </w:rPr>
              <w:t>ticketId, agencySessionId, ssoTokenId</w:t>
            </w:r>
          </w:p>
        </w:tc>
        <w:tc>
          <w:tcPr>
            <w:tcW w:w="1871" w:type="dxa"/>
            <w:vAlign w:val="center"/>
          </w:tcPr>
          <w:p w14:paraId="6CA6F7F8" w14:textId="77777777" w:rsidR="005307E9" w:rsidRDefault="002B5951">
            <w:r>
              <w:rPr>
                <w:sz w:val="19"/>
              </w:rPr>
              <w:t xml:space="preserve">E-IDO-102/103,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오류</w:t>
            </w:r>
          </w:p>
        </w:tc>
        <w:tc>
          <w:tcPr>
            <w:tcW w:w="1474" w:type="dxa"/>
            <w:vAlign w:val="center"/>
          </w:tcPr>
          <w:p w14:paraId="5C83D256" w14:textId="77777777" w:rsidR="005307E9" w:rsidRDefault="002B5951">
            <w:r>
              <w:rPr>
                <w:sz w:val="19"/>
              </w:rPr>
              <w:t>18.6.2 / 19.4</w:t>
            </w:r>
          </w:p>
        </w:tc>
      </w:tr>
    </w:tbl>
    <w:p w14:paraId="6DCFCAF2" w14:textId="77777777" w:rsidR="005307E9" w:rsidRDefault="005307E9"/>
    <w:p w14:paraId="57A9A691" w14:textId="77777777" w:rsidR="005307E9" w:rsidRDefault="002B5951">
      <w:pPr>
        <w:spacing w:after="80"/>
      </w:pPr>
      <w:r>
        <w:t>E-IDP-401~499</w:t>
      </w:r>
      <w:r>
        <w:t>는</w:t>
      </w:r>
      <w:r>
        <w:t xml:space="preserve"> </w:t>
      </w:r>
      <w:r>
        <w:t>브로커</w:t>
      </w:r>
      <w:r>
        <w:t xml:space="preserve"> </w:t>
      </w:r>
      <w:r>
        <w:t>단계에서만</w:t>
      </w:r>
      <w:r>
        <w:t xml:space="preserve"> </w:t>
      </w:r>
      <w:r>
        <w:t>발생하며</w:t>
      </w:r>
      <w:r>
        <w:t xml:space="preserve">, </w:t>
      </w:r>
      <w:r>
        <w:t>발생</w:t>
      </w:r>
      <w:r>
        <w:t xml:space="preserve"> </w:t>
      </w:r>
      <w:r>
        <w:t>즉시</w:t>
      </w:r>
      <w:r>
        <w:t xml:space="preserve"> AuthResult </w:t>
      </w:r>
      <w:r>
        <w:t>발급과</w:t>
      </w:r>
      <w:r>
        <w:t xml:space="preserve"> Handoff Issue/Verify</w:t>
      </w:r>
      <w:r>
        <w:t>는</w:t>
      </w:r>
      <w:r>
        <w:t xml:space="preserve"> </w:t>
      </w:r>
      <w:r>
        <w:t>중단된다</w:t>
      </w:r>
      <w:r>
        <w:t>. E-IM-201~203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정본</w:t>
      </w:r>
      <w:r>
        <w:t xml:space="preserve"> </w:t>
      </w:r>
      <w:r>
        <w:t>조회</w:t>
      </w:r>
      <w:r>
        <w:t xml:space="preserve"> </w:t>
      </w:r>
      <w:r>
        <w:t>단계에서</w:t>
      </w:r>
      <w:r>
        <w:t>, E-IDO-101~103</w:t>
      </w:r>
      <w:r>
        <w:t>은</w:t>
      </w:r>
      <w:r>
        <w:t xml:space="preserve"> Handoff </w:t>
      </w:r>
      <w:r>
        <w:t>단계에서</w:t>
      </w:r>
      <w:r>
        <w:t>, E-AGENCY-301</w:t>
      </w:r>
      <w:r>
        <w:t>은</w:t>
      </w:r>
      <w:r>
        <w:t xml:space="preserve"> </w:t>
      </w:r>
      <w:r>
        <w:t>기관</w:t>
      </w:r>
      <w:r>
        <w:t xml:space="preserve"> </w:t>
      </w:r>
      <w:r>
        <w:t>코드</w:t>
      </w:r>
      <w:r>
        <w:t>/</w:t>
      </w:r>
      <w:r>
        <w:t>등록</w:t>
      </w:r>
      <w:r>
        <w:t xml:space="preserve"> </w:t>
      </w:r>
      <w:r>
        <w:t>단계에서</w:t>
      </w:r>
      <w:r>
        <w:t xml:space="preserve"> </w:t>
      </w:r>
      <w:r>
        <w:t>해석한다</w:t>
      </w:r>
      <w:r>
        <w:t>.</w:t>
      </w:r>
    </w:p>
    <w:p w14:paraId="2267DDDF" w14:textId="77777777" w:rsidR="005307E9" w:rsidRDefault="002B5951">
      <w:r>
        <w:br w:type="page"/>
      </w:r>
    </w:p>
    <w:p w14:paraId="05B77BA6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9. Q-Sign </w:t>
      </w:r>
      <w:r>
        <w:rPr>
          <w:rFonts w:ascii="맑은 고딕" w:eastAsia="맑은 고딕" w:hAnsi="맑은 고딕"/>
          <w:color w:val="1F4E79"/>
        </w:rPr>
        <w:t>상세</w:t>
      </w:r>
      <w:r>
        <w:rPr>
          <w:rFonts w:ascii="맑은 고딕" w:eastAsia="맑은 고딕" w:hAnsi="맑은 고딕"/>
          <w:color w:val="1F4E79"/>
        </w:rPr>
        <w:t xml:space="preserve"> (</w:t>
      </w:r>
      <w:r>
        <w:rPr>
          <w:rFonts w:ascii="맑은 고딕" w:eastAsia="맑은 고딕" w:hAnsi="맑은 고딕"/>
          <w:color w:val="1F4E79"/>
        </w:rPr>
        <w:t>인증</w:t>
      </w:r>
      <w:r>
        <w:rPr>
          <w:rFonts w:ascii="맑은 고딕" w:eastAsia="맑은 고딕" w:hAnsi="맑은 고딕"/>
          <w:color w:val="1F4E79"/>
        </w:rPr>
        <w:t xml:space="preserve"> SoR)</w:t>
      </w:r>
    </w:p>
    <w:p w14:paraId="6B0F354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9.1 </w:t>
      </w:r>
      <w:r>
        <w:rPr>
          <w:rFonts w:ascii="맑은 고딕" w:eastAsia="맑은 고딕" w:hAnsi="맑은 고딕"/>
          <w:color w:val="2E74B5"/>
        </w:rPr>
        <w:t>책임</w:t>
      </w:r>
    </w:p>
    <w:p w14:paraId="417C5B9B" w14:textId="77777777" w:rsidR="005307E9" w:rsidRDefault="002B5951">
      <w:pPr>
        <w:pStyle w:val="a0"/>
      </w:pPr>
      <w:r>
        <w:t>본인확인</w:t>
      </w:r>
      <w:r>
        <w:t xml:space="preserve"> / </w:t>
      </w:r>
      <w:r>
        <w:t>전자서명</w:t>
      </w:r>
      <w:r>
        <w:t xml:space="preserve"> / SSO </w:t>
      </w:r>
      <w:r>
        <w:t>인증</w:t>
      </w:r>
      <w:r>
        <w:t xml:space="preserve"> </w:t>
      </w:r>
      <w:r>
        <w:t>결과의</w:t>
      </w:r>
      <w:r>
        <w:t xml:space="preserve"> </w:t>
      </w:r>
      <w:r>
        <w:t>정본</w:t>
      </w:r>
      <w:r>
        <w:t xml:space="preserve"> </w:t>
      </w:r>
      <w:r>
        <w:t>발급</w:t>
      </w:r>
      <w:r>
        <w:t>.</w:t>
      </w:r>
    </w:p>
    <w:p w14:paraId="5AD32FBC" w14:textId="77777777" w:rsidR="005307E9" w:rsidRDefault="002B5951">
      <w:pPr>
        <w:pStyle w:val="a0"/>
      </w:pPr>
      <w:r>
        <w:t>인증</w:t>
      </w:r>
      <w:r>
        <w:t xml:space="preserve"> </w:t>
      </w:r>
      <w:r>
        <w:t>수준</w:t>
      </w:r>
      <w:r>
        <w:t xml:space="preserve">(Auth Level)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부여</w:t>
      </w:r>
      <w:r>
        <w:t>.</w:t>
      </w:r>
    </w:p>
    <w:p w14:paraId="72DB24BF" w14:textId="77777777" w:rsidR="005307E9" w:rsidRDefault="002B5951">
      <w:pPr>
        <w:pStyle w:val="a0"/>
      </w:pPr>
      <w:r>
        <w:t>잠금</w:t>
      </w:r>
      <w:r>
        <w:t xml:space="preserve"> / </w:t>
      </w:r>
      <w:r>
        <w:t>재시도</w:t>
      </w:r>
      <w:r>
        <w:t xml:space="preserve"> </w:t>
      </w:r>
      <w:r>
        <w:t>정책</w:t>
      </w:r>
      <w:r>
        <w:t xml:space="preserve"> </w:t>
      </w:r>
      <w:r>
        <w:t>운영</w:t>
      </w:r>
      <w:r>
        <w:t>.</w:t>
      </w:r>
    </w:p>
    <w:p w14:paraId="5C1DB157" w14:textId="77777777" w:rsidR="005307E9" w:rsidRDefault="002B5951">
      <w:pPr>
        <w:pStyle w:val="a0"/>
      </w:pPr>
      <w:r>
        <w:t>외부</w:t>
      </w:r>
      <w:r>
        <w:t xml:space="preserve"> </w:t>
      </w:r>
      <w:r>
        <w:t>인증사업자</w:t>
      </w:r>
      <w:r>
        <w:t xml:space="preserve"> </w:t>
      </w:r>
      <w:r>
        <w:t>연동</w:t>
      </w:r>
      <w:r>
        <w:t xml:space="preserve"> </w:t>
      </w:r>
      <w:r>
        <w:t>단일</w:t>
      </w:r>
      <w:r>
        <w:t xml:space="preserve"> </w:t>
      </w:r>
      <w:r>
        <w:t>창구</w:t>
      </w:r>
      <w:r>
        <w:t>.</w:t>
      </w:r>
    </w:p>
    <w:p w14:paraId="7A293D7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9.2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수단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2551"/>
        <w:gridCol w:w="2835"/>
      </w:tblGrid>
      <w:tr w:rsidR="005307E9" w14:paraId="4A14C001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1B28809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수단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BD9B95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auth_level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6AA8C11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7051C1F" w14:textId="77777777" w:rsidR="005307E9" w:rsidRDefault="002B5951"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비고 / providerCode</w:t>
            </w:r>
          </w:p>
        </w:tc>
      </w:tr>
      <w:tr w:rsidR="005307E9" w14:paraId="6D445EF8" w14:textId="77777777">
        <w:trPr>
          <w:jc w:val="center"/>
        </w:trPr>
        <w:tc>
          <w:tcPr>
            <w:tcW w:w="1984" w:type="dxa"/>
            <w:vAlign w:val="center"/>
          </w:tcPr>
          <w:p w14:paraId="1916D20A" w14:textId="77777777" w:rsidR="005307E9" w:rsidRDefault="002B5951">
            <w:r>
              <w:rPr>
                <w:sz w:val="19"/>
              </w:rPr>
              <w:t>ID/PW</w:t>
            </w:r>
          </w:p>
        </w:tc>
        <w:tc>
          <w:tcPr>
            <w:tcW w:w="1417" w:type="dxa"/>
            <w:vAlign w:val="center"/>
          </w:tcPr>
          <w:p w14:paraId="1B847DC9" w14:textId="77777777" w:rsidR="005307E9" w:rsidRDefault="002B5951">
            <w:r>
              <w:rPr>
                <w:sz w:val="19"/>
              </w:rPr>
              <w:t>LOW</w:t>
            </w:r>
          </w:p>
        </w:tc>
        <w:tc>
          <w:tcPr>
            <w:tcW w:w="2551" w:type="dxa"/>
            <w:vAlign w:val="center"/>
          </w:tcPr>
          <w:p w14:paraId="44DA4BAE" w14:textId="77777777" w:rsidR="005307E9" w:rsidRDefault="002B5951">
            <w:r>
              <w:rPr>
                <w:sz w:val="19"/>
              </w:rPr>
              <w:t>단순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</w:p>
        </w:tc>
        <w:tc>
          <w:tcPr>
            <w:tcW w:w="2835" w:type="dxa"/>
            <w:vAlign w:val="center"/>
          </w:tcPr>
          <w:p w14:paraId="05962CE1" w14:textId="77777777" w:rsidR="005307E9" w:rsidRDefault="002B5951">
            <w:r>
              <w:rPr>
                <w:sz w:val="19"/>
              </w:rPr>
              <w:t>단독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비권장</w:t>
            </w:r>
          </w:p>
        </w:tc>
      </w:tr>
      <w:tr w:rsidR="005307E9" w14:paraId="3233911B" w14:textId="77777777">
        <w:trPr>
          <w:jc w:val="center"/>
        </w:trPr>
        <w:tc>
          <w:tcPr>
            <w:tcW w:w="1984" w:type="dxa"/>
            <w:vAlign w:val="center"/>
          </w:tcPr>
          <w:p w14:paraId="72FC48E0" w14:textId="77777777" w:rsidR="005307E9" w:rsidRDefault="002B5951">
            <w:r>
              <w:rPr>
                <w:sz w:val="19"/>
              </w:rPr>
              <w:t>OTP</w:t>
            </w:r>
          </w:p>
        </w:tc>
        <w:tc>
          <w:tcPr>
            <w:tcW w:w="1417" w:type="dxa"/>
            <w:vAlign w:val="center"/>
          </w:tcPr>
          <w:p w14:paraId="5384B215" w14:textId="77777777" w:rsidR="005307E9" w:rsidRDefault="002B5951">
            <w:r>
              <w:rPr>
                <w:sz w:val="19"/>
              </w:rPr>
              <w:t>MEDIUM</w:t>
            </w:r>
          </w:p>
        </w:tc>
        <w:tc>
          <w:tcPr>
            <w:tcW w:w="2551" w:type="dxa"/>
            <w:vAlign w:val="center"/>
          </w:tcPr>
          <w:p w14:paraId="24B0C172" w14:textId="77777777" w:rsidR="005307E9" w:rsidRDefault="002B5951"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</w:t>
            </w:r>
          </w:p>
        </w:tc>
        <w:tc>
          <w:tcPr>
            <w:tcW w:w="2835" w:type="dxa"/>
            <w:vAlign w:val="center"/>
          </w:tcPr>
          <w:p w14:paraId="2BFA08E2" w14:textId="77777777" w:rsidR="005307E9" w:rsidRDefault="002B5951">
            <w:r>
              <w:rPr>
                <w:sz w:val="19"/>
              </w:rPr>
              <w:t xml:space="preserve">SMS / </w:t>
            </w:r>
            <w:r>
              <w:rPr>
                <w:sz w:val="19"/>
              </w:rPr>
              <w:t>앱</w:t>
            </w:r>
            <w:r>
              <w:rPr>
                <w:sz w:val="19"/>
              </w:rPr>
              <w:t xml:space="preserve"> OTP</w:t>
            </w:r>
          </w:p>
        </w:tc>
      </w:tr>
      <w:tr w:rsidR="005307E9" w14:paraId="1698AD89" w14:textId="77777777">
        <w:trPr>
          <w:jc w:val="center"/>
        </w:trPr>
        <w:tc>
          <w:tcPr>
            <w:tcW w:w="1984" w:type="dxa"/>
            <w:vAlign w:val="center"/>
          </w:tcPr>
          <w:p w14:paraId="7F528BD3" w14:textId="77777777" w:rsidR="005307E9" w:rsidRDefault="002B5951">
            <w:r>
              <w:rPr>
                <w:sz w:val="19"/>
              </w:rPr>
              <w:t>본인확인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휴대폰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카드</w:t>
            </w:r>
            <w:r>
              <w:rPr>
                <w:sz w:val="19"/>
              </w:rPr>
              <w:t>)</w:t>
            </w:r>
          </w:p>
        </w:tc>
        <w:tc>
          <w:tcPr>
            <w:tcW w:w="1417" w:type="dxa"/>
            <w:vAlign w:val="center"/>
          </w:tcPr>
          <w:p w14:paraId="1CCB27BF" w14:textId="77777777" w:rsidR="005307E9" w:rsidRDefault="002B5951">
            <w:r>
              <w:rPr>
                <w:sz w:val="19"/>
              </w:rPr>
              <w:t>HIGH</w:t>
            </w:r>
          </w:p>
        </w:tc>
        <w:tc>
          <w:tcPr>
            <w:tcW w:w="2551" w:type="dxa"/>
            <w:vAlign w:val="center"/>
          </w:tcPr>
          <w:p w14:paraId="38C09B3C" w14:textId="77777777" w:rsidR="005307E9" w:rsidRDefault="002B5951">
            <w:r>
              <w:rPr>
                <w:sz w:val="19"/>
              </w:rPr>
              <w:t>민감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</w:t>
            </w:r>
          </w:p>
        </w:tc>
        <w:tc>
          <w:tcPr>
            <w:tcW w:w="2835" w:type="dxa"/>
            <w:vAlign w:val="center"/>
            <w:shd w:val="clear" w:color="auto" w:fill="FFF2CC"/>
          </w:tcPr>
          <w:p w14:paraId="50102643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NICE (providerCode=NICE), OACX (providerCode=OACX)</w:t>
              <w:br/>
              <w:t>운영 중 — PoC에서 실제 호출</w:t>
            </w:r>
          </w:p>
        </w:tc>
      </w:tr>
      <w:tr w:rsidR="005307E9" w14:paraId="1A5BC728" w14:textId="77777777">
        <w:trPr>
          <w:jc w:val="center"/>
        </w:trPr>
        <w:tc>
          <w:tcPr>
            <w:tcW w:w="1984" w:type="dxa"/>
            <w:vAlign w:val="center"/>
          </w:tcPr>
          <w:p w14:paraId="7A462866" w14:textId="77777777" w:rsidR="005307E9" w:rsidRDefault="002B5951">
            <w:r>
              <w:rPr>
                <w:sz w:val="19"/>
              </w:rPr>
              <w:t>공동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금융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인증서</w:t>
            </w:r>
          </w:p>
        </w:tc>
        <w:tc>
          <w:tcPr>
            <w:tcW w:w="1417" w:type="dxa"/>
            <w:vAlign w:val="center"/>
          </w:tcPr>
          <w:p w14:paraId="7088C3C4" w14:textId="77777777" w:rsidR="005307E9" w:rsidRDefault="002B5951">
            <w:r>
              <w:rPr>
                <w:sz w:val="19"/>
              </w:rPr>
              <w:t>HIGH</w:t>
            </w:r>
          </w:p>
        </w:tc>
        <w:tc>
          <w:tcPr>
            <w:tcW w:w="2551" w:type="dxa"/>
            <w:vAlign w:val="center"/>
          </w:tcPr>
          <w:p w14:paraId="49CB3A00" w14:textId="77777777" w:rsidR="005307E9" w:rsidRDefault="002B5951">
            <w:r>
              <w:rPr>
                <w:sz w:val="19"/>
              </w:rPr>
              <w:t>전자서명</w:t>
            </w:r>
          </w:p>
        </w:tc>
        <w:tc>
          <w:tcPr>
            <w:tcW w:w="2835" w:type="dxa"/>
            <w:vAlign w:val="center"/>
            <w:shd w:val="clear" w:color="auto" w:fill="FFF2CC"/>
          </w:tcPr>
          <w:p w14:paraId="147CFF53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providerCode=JOINT_CERT / FINANCIAL_CERT</w:t>
              <w:br/>
              <w:t>(placeholder, 미구현)</w:t>
            </w:r>
          </w:p>
        </w:tc>
      </w:tr>
      <w:tr w:rsidR="005307E9" w14:paraId="076AE867" w14:textId="77777777">
        <w:trPr>
          <w:jc w:val="center"/>
        </w:trPr>
        <w:tc>
          <w:tcPr>
            <w:tcW w:w="1984" w:type="dxa"/>
            <w:vAlign w:val="center"/>
          </w:tcPr>
          <w:p w14:paraId="4DF3FF41" w14:textId="77777777" w:rsidR="005307E9" w:rsidRDefault="002B5951">
            <w:r>
              <w:rPr>
                <w:sz w:val="19"/>
              </w:rPr>
              <w:t>간편인증</w:t>
            </w:r>
            <w:r>
              <w:rPr>
                <w:sz w:val="19"/>
              </w:rPr>
              <w:t xml:space="preserve"> (PASS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>)</w:t>
            </w:r>
          </w:p>
        </w:tc>
        <w:tc>
          <w:tcPr>
            <w:tcW w:w="1417" w:type="dxa"/>
            <w:vAlign w:val="center"/>
          </w:tcPr>
          <w:p w14:paraId="24944385" w14:textId="77777777" w:rsidR="005307E9" w:rsidRDefault="002B5951">
            <w:r>
              <w:rPr>
                <w:sz w:val="19"/>
              </w:rPr>
              <w:t>HIGH</w:t>
            </w:r>
          </w:p>
        </w:tc>
        <w:tc>
          <w:tcPr>
            <w:tcW w:w="2551" w:type="dxa"/>
            <w:vAlign w:val="center"/>
          </w:tcPr>
          <w:p w14:paraId="66EF1629" w14:textId="77777777" w:rsidR="005307E9" w:rsidRDefault="002B5951">
            <w:r>
              <w:rPr>
                <w:sz w:val="19"/>
              </w:rPr>
              <w:t>대국민</w:t>
            </w:r>
          </w:p>
        </w:tc>
        <w:tc>
          <w:tcPr>
            <w:tcW w:w="2835" w:type="dxa"/>
            <w:vAlign w:val="center"/>
            <w:shd w:val="clear" w:color="auto" w:fill="FFF2CC"/>
          </w:tcPr>
          <w:p w14:paraId="7D3222B8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providerCode=PASS (placeholder)</w:t>
              <w:br/>
              <w:t>EzAuth(드림시큐리티): providerCode=EzAuth,</w:t>
              <w:br/>
              <w:t>기업회원 간편인증 SDK, Q2=B 미연결</w:t>
            </w:r>
          </w:p>
        </w:tc>
      </w:tr>
      <w:tr w:rsidR="005307E9" w14:paraId="076AE867" w14:textId="77777777">
        <w:trPr>
          <w:jc w:val="center"/>
        </w:trPr>
        <w:tc>
          <w:tcPr>
            <w:tcW w:w="1984" w:type="dxa"/>
            <w:vAlign w:val="center"/>
            <w:shd w:val="clear" w:color="auto" w:fill="E2EFDA"/>
          </w:tcPr>
          <w:p w14:paraId="4DF3FF41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NICE 본인확인</w:t>
              <w:br/>
              <w:t>(휴대폰 인증)</w:t>
            </w:r>
          </w:p>
        </w:tc>
        <w:tc>
          <w:tcPr>
            <w:tcW w:w="1417" w:type="dxa"/>
            <w:vAlign w:val="center"/>
            <w:shd w:val="clear" w:color="auto" w:fill="E2EFDA"/>
          </w:tcPr>
          <w:p w14:paraId="24944385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w="2551" w:type="dxa"/>
            <w:vAlign w:val="center"/>
            <w:shd w:val="clear" w:color="auto" w:fill="E2EFDA"/>
          </w:tcPr>
          <w:p w14:paraId="66EF1629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개인 로그인 본인확인</w:t>
            </w:r>
          </w:p>
        </w:tc>
        <w:tc>
          <w:tcPr>
            <w:tcW w:w="2835" w:type="dxa"/>
            <w:vAlign w:val="center"/>
            <w:shd w:val="clear" w:color="auto" w:fill="E2EFDA"/>
          </w:tcPr>
          <w:p w14:paraId="7D3222B8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providerCode=NICE</w:t>
              <w:br/>
              <w:t>NiceAuthService — PBKDF2+AES-256-GCM 암호화,</w:t>
              <w:br/>
              <w:t>Redisson 분산락, Redis 세션 — 운영 완료</w:t>
            </w:r>
          </w:p>
        </w:tc>
      </w:tr>
      <w:tr w:rsidR="005307E9" w14:paraId="076AE867" w14:textId="77777777">
        <w:trPr>
          <w:jc w:val="center"/>
        </w:trPr>
        <w:tc>
          <w:tcPr>
            <w:tcW w:w="1984" w:type="dxa"/>
            <w:vAlign w:val="center"/>
            <w:shd w:val="clear" w:color="auto" w:fill="E2EFDA"/>
          </w:tcPr>
          <w:p w14:paraId="4DF3FF41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OACX</w:t>
              <w:br/>
              <w:t>(OK비즈니스센터)</w:t>
            </w:r>
          </w:p>
        </w:tc>
        <w:tc>
          <w:tcPr>
            <w:tcW w:w="1417" w:type="dxa"/>
            <w:vAlign w:val="center"/>
            <w:shd w:val="clear" w:color="auto" w:fill="E2EFDA"/>
          </w:tcPr>
          <w:p w14:paraId="24944385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w="2551" w:type="dxa"/>
            <w:vAlign w:val="center"/>
            <w:shd w:val="clear" w:color="auto" w:fill="E2EFDA"/>
          </w:tcPr>
          <w:p w14:paraId="66EF1629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기업 사업자번호 기반 본인확인</w:t>
            </w:r>
          </w:p>
        </w:tc>
        <w:tc>
          <w:tcPr>
            <w:tcW w:w="2835" w:type="dxa"/>
            <w:vAlign w:val="center"/>
            <w:shd w:val="clear" w:color="auto" w:fill="E2EFDA"/>
          </w:tcPr>
          <w:p w14:paraId="7D3222B8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providerCode=OACX</w:t>
              <w:br/>
              <w:t>JAR SDK 직접 호출 (REST API 방식 아님)</w:t>
              <w:br/>
              <w:t>필드: name/phone vs userNm/phoneNo 제공자별 차이</w:t>
              <w:br/>
              <w:t>Race Condition: initSentRef/initRequestedRef 처리 — 운영 완료</w:t>
            </w:r>
          </w:p>
        </w:tc>
      </w:tr>
      <w:tr w:rsidR="005307E9" w14:paraId="076AE867" w14:textId="77777777">
        <w:trPr>
          <w:jc w:val="center"/>
        </w:trPr>
        <w:tc>
          <w:tcPr>
            <w:tcW w:w="1984" w:type="dxa"/>
            <w:vAlign w:val="center"/>
            <w:shd w:val="clear" w:color="auto" w:fill="FFF2CC"/>
          </w:tcPr>
          <w:p w14:paraId="4DF3FF41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EzAuth</w:t>
              <w:br/>
              <w:t>(드림시큐리티 기업인증)</w:t>
            </w:r>
          </w:p>
        </w:tc>
        <w:tc>
          <w:tcPr>
            <w:tcW w:w="1417" w:type="dxa"/>
            <w:vAlign w:val="center"/>
            <w:shd w:val="clear" w:color="auto" w:fill="FFF2CC"/>
          </w:tcPr>
          <w:p w14:paraId="24944385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w="2551" w:type="dxa"/>
            <w:vAlign w:val="center"/>
            <w:shd w:val="clear" w:color="auto" w:fill="FFF2CC"/>
          </w:tcPr>
          <w:p w14:paraId="66EF1629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기업회원 간편인증</w:t>
            </w:r>
          </w:p>
        </w:tc>
        <w:tc>
          <w:tcPr>
            <w:tcW w:w="2835" w:type="dxa"/>
            <w:vAlign w:val="center"/>
            <w:shd w:val="clear" w:color="auto" w:fill="FFF2CC"/>
          </w:tcPr>
          <w:p w14:paraId="7D3222B8" w14:textId="77777777" w:rsidR="005307E9" w:rsidRDefault="002B5951">
            <w:pPr>
              <w:jc w:val="left"/>
            </w:pPr>
            <w:r>
              <w:rPr>
                <w:b w:val="0"/>
                <w:i w:val="0"/>
                <w:sz w:val="18"/>
              </w:rPr>
              <w:t>providerCode=EzAuth</w:t>
              <w:br/>
              <w:t>window.EzAuth.makeEzauthSimple() FE 직접 SDK 호출</w:t>
              <w:br/>
              <w:t>errno 0/10/302 처리, bizFormRef.submit() POST</w:t>
              <w:br/>
              <w:t>Q2=B 목표 — 현재 미연결 (FE 구현만 완료)</w:t>
            </w:r>
          </w:p>
        </w:tc>
      </w:tr>
    </w:tbl>
    <w:p w14:paraId="2B627F20" w14:textId="77777777" w:rsidR="005307E9" w:rsidRDefault="005307E9"/>
    <w:p w14:paraId="7CB3C1F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9.3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결과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객체</w:t>
      </w:r>
    </w:p>
    <w:p w14:paraId="17243A28" w14:textId="77777777" w:rsidR="005307E9" w:rsidRDefault="002B5951">
      <w:r>
        <w:rPr>
          <w:b/>
          <w:color w:val="555555"/>
          <w:sz w:val="18"/>
        </w:rPr>
        <w:t>[JSON - AuthResult]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975BC27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3D7D0E5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"authResultId": "AUTH-2026050409000001",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"authMethod": "NON_STANDARD_OIDC_PASS",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"providerSubject": "sha256:provider-subject-hash",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"providerTxId": "P-2026-XXXXXXX",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"identifierHash": "sha256:qim-binding-input-hash",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"auth_level":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"authenticatedAt":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"issuedAt": "2026-05-04T09:00:01+09:00",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"expiresAt": "2026-05-04T09:10:00+09:00",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"verificationResult":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"status": "VERIFIED",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"reasonCode": "OK",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"verifiedBy": "Q-Sign"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4C011A3" w14:textId="77777777" w:rsidR="005307E9" w:rsidRDefault="005307E9"/>
    <w:p w14:paraId="3771828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9.3.1 </w:t>
      </w:r>
      <w:r>
        <w:rPr>
          <w:rFonts w:ascii="맑은 고딕" w:eastAsia="맑은 고딕" w:hAnsi="맑은 고딕"/>
        </w:rPr>
        <w:t>확장</w:t>
      </w:r>
      <w:r>
        <w:rPr>
          <w:rFonts w:ascii="맑은 고딕" w:eastAsia="맑은 고딕" w:hAnsi="맑은 고딕"/>
        </w:rPr>
        <w:t xml:space="preserve"> AuthResult </w:t>
      </w:r>
      <w:r>
        <w:rPr>
          <w:rFonts w:ascii="맑은 고딕" w:eastAsia="맑은 고딕" w:hAnsi="맑은 고딕"/>
        </w:rPr>
        <w:t>필드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134"/>
        <w:gridCol w:w="3402"/>
        <w:gridCol w:w="3061"/>
      </w:tblGrid>
      <w:tr w:rsidR="005307E9" w14:paraId="073B1EEA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18A8D5C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01ED6C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A21E70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61A80E5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정본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책임</w:t>
            </w:r>
          </w:p>
        </w:tc>
      </w:tr>
      <w:tr w:rsidR="005307E9" w14:paraId="46CDC136" w14:textId="77777777">
        <w:trPr>
          <w:jc w:val="center"/>
        </w:trPr>
        <w:tc>
          <w:tcPr>
            <w:tcW w:w="1474" w:type="dxa"/>
            <w:vAlign w:val="center"/>
          </w:tcPr>
          <w:p w14:paraId="021D9B6D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134" w:type="dxa"/>
            <w:vAlign w:val="center"/>
          </w:tcPr>
          <w:p w14:paraId="44E062B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F37D036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3061" w:type="dxa"/>
            <w:vAlign w:val="center"/>
          </w:tcPr>
          <w:p w14:paraId="4B3B8E45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3439CE6" w14:textId="77777777">
        <w:trPr>
          <w:jc w:val="center"/>
        </w:trPr>
        <w:tc>
          <w:tcPr>
            <w:tcW w:w="1474" w:type="dxa"/>
            <w:vAlign w:val="center"/>
          </w:tcPr>
          <w:p w14:paraId="5E7A0DC8" w14:textId="77777777" w:rsidR="005307E9" w:rsidRDefault="002B5951">
            <w:r>
              <w:rPr>
                <w:sz w:val="19"/>
              </w:rPr>
              <w:t>authMethod</w:t>
            </w:r>
          </w:p>
        </w:tc>
        <w:tc>
          <w:tcPr>
            <w:tcW w:w="1134" w:type="dxa"/>
            <w:vAlign w:val="center"/>
          </w:tcPr>
          <w:p w14:paraId="0B6F915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52278EB8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3061" w:type="dxa"/>
            <w:vAlign w:val="center"/>
          </w:tcPr>
          <w:p w14:paraId="529B1A0F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95C8B66" w14:textId="77777777">
        <w:trPr>
          <w:jc w:val="center"/>
        </w:trPr>
        <w:tc>
          <w:tcPr>
            <w:tcW w:w="1474" w:type="dxa"/>
            <w:vAlign w:val="center"/>
          </w:tcPr>
          <w:p w14:paraId="73E6E929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134" w:type="dxa"/>
            <w:vAlign w:val="center"/>
          </w:tcPr>
          <w:p w14:paraId="7C8BC04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85C63B3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3061" w:type="dxa"/>
            <w:vAlign w:val="center"/>
          </w:tcPr>
          <w:p w14:paraId="2B697FE7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보관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</w:tr>
      <w:tr w:rsidR="005307E9" w14:paraId="01B62D2D" w14:textId="77777777">
        <w:trPr>
          <w:jc w:val="center"/>
        </w:trPr>
        <w:tc>
          <w:tcPr>
            <w:tcW w:w="1474" w:type="dxa"/>
            <w:vAlign w:val="center"/>
          </w:tcPr>
          <w:p w14:paraId="3E5C90A9" w14:textId="77777777" w:rsidR="005307E9" w:rsidRDefault="002B5951">
            <w:r>
              <w:rPr>
                <w:sz w:val="19"/>
              </w:rPr>
              <w:lastRenderedPageBreak/>
              <w:t>providerSubject</w:t>
            </w:r>
          </w:p>
        </w:tc>
        <w:tc>
          <w:tcPr>
            <w:tcW w:w="1134" w:type="dxa"/>
            <w:vAlign w:val="center"/>
          </w:tcPr>
          <w:p w14:paraId="00267D9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5FAD97D2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3061" w:type="dxa"/>
            <w:vAlign w:val="center"/>
          </w:tcPr>
          <w:p w14:paraId="21A63E71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보관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</w:tr>
      <w:tr w:rsidR="005307E9" w14:paraId="52B9CE9E" w14:textId="77777777">
        <w:trPr>
          <w:jc w:val="center"/>
        </w:trPr>
        <w:tc>
          <w:tcPr>
            <w:tcW w:w="1474" w:type="dxa"/>
            <w:vAlign w:val="center"/>
          </w:tcPr>
          <w:p w14:paraId="44EFCCB2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134" w:type="dxa"/>
            <w:vAlign w:val="center"/>
          </w:tcPr>
          <w:p w14:paraId="3E8CAF1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62601D0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3061" w:type="dxa"/>
            <w:vAlign w:val="center"/>
          </w:tcPr>
          <w:p w14:paraId="6B205716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보관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</w:tr>
      <w:tr w:rsidR="005307E9" w14:paraId="12D6D45A" w14:textId="77777777">
        <w:trPr>
          <w:jc w:val="center"/>
        </w:trPr>
        <w:tc>
          <w:tcPr>
            <w:tcW w:w="1474" w:type="dxa"/>
            <w:vAlign w:val="center"/>
          </w:tcPr>
          <w:p w14:paraId="3D386555" w14:textId="77777777" w:rsidR="005307E9" w:rsidRDefault="002B5951">
            <w:r>
              <w:rPr>
                <w:sz w:val="19"/>
              </w:rPr>
              <w:t>auth_level</w:t>
            </w:r>
          </w:p>
        </w:tc>
        <w:tc>
          <w:tcPr>
            <w:tcW w:w="1134" w:type="dxa"/>
            <w:vAlign w:val="center"/>
          </w:tcPr>
          <w:p w14:paraId="379430D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4B2376F6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>(LOW/MEDIUM/HIGH)</w:t>
            </w:r>
          </w:p>
        </w:tc>
        <w:tc>
          <w:tcPr>
            <w:tcW w:w="3061" w:type="dxa"/>
            <w:vAlign w:val="center"/>
          </w:tcPr>
          <w:p w14:paraId="2A978BB1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F1956CF" w14:textId="77777777">
        <w:trPr>
          <w:jc w:val="center"/>
        </w:trPr>
        <w:tc>
          <w:tcPr>
            <w:tcW w:w="1474" w:type="dxa"/>
            <w:vAlign w:val="center"/>
          </w:tcPr>
          <w:p w14:paraId="569D4C5F" w14:textId="77777777" w:rsidR="005307E9" w:rsidRDefault="002B5951">
            <w:r>
              <w:rPr>
                <w:sz w:val="19"/>
              </w:rPr>
              <w:t>authenticatedAt</w:t>
            </w:r>
          </w:p>
        </w:tc>
        <w:tc>
          <w:tcPr>
            <w:tcW w:w="1134" w:type="dxa"/>
            <w:vAlign w:val="center"/>
          </w:tcPr>
          <w:p w14:paraId="6B87C3E2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52729A1B" w14:textId="77777777" w:rsidR="005307E9" w:rsidRDefault="002B5951"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3061" w:type="dxa"/>
            <w:vAlign w:val="center"/>
          </w:tcPr>
          <w:p w14:paraId="118ED1F5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3911EBB8" w14:textId="77777777">
        <w:trPr>
          <w:jc w:val="center"/>
        </w:trPr>
        <w:tc>
          <w:tcPr>
            <w:tcW w:w="1474" w:type="dxa"/>
            <w:vAlign w:val="center"/>
          </w:tcPr>
          <w:p w14:paraId="7A23FC84" w14:textId="77777777" w:rsidR="005307E9" w:rsidRDefault="002B5951">
            <w:r>
              <w:rPr>
                <w:sz w:val="19"/>
              </w:rPr>
              <w:t>issuedAt</w:t>
            </w:r>
          </w:p>
        </w:tc>
        <w:tc>
          <w:tcPr>
            <w:tcW w:w="1134" w:type="dxa"/>
            <w:vAlign w:val="center"/>
          </w:tcPr>
          <w:p w14:paraId="519B526E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4EB6372D" w14:textId="77777777" w:rsidR="005307E9" w:rsidRDefault="002B5951">
            <w:r>
              <w:rPr>
                <w:sz w:val="19"/>
              </w:rPr>
              <w:t xml:space="preserve">AuthResult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3061" w:type="dxa"/>
            <w:vAlign w:val="center"/>
          </w:tcPr>
          <w:p w14:paraId="3F6FA4CC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792361F" w14:textId="77777777">
        <w:trPr>
          <w:jc w:val="center"/>
        </w:trPr>
        <w:tc>
          <w:tcPr>
            <w:tcW w:w="1474" w:type="dxa"/>
            <w:vAlign w:val="center"/>
          </w:tcPr>
          <w:p w14:paraId="7F8CC1DD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1134" w:type="dxa"/>
            <w:vAlign w:val="center"/>
          </w:tcPr>
          <w:p w14:paraId="55F63B30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62497CAC" w14:textId="77777777" w:rsidR="005307E9" w:rsidRDefault="002B5951">
            <w:r>
              <w:rPr>
                <w:sz w:val="19"/>
              </w:rPr>
              <w:t xml:space="preserve">AuthResult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3061" w:type="dxa"/>
            <w:vAlign w:val="center"/>
          </w:tcPr>
          <w:p w14:paraId="3840C354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7B28BBC4" w14:textId="77777777">
        <w:trPr>
          <w:jc w:val="center"/>
        </w:trPr>
        <w:tc>
          <w:tcPr>
            <w:tcW w:w="1474" w:type="dxa"/>
            <w:vAlign w:val="center"/>
          </w:tcPr>
          <w:p w14:paraId="2F331D7A" w14:textId="77777777" w:rsidR="005307E9" w:rsidRDefault="002B5951">
            <w:r>
              <w:rPr>
                <w:sz w:val="19"/>
              </w:rPr>
              <w:t>verificationResult</w:t>
            </w:r>
          </w:p>
        </w:tc>
        <w:tc>
          <w:tcPr>
            <w:tcW w:w="1134" w:type="dxa"/>
            <w:vAlign w:val="center"/>
          </w:tcPr>
          <w:p w14:paraId="56FE9F78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3402" w:type="dxa"/>
            <w:vAlign w:val="center"/>
          </w:tcPr>
          <w:p w14:paraId="0138A9BF" w14:textId="77777777" w:rsidR="005307E9" w:rsidRDefault="002B5951"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사유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검증주체를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담는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구조화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객체</w:t>
            </w:r>
          </w:p>
        </w:tc>
        <w:tc>
          <w:tcPr>
            <w:tcW w:w="3061" w:type="dxa"/>
            <w:vAlign w:val="center"/>
          </w:tcPr>
          <w:p w14:paraId="75D4AE1E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451D7C7" w14:textId="77777777">
        <w:trPr>
          <w:jc w:val="center"/>
        </w:trPr>
        <w:tc>
          <w:tcPr>
            <w:tcW w:w="1474" w:type="dxa"/>
            <w:vAlign w:val="center"/>
          </w:tcPr>
          <w:p w14:paraId="64B85825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1134" w:type="dxa"/>
            <w:vAlign w:val="center"/>
          </w:tcPr>
          <w:p w14:paraId="0F1A6CB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3C98A31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매핑을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3061" w:type="dxa"/>
            <w:vAlign w:val="center"/>
          </w:tcPr>
          <w:p w14:paraId="65C727E1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</w:tbl>
    <w:p w14:paraId="72CFBC7D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24B4418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267F0764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본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문서의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정의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Q-Sign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>(authResultId, auth_level, verificationResult, identifierHash)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유일한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저장소이다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절에도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</w:rPr>
              <w:t xml:space="preserve"> SoR </w:t>
            </w:r>
            <w:r>
              <w:rPr>
                <w:sz w:val="20"/>
              </w:rPr>
              <w:t>원칙을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Q-Sign, </w:t>
            </w:r>
            <w:r>
              <w:rPr>
                <w:sz w:val="20"/>
              </w:rPr>
              <w:t>식별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매핑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>,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</w:tc>
      </w:tr>
    </w:tbl>
    <w:p w14:paraId="4C803279" w14:textId="77777777" w:rsidR="005307E9" w:rsidRDefault="005307E9"/>
    <w:p w14:paraId="6D1D193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9.4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OIDC</w:t>
      </w:r>
      <w:r>
        <w:rPr>
          <w:rFonts w:ascii="맑은 고딕" w:eastAsia="맑은 고딕" w:hAnsi="맑은 고딕"/>
          <w:color w:val="2E74B5"/>
        </w:rPr>
        <w:t>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비</w:t>
      </w:r>
      <w:r>
        <w:rPr>
          <w:rFonts w:ascii="맑은 고딕" w:eastAsia="맑은 고딕" w:hAnsi="맑은 고딕"/>
          <w:color w:val="2E74B5"/>
        </w:rPr>
        <w:t>OIDC/</w:t>
      </w:r>
      <w:r>
        <w:rPr>
          <w:rFonts w:ascii="맑은 고딕" w:eastAsia="맑은 고딕" w:hAnsi="맑은 고딕"/>
          <w:color w:val="2E74B5"/>
        </w:rPr>
        <w:t>반표준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정규화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458"/>
      </w:tblGrid>
      <w:tr w:rsidR="005307E9" w14:paraId="31D4BC09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105CEA8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관점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79D589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표준</w:t>
            </w:r>
            <w:r>
              <w:rPr>
                <w:b/>
                <w:color w:val="FFFFFF"/>
                <w:sz w:val="20"/>
              </w:rPr>
              <w:t xml:space="preserve"> OIDC </w:t>
            </w:r>
            <w:r>
              <w:rPr>
                <w:b/>
                <w:color w:val="FFFFFF"/>
                <w:sz w:val="20"/>
              </w:rPr>
              <w:t>입력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경로</w:t>
            </w:r>
          </w:p>
        </w:tc>
        <w:tc>
          <w:tcPr>
            <w:tcW w:w="3458" w:type="dxa"/>
            <w:shd w:val="clear" w:color="auto" w:fill="1F4E79"/>
            <w:vAlign w:val="center"/>
          </w:tcPr>
          <w:p w14:paraId="4A5B764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</w:t>
            </w:r>
            <w:r>
              <w:rPr>
                <w:b/>
                <w:color w:val="FFFFFF"/>
                <w:sz w:val="20"/>
              </w:rPr>
              <w:t>OIDC/</w:t>
            </w:r>
            <w:r>
              <w:rPr>
                <w:b/>
                <w:color w:val="FFFFFF"/>
                <w:sz w:val="20"/>
              </w:rPr>
              <w:t>반표준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인증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정규화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경로</w:t>
            </w:r>
          </w:p>
        </w:tc>
      </w:tr>
      <w:tr w:rsidR="005307E9" w14:paraId="76625C24" w14:textId="77777777">
        <w:trPr>
          <w:jc w:val="center"/>
        </w:trPr>
        <w:tc>
          <w:tcPr>
            <w:tcW w:w="1814" w:type="dxa"/>
            <w:vAlign w:val="center"/>
          </w:tcPr>
          <w:p w14:paraId="493E7AFD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접속</w:t>
            </w:r>
          </w:p>
        </w:tc>
        <w:tc>
          <w:tcPr>
            <w:tcW w:w="3515" w:type="dxa"/>
            <w:vAlign w:val="center"/>
          </w:tcPr>
          <w:p w14:paraId="7D010DF4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OIDC Provider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</w:p>
        </w:tc>
        <w:tc>
          <w:tcPr>
            <w:tcW w:w="3458" w:type="dxa"/>
            <w:vAlign w:val="center"/>
          </w:tcPr>
          <w:p w14:paraId="2C8145E0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Adaptor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반표준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</w:p>
        </w:tc>
      </w:tr>
      <w:tr w:rsidR="005307E9" w14:paraId="78BA9A73" w14:textId="77777777">
        <w:trPr>
          <w:jc w:val="center"/>
        </w:trPr>
        <w:tc>
          <w:tcPr>
            <w:tcW w:w="1814" w:type="dxa"/>
            <w:vAlign w:val="center"/>
          </w:tcPr>
          <w:p w14:paraId="3675D301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입력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</w:p>
        </w:tc>
        <w:tc>
          <w:tcPr>
            <w:tcW w:w="3515" w:type="dxa"/>
            <w:vAlign w:val="center"/>
          </w:tcPr>
          <w:p w14:paraId="612CA600" w14:textId="77777777" w:rsidR="005307E9" w:rsidRDefault="002B5951">
            <w:r>
              <w:rPr>
                <w:sz w:val="19"/>
              </w:rPr>
              <w:t>id_token + userinfo claims</w:t>
            </w:r>
          </w:p>
        </w:tc>
        <w:tc>
          <w:tcPr>
            <w:tcW w:w="3458" w:type="dxa"/>
            <w:vAlign w:val="center"/>
          </w:tcPr>
          <w:p w14:paraId="08E949A3" w14:textId="77777777" w:rsidR="005307E9" w:rsidRDefault="002B5951">
            <w:r>
              <w:rPr>
                <w:sz w:val="19"/>
              </w:rPr>
              <w:t>IdOAuthInput</w:t>
            </w:r>
          </w:p>
        </w:tc>
      </w:tr>
      <w:tr w:rsidR="005307E9" w14:paraId="0DC199DB" w14:textId="77777777">
        <w:trPr>
          <w:jc w:val="center"/>
        </w:trPr>
        <w:tc>
          <w:tcPr>
            <w:tcW w:w="1814" w:type="dxa"/>
            <w:vAlign w:val="center"/>
          </w:tcPr>
          <w:p w14:paraId="29C41C60" w14:textId="77777777" w:rsidR="005307E9" w:rsidRDefault="002B5951">
            <w:r>
              <w:rPr>
                <w:sz w:val="19"/>
              </w:rPr>
              <w:t>중간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역할</w:t>
            </w:r>
          </w:p>
        </w:tc>
        <w:tc>
          <w:tcPr>
            <w:tcW w:w="3515" w:type="dxa"/>
            <w:vAlign w:val="center"/>
          </w:tcPr>
          <w:p w14:paraId="6381463F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discovery, claims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바로</w:t>
            </w:r>
            <w:r>
              <w:rPr>
                <w:sz w:val="19"/>
              </w:rPr>
              <w:t xml:space="preserve"> Q-Sign </w:t>
            </w:r>
            <w:r>
              <w:rPr>
                <w:sz w:val="19"/>
              </w:rPr>
              <w:t>처리</w:t>
            </w:r>
          </w:p>
        </w:tc>
        <w:tc>
          <w:tcPr>
            <w:tcW w:w="3458" w:type="dxa"/>
            <w:vAlign w:val="center"/>
          </w:tcPr>
          <w:p w14:paraId="7170C1A4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Q-Sign</w:t>
            </w:r>
            <w:r>
              <w:rPr>
                <w:sz w:val="19"/>
              </w:rPr>
              <w:t>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</w:p>
        </w:tc>
      </w:tr>
      <w:tr w:rsidR="005307E9" w14:paraId="1DA0FB46" w14:textId="77777777">
        <w:trPr>
          <w:jc w:val="center"/>
        </w:trPr>
        <w:tc>
          <w:tcPr>
            <w:tcW w:w="1814" w:type="dxa"/>
            <w:vAlign w:val="center"/>
          </w:tcPr>
          <w:p w14:paraId="573821FA" w14:textId="77777777" w:rsidR="005307E9" w:rsidRDefault="002B5951"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3515" w:type="dxa"/>
            <w:vAlign w:val="center"/>
          </w:tcPr>
          <w:p w14:paraId="1F7C4F3C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OIDC </w:t>
            </w:r>
            <w:r>
              <w:rPr>
                <w:sz w:val="19"/>
              </w:rPr>
              <w:t>모듈</w:t>
            </w:r>
          </w:p>
        </w:tc>
        <w:tc>
          <w:tcPr>
            <w:tcW w:w="3458" w:type="dxa"/>
            <w:vAlign w:val="center"/>
          </w:tcPr>
          <w:p w14:paraId="7EF87B59" w14:textId="77777777" w:rsidR="005307E9" w:rsidRDefault="002B5951">
            <w:r>
              <w:rPr>
                <w:sz w:val="19"/>
              </w:rPr>
              <w:t>IdO Response Normalizer</w:t>
            </w:r>
          </w:p>
        </w:tc>
      </w:tr>
      <w:tr w:rsidR="005307E9" w14:paraId="62295166" w14:textId="77777777">
        <w:trPr>
          <w:jc w:val="center"/>
        </w:trPr>
        <w:tc>
          <w:tcPr>
            <w:tcW w:w="1814" w:type="dxa"/>
            <w:vAlign w:val="center"/>
          </w:tcPr>
          <w:p w14:paraId="43D45C4F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3515" w:type="dxa"/>
            <w:vAlign w:val="center"/>
          </w:tcPr>
          <w:p w14:paraId="44E61F29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authResultId / identifierHash </w:t>
            </w:r>
            <w:r>
              <w:rPr>
                <w:sz w:val="19"/>
              </w:rPr>
              <w:t>발급</w:t>
            </w:r>
          </w:p>
        </w:tc>
        <w:tc>
          <w:tcPr>
            <w:tcW w:w="3458" w:type="dxa"/>
            <w:vAlign w:val="center"/>
          </w:tcPr>
          <w:p w14:paraId="4B464747" w14:textId="77777777" w:rsidR="005307E9" w:rsidRDefault="002B5951">
            <w:r>
              <w:rPr>
                <w:sz w:val="19"/>
              </w:rPr>
              <w:t>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authResultId / identifierHash </w:t>
            </w:r>
            <w:r>
              <w:rPr>
                <w:sz w:val="19"/>
              </w:rPr>
              <w:t>발급</w:t>
            </w:r>
          </w:p>
        </w:tc>
      </w:tr>
      <w:tr w:rsidR="005307E9" w14:paraId="7D043720" w14:textId="77777777">
        <w:trPr>
          <w:jc w:val="center"/>
        </w:trPr>
        <w:tc>
          <w:tcPr>
            <w:tcW w:w="1814" w:type="dxa"/>
            <w:vAlign w:val="center"/>
          </w:tcPr>
          <w:p w14:paraId="66249164" w14:textId="77777777" w:rsidR="005307E9" w:rsidRDefault="002B5951">
            <w:r>
              <w:rPr>
                <w:sz w:val="19"/>
              </w:rPr>
              <w:t>사고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3515" w:type="dxa"/>
            <w:vAlign w:val="center"/>
          </w:tcPr>
          <w:p w14:paraId="23EA9347" w14:textId="77777777" w:rsidR="005307E9" w:rsidRDefault="002B5951">
            <w:r>
              <w:rPr>
                <w:sz w:val="19"/>
              </w:rPr>
              <w:t>correlationId, authResultId, identifierHash</w:t>
            </w:r>
          </w:p>
        </w:tc>
        <w:tc>
          <w:tcPr>
            <w:tcW w:w="3458" w:type="dxa"/>
            <w:vAlign w:val="center"/>
          </w:tcPr>
          <w:p w14:paraId="7920DE7C" w14:textId="77777777" w:rsidR="005307E9" w:rsidRDefault="002B5951">
            <w:r>
              <w:rPr>
                <w:sz w:val="19"/>
              </w:rPr>
              <w:t>correlationId, providerTxId, authResultId, identifierHash</w:t>
            </w:r>
          </w:p>
        </w:tc>
      </w:tr>
    </w:tbl>
    <w:p w14:paraId="25C3BF09" w14:textId="77777777" w:rsidR="005307E9" w:rsidRDefault="005307E9"/>
    <w:p w14:paraId="6184923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9.5 </w:t>
      </w:r>
      <w:r>
        <w:rPr>
          <w:rFonts w:ascii="맑은 고딕" w:eastAsia="맑은 고딕" w:hAnsi="맑은 고딕"/>
          <w:color w:val="2E74B5"/>
        </w:rPr>
        <w:t>비</w:t>
      </w:r>
      <w:r>
        <w:rPr>
          <w:rFonts w:ascii="맑은 고딕" w:eastAsia="맑은 고딕" w:hAnsi="맑은 고딕"/>
          <w:color w:val="2E74B5"/>
        </w:rPr>
        <w:t>OIDC/</w:t>
      </w:r>
      <w:r>
        <w:rPr>
          <w:rFonts w:ascii="맑은 고딕" w:eastAsia="맑은 고딕" w:hAnsi="맑은 고딕"/>
          <w:color w:val="2E74B5"/>
        </w:rPr>
        <w:t>반표준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정규화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브로커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연계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경계</w:t>
      </w:r>
    </w:p>
    <w:p w14:paraId="35EA0892" w14:textId="77777777" w:rsidR="005307E9" w:rsidRDefault="002B5951">
      <w:pPr>
        <w:pStyle w:val="a0"/>
      </w:pPr>
      <w:r>
        <w:t>IdO</w:t>
      </w:r>
      <w:r>
        <w:t>는</w:t>
      </w:r>
      <w:r>
        <w:t xml:space="preserve"> </w:t>
      </w:r>
      <w:r>
        <w:t>외부</w:t>
      </w:r>
      <w:r>
        <w:t xml:space="preserve"> </w:t>
      </w:r>
      <w:r>
        <w:t>비표준</w:t>
      </w:r>
      <w:r>
        <w:t xml:space="preserve"> </w:t>
      </w:r>
      <w:r>
        <w:t>또는</w:t>
      </w:r>
      <w:r>
        <w:t xml:space="preserve"> </w:t>
      </w:r>
      <w:r>
        <w:t>반표준</w:t>
      </w:r>
      <w:r>
        <w:t xml:space="preserve"> </w:t>
      </w:r>
      <w:r>
        <w:t>인증사업자와의</w:t>
      </w:r>
      <w:r>
        <w:t xml:space="preserve"> </w:t>
      </w:r>
      <w:r>
        <w:t>통신</w:t>
      </w:r>
      <w:r>
        <w:t xml:space="preserve">, </w:t>
      </w:r>
      <w:r>
        <w:t>응답</w:t>
      </w:r>
      <w:r>
        <w:t xml:space="preserve"> </w:t>
      </w:r>
      <w:r>
        <w:t>검증</w:t>
      </w:r>
      <w:r>
        <w:t xml:space="preserve">, </w:t>
      </w:r>
      <w:r>
        <w:t>내부</w:t>
      </w:r>
      <w:r>
        <w:t xml:space="preserve"> </w:t>
      </w:r>
      <w:r>
        <w:t>표준</w:t>
      </w:r>
      <w:r>
        <w:t xml:space="preserve"> </w:t>
      </w:r>
      <w:r>
        <w:t>입력</w:t>
      </w:r>
      <w:r>
        <w:t xml:space="preserve">(IdOAuthInput) </w:t>
      </w:r>
      <w:r>
        <w:t>정규화를</w:t>
      </w:r>
      <w:r>
        <w:t xml:space="preserve"> </w:t>
      </w:r>
      <w:r>
        <w:t>담당한다</w:t>
      </w:r>
      <w:r>
        <w:t>.</w:t>
      </w:r>
    </w:p>
    <w:p w14:paraId="6E57928B" w14:textId="77777777" w:rsidR="005307E9" w:rsidRDefault="002B5951">
      <w:pPr>
        <w:pStyle w:val="a0"/>
      </w:pPr>
      <w:r>
        <w:t>Q-Sign</w:t>
      </w:r>
      <w:r>
        <w:t>은</w:t>
      </w:r>
      <w:r>
        <w:t xml:space="preserve"> IdOAuthInput</w:t>
      </w:r>
      <w:r>
        <w:t>을</w:t>
      </w:r>
      <w:r>
        <w:t xml:space="preserve"> </w:t>
      </w:r>
      <w:r>
        <w:t>검증하여</w:t>
      </w:r>
      <w:r>
        <w:t xml:space="preserve"> authResultId</w:t>
      </w:r>
      <w:r>
        <w:t>와</w:t>
      </w:r>
      <w:r>
        <w:t xml:space="preserve"> identifierHash</w:t>
      </w:r>
      <w:r>
        <w:t>를</w:t>
      </w:r>
      <w:r>
        <w:t xml:space="preserve"> </w:t>
      </w:r>
      <w:r>
        <w:t>발급하고</w:t>
      </w:r>
      <w:r>
        <w:t xml:space="preserve">, </w:t>
      </w:r>
      <w:r>
        <w:t>인증</w:t>
      </w:r>
      <w:r>
        <w:t xml:space="preserve"> </w:t>
      </w:r>
      <w:r>
        <w:t>수준</w:t>
      </w:r>
      <w:r>
        <w:t>(auth_level)</w:t>
      </w:r>
      <w:r>
        <w:t>과</w:t>
      </w:r>
      <w:r>
        <w:t xml:space="preserve"> verificationResult</w:t>
      </w:r>
      <w:r>
        <w:t>를</w:t>
      </w:r>
      <w:r>
        <w:t xml:space="preserve"> </w:t>
      </w:r>
      <w:r>
        <w:t>최종</w:t>
      </w:r>
      <w:r>
        <w:t xml:space="preserve"> </w:t>
      </w:r>
      <w:r>
        <w:t>확정한다</w:t>
      </w:r>
      <w:r>
        <w:t>.</w:t>
      </w:r>
    </w:p>
    <w:p w14:paraId="309DBF9B" w14:textId="77777777" w:rsidR="005307E9" w:rsidRDefault="002B5951">
      <w:pPr>
        <w:pStyle w:val="a0"/>
      </w:pPr>
      <w:r>
        <w:t>IdO</w:t>
      </w:r>
      <w:r>
        <w:t>는</w:t>
      </w:r>
      <w:r>
        <w:t xml:space="preserve"> authResultId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않으며</w:t>
      </w:r>
      <w:r>
        <w:t xml:space="preserve">, </w:t>
      </w:r>
      <w:r>
        <w:t>인증</w:t>
      </w:r>
      <w:r>
        <w:t xml:space="preserve"> </w:t>
      </w:r>
      <w:r>
        <w:t>성공</w:t>
      </w:r>
      <w:r>
        <w:t>/</w:t>
      </w:r>
      <w:r>
        <w:t>실패의</w:t>
      </w:r>
      <w:r>
        <w:t xml:space="preserve"> </w:t>
      </w:r>
      <w:r>
        <w:t>정본</w:t>
      </w:r>
      <w:r>
        <w:t xml:space="preserve"> </w:t>
      </w:r>
      <w:r>
        <w:t>판정도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14:paraId="2ECC605F" w14:textId="77777777" w:rsidR="005307E9" w:rsidRDefault="002B5951">
      <w:pPr>
        <w:pStyle w:val="a0"/>
      </w:pPr>
      <w:r>
        <w:t>사고</w:t>
      </w:r>
      <w:r>
        <w:t xml:space="preserve"> </w:t>
      </w:r>
      <w:r>
        <w:t>분석의</w:t>
      </w:r>
      <w:r>
        <w:t xml:space="preserve"> </w:t>
      </w:r>
      <w:r>
        <w:t>기본</w:t>
      </w:r>
      <w:r>
        <w:t xml:space="preserve"> </w:t>
      </w:r>
      <w:r>
        <w:t>키는</w:t>
      </w:r>
      <w:r>
        <w:t xml:space="preserve"> correlationId, providerTxId, authResultId, identifierHash </w:t>
      </w:r>
      <w:r>
        <w:t>네</w:t>
      </w:r>
      <w:r>
        <w:t xml:space="preserve"> </w:t>
      </w:r>
      <w:r>
        <w:t>가지이다</w:t>
      </w:r>
      <w:r>
        <w:t>.</w:t>
      </w:r>
    </w:p>
    <w:p w14:paraId="7199E5C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9.6 </w:t>
      </w:r>
      <w:r>
        <w:rPr>
          <w:rFonts w:ascii="맑은 고딕" w:eastAsia="맑은 고딕" w:hAnsi="맑은 고딕"/>
          <w:color w:val="2E74B5"/>
        </w:rPr>
        <w:t>잠금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재시도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819"/>
      </w:tblGrid>
      <w:tr w:rsidR="005307E9" w14:paraId="41F4FE6B" w14:textId="77777777">
        <w:trPr>
          <w:jc w:val="center"/>
        </w:trPr>
        <w:tc>
          <w:tcPr>
            <w:tcW w:w="3969" w:type="dxa"/>
            <w:shd w:val="clear" w:color="auto" w:fill="1F4E79"/>
            <w:vAlign w:val="center"/>
          </w:tcPr>
          <w:p w14:paraId="381168F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0EF401C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 w:rsidR="005307E9" w14:paraId="567E2C6B" w14:textId="77777777">
        <w:trPr>
          <w:jc w:val="center"/>
        </w:trPr>
        <w:tc>
          <w:tcPr>
            <w:tcW w:w="3969" w:type="dxa"/>
            <w:vAlign w:val="center"/>
          </w:tcPr>
          <w:p w14:paraId="6ED12184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4819" w:type="dxa"/>
            <w:vAlign w:val="center"/>
          </w:tcPr>
          <w:p w14:paraId="67FFAC34" w14:textId="77777777" w:rsidR="005307E9" w:rsidRDefault="002B5951">
            <w:r>
              <w:rPr>
                <w:sz w:val="19"/>
              </w:rPr>
              <w:t>10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잠금</w:t>
            </w:r>
          </w:p>
        </w:tc>
      </w:tr>
      <w:tr w:rsidR="005307E9" w14:paraId="50D7D6E2" w14:textId="77777777">
        <w:trPr>
          <w:jc w:val="center"/>
        </w:trPr>
        <w:tc>
          <w:tcPr>
            <w:tcW w:w="3969" w:type="dxa"/>
            <w:vAlign w:val="center"/>
          </w:tcPr>
          <w:p w14:paraId="417AE36E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IP 30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4819" w:type="dxa"/>
            <w:vAlign w:val="center"/>
          </w:tcPr>
          <w:p w14:paraId="2273D5A5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시간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</w:tr>
      <w:tr w:rsidR="005307E9" w14:paraId="1E88429B" w14:textId="77777777">
        <w:trPr>
          <w:jc w:val="center"/>
        </w:trPr>
        <w:tc>
          <w:tcPr>
            <w:tcW w:w="3969" w:type="dxa"/>
            <w:vAlign w:val="center"/>
          </w:tcPr>
          <w:p w14:paraId="035B81EF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지연</w:t>
            </w:r>
          </w:p>
        </w:tc>
        <w:tc>
          <w:tcPr>
            <w:tcW w:w="4819" w:type="dxa"/>
            <w:vAlign w:val="center"/>
          </w:tcPr>
          <w:p w14:paraId="68945B87" w14:textId="77777777" w:rsidR="005307E9" w:rsidRDefault="002B5951">
            <w:r>
              <w:rPr>
                <w:sz w:val="19"/>
              </w:rPr>
              <w:t>지수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백오프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최대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회</w:t>
            </w:r>
          </w:p>
        </w:tc>
      </w:tr>
      <w:tr w:rsidR="005307E9" w14:paraId="3E5CF239" w14:textId="77777777">
        <w:trPr>
          <w:jc w:val="center"/>
        </w:trPr>
        <w:tc>
          <w:tcPr>
            <w:tcW w:w="3969" w:type="dxa"/>
            <w:vAlign w:val="center"/>
          </w:tcPr>
          <w:p w14:paraId="6C6FF1BF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</w:p>
        </w:tc>
        <w:tc>
          <w:tcPr>
            <w:tcW w:w="4819" w:type="dxa"/>
            <w:vAlign w:val="center"/>
          </w:tcPr>
          <w:p w14:paraId="1D9A2A7E" w14:textId="77777777" w:rsidR="005307E9" w:rsidRDefault="002B5951"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</w:tr>
    </w:tbl>
    <w:p w14:paraId="0EC5555E" w14:textId="77777777" w:rsidR="005307E9" w:rsidRDefault="005307E9"/>
    <w:p w14:paraId="4368B6C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9.7 </w:t>
      </w:r>
      <w:r>
        <w:rPr>
          <w:rFonts w:ascii="맑은 고딕" w:eastAsia="맑은 고딕" w:hAnsi="맑은 고딕"/>
          <w:color w:val="2E74B5"/>
        </w:rPr>
        <w:t>시퀀스</w:t>
      </w:r>
    </w:p>
    <w:p w14:paraId="233838D9" w14:textId="77777777" w:rsidR="005307E9" w:rsidRDefault="002B5951">
      <w:r>
        <w:rPr>
          <w:b/>
          <w:color w:val="555555"/>
          <w:sz w:val="18"/>
        </w:rPr>
        <w:t>[Sequence - Q-Sign]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4B0519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3EE9A6C9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1) Onepass FE → IdO: </w:t>
            </w:r>
            <w:r>
              <w:rPr>
                <w:rFonts w:ascii="Consolas" w:eastAsia="Consolas" w:hAnsi="Consolas"/>
                <w:sz w:val="18"/>
              </w:rPr>
              <w:t>비표준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시작</w:t>
            </w:r>
            <w:r>
              <w:rPr>
                <w:rFonts w:ascii="Consolas" w:eastAsia="Consolas" w:hAnsi="Consolas"/>
                <w:sz w:val="18"/>
              </w:rPr>
              <w:t>(providerCode=PASS)</w:t>
            </w:r>
            <w:r>
              <w:rPr>
                <w:rFonts w:ascii="Consolas" w:eastAsia="Consolas" w:hAnsi="Consolas"/>
                <w:sz w:val="18"/>
              </w:rPr>
              <w:br/>
              <w:t xml:space="preserve">2) IdO → </w:t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</w:t>
            </w:r>
            <w:r>
              <w:rPr>
                <w:rFonts w:ascii="Consolas" w:eastAsia="Consolas" w:hAnsi="Consolas"/>
                <w:sz w:val="18"/>
              </w:rPr>
              <w:t xml:space="preserve"> / state / nonce </w:t>
            </w:r>
            <w:r>
              <w:rPr>
                <w:rFonts w:ascii="Consolas" w:eastAsia="Consolas" w:hAnsi="Consolas"/>
                <w:sz w:val="18"/>
              </w:rPr>
              <w:t>전달</w:t>
            </w:r>
            <w:r>
              <w:rPr>
                <w:rFonts w:ascii="Consolas" w:eastAsia="Consolas" w:hAnsi="Consolas"/>
                <w:sz w:val="18"/>
              </w:rPr>
              <w:br/>
              <w:t xml:space="preserve">3) </w:t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화면</w:t>
            </w:r>
            <w:r>
              <w:rPr>
                <w:rFonts w:ascii="Consolas" w:eastAsia="Consolas" w:hAnsi="Consolas"/>
                <w:sz w:val="18"/>
              </w:rPr>
              <w:br/>
              <w:t xml:space="preserve">4)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본인확인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수행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5) </w:t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 → IdO: code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사업자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응답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반환</w:t>
            </w:r>
            <w:r>
              <w:rPr>
                <w:rFonts w:ascii="Consolas" w:eastAsia="Consolas" w:hAnsi="Consolas"/>
                <w:sz w:val="18"/>
              </w:rPr>
              <w:br/>
              <w:t xml:space="preserve">6) IdO → </w:t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속성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br/>
              <w:t xml:space="preserve">7) IdO → Response Normalizer: IdOAuthInput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br/>
              <w:t xml:space="preserve">8) IdO → Q-Sign: /v1/auth/nonStandard/complete </w:t>
            </w:r>
            <w:r>
              <w:rPr>
                <w:rFonts w:ascii="Consolas" w:eastAsia="Consolas" w:hAnsi="Consolas"/>
                <w:sz w:val="18"/>
              </w:rPr>
              <w:t>호출</w:t>
            </w:r>
            <w:r>
              <w:rPr>
                <w:rFonts w:ascii="Consolas" w:eastAsia="Consolas" w:hAnsi="Consolas"/>
                <w:sz w:val="18"/>
              </w:rPr>
              <w:br/>
              <w:t xml:space="preserve">9) Q-Sign → Q-Sign Rule Engine: providerCode / signature / auth level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br/>
              <w:t xml:space="preserve">10) Q-Sign → Q-Sign DB: authResult </w:t>
            </w:r>
            <w:r>
              <w:rPr>
                <w:rFonts w:ascii="Consolas" w:eastAsia="Consolas" w:hAnsi="Consolas"/>
                <w:sz w:val="18"/>
              </w:rPr>
              <w:t>저장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11) Q-Sign → Onepass FE: authResultId, auth_level </w:t>
            </w:r>
            <w:r>
              <w:rPr>
                <w:rFonts w:ascii="Consolas" w:eastAsia="Consolas" w:hAnsi="Consolas"/>
                <w:sz w:val="18"/>
              </w:rPr>
              <w:t>반환</w:t>
            </w:r>
            <w:r>
              <w:rPr>
                <w:rFonts w:ascii="Consolas" w:eastAsia="Consolas" w:hAnsi="Consolas"/>
                <w:sz w:val="18"/>
              </w:rPr>
              <w:br/>
              <w:t xml:space="preserve">12) Onepass FE → Q-IM: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</w:t>
            </w:r>
            <w:r>
              <w:rPr>
                <w:rFonts w:ascii="Consolas" w:eastAsia="Consolas" w:hAnsi="Consolas"/>
                <w:sz w:val="18"/>
              </w:rPr>
              <w:br/>
              <w:t xml:space="preserve">13) Onepass FE → IdO: Handoff Issue </w:t>
            </w:r>
            <w:r>
              <w:rPr>
                <w:rFonts w:ascii="Consolas" w:eastAsia="Consolas" w:hAnsi="Consolas"/>
                <w:sz w:val="18"/>
              </w:rPr>
              <w:t>요청</w:t>
            </w:r>
            <w:r>
              <w:rPr>
                <w:rFonts w:ascii="Consolas" w:eastAsia="Consolas" w:hAnsi="Consolas"/>
                <w:sz w:val="18"/>
              </w:rPr>
              <w:br/>
              <w:t xml:space="preserve">14) 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흐름</w:t>
            </w:r>
            <w:r>
              <w:rPr>
                <w:rFonts w:ascii="Consolas" w:eastAsia="Consolas" w:hAnsi="Consolas"/>
                <w:sz w:val="18"/>
              </w:rPr>
              <w:t xml:space="preserve">: Handoff Verify </w:t>
            </w:r>
            <w:r>
              <w:rPr>
                <w:rFonts w:ascii="Consolas" w:eastAsia="Consolas" w:hAnsi="Consolas"/>
                <w:sz w:val="18"/>
              </w:rPr>
              <w:t>이후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B36451A" w14:textId="77777777" w:rsidR="005307E9" w:rsidRDefault="005307E9"/>
    <w:p w14:paraId="0C05C1FA" w14:textId="77777777" w:rsidR="005307E9" w:rsidRDefault="002B5951">
      <w:r>
        <w:br w:type="page"/>
      </w:r>
    </w:p>
    <w:p w14:paraId="53EF4AE4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10. Q-IM </w:t>
      </w:r>
      <w:r>
        <w:rPr>
          <w:rFonts w:ascii="맑은 고딕" w:eastAsia="맑은 고딕" w:hAnsi="맑은 고딕"/>
          <w:color w:val="1F4E79"/>
        </w:rPr>
        <w:t>상세</w:t>
      </w:r>
      <w:r>
        <w:rPr>
          <w:rFonts w:ascii="맑은 고딕" w:eastAsia="맑은 고딕" w:hAnsi="맑은 고딕"/>
          <w:color w:val="1F4E79"/>
        </w:rPr>
        <w:t xml:space="preserve"> (</w:t>
      </w:r>
      <w:r>
        <w:rPr>
          <w:rFonts w:ascii="맑은 고딕" w:eastAsia="맑은 고딕" w:hAnsi="맑은 고딕"/>
          <w:color w:val="1F4E79"/>
        </w:rPr>
        <w:t>식별</w:t>
      </w:r>
      <w:r>
        <w:rPr>
          <w:rFonts w:ascii="맑은 고딕" w:eastAsia="맑은 고딕" w:hAnsi="맑은 고딕"/>
          <w:color w:val="1F4E79"/>
        </w:rPr>
        <w:t>·</w:t>
      </w:r>
      <w:r>
        <w:rPr>
          <w:rFonts w:ascii="맑은 고딕" w:eastAsia="맑은 고딕" w:hAnsi="맑은 고딕"/>
          <w:color w:val="1F4E79"/>
        </w:rPr>
        <w:t>매핑</w:t>
      </w:r>
      <w:r>
        <w:rPr>
          <w:rFonts w:ascii="맑은 고딕" w:eastAsia="맑은 고딕" w:hAnsi="맑은 고딕"/>
          <w:color w:val="1F4E79"/>
        </w:rPr>
        <w:t xml:space="preserve"> SoR)</w:t>
      </w:r>
    </w:p>
    <w:p w14:paraId="1E18FA1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10.1 </w:t>
      </w:r>
      <w:r>
        <w:rPr>
          <w:rFonts w:ascii="맑은 고딕" w:eastAsia="맑은 고딕" w:hAnsi="맑은 고딕"/>
          <w:color w:val="2E74B5"/>
        </w:rPr>
        <w:t>책임</w:t>
      </w:r>
    </w:p>
    <w:p w14:paraId="3F3E7E4C" w14:textId="77777777" w:rsidR="005307E9" w:rsidRDefault="002B5951">
      <w:pPr>
        <w:pStyle w:val="a0"/>
      </w:pPr>
      <w:r>
        <w:t>사용자</w:t>
      </w:r>
      <w:r>
        <w:t xml:space="preserve"> </w:t>
      </w:r>
      <w:r>
        <w:t>객체</w:t>
      </w:r>
      <w:r>
        <w:t xml:space="preserve"> / </w:t>
      </w:r>
      <w:r>
        <w:t>속성</w:t>
      </w:r>
      <w:r>
        <w:t xml:space="preserve"> / </w:t>
      </w:r>
      <w:r>
        <w:t>다중</w:t>
      </w:r>
      <w:r>
        <w:t xml:space="preserve"> </w:t>
      </w:r>
      <w:r>
        <w:t>인증수단</w:t>
      </w:r>
      <w:r>
        <w:t xml:space="preserve"> </w:t>
      </w:r>
      <w:r>
        <w:t>매핑의</w:t>
      </w:r>
      <w:r>
        <w:t xml:space="preserve"> </w:t>
      </w:r>
      <w:r>
        <w:t>정본</w:t>
      </w:r>
      <w:r>
        <w:t xml:space="preserve"> </w:t>
      </w:r>
      <w:r>
        <w:t>보유</w:t>
      </w:r>
      <w:r>
        <w:t>.</w:t>
      </w:r>
    </w:p>
    <w:p w14:paraId="5B8009D1" w14:textId="77777777" w:rsidR="005307E9" w:rsidRDefault="002B5951">
      <w:pPr>
        <w:pStyle w:val="a0"/>
      </w:pPr>
      <w:r>
        <w:t>사용자</w:t>
      </w:r>
      <w:r>
        <w:t xml:space="preserve"> </w:t>
      </w:r>
      <w:r>
        <w:t>상태</w:t>
      </w:r>
      <w:r>
        <w:t xml:space="preserve">(ACTIVE / SUSPENDED / WITHDRAWN) </w:t>
      </w:r>
      <w:r>
        <w:t>정본</w:t>
      </w:r>
      <w:r>
        <w:t xml:space="preserve"> </w:t>
      </w:r>
      <w:r>
        <w:t>관리</w:t>
      </w:r>
      <w:r>
        <w:t>.</w:t>
      </w:r>
    </w:p>
    <w:p w14:paraId="5A057975" w14:textId="77777777" w:rsidR="005307E9" w:rsidRDefault="002B5951">
      <w:pPr>
        <w:pStyle w:val="a0"/>
      </w:pPr>
      <w:r>
        <w:t xml:space="preserve">IdO </w:t>
      </w:r>
      <w:r>
        <w:t>및</w:t>
      </w:r>
      <w:r>
        <w:t xml:space="preserve"> </w:t>
      </w:r>
      <w:r>
        <w:t>내부</w:t>
      </w:r>
      <w:r>
        <w:t xml:space="preserve"> </w:t>
      </w:r>
      <w:r>
        <w:t>신뢰구간</w:t>
      </w:r>
      <w:r>
        <w:t xml:space="preserve"> </w:t>
      </w:r>
      <w:r>
        <w:t>서비스에</w:t>
      </w:r>
      <w:r>
        <w:t xml:space="preserve"> </w:t>
      </w:r>
      <w:r>
        <w:t>대한</w:t>
      </w:r>
      <w:r>
        <w:t xml:space="preserve"> </w:t>
      </w:r>
      <w:r>
        <w:t>조회</w:t>
      </w:r>
      <w:r>
        <w:t xml:space="preserve"> </w:t>
      </w:r>
      <w:r>
        <w:t>인터페이스</w:t>
      </w:r>
      <w:r>
        <w:t xml:space="preserve"> </w:t>
      </w:r>
      <w:r>
        <w:t>제공</w:t>
      </w:r>
      <w:r>
        <w:t>.</w:t>
      </w:r>
    </w:p>
    <w:p w14:paraId="1F1151E0" w14:textId="77777777" w:rsidR="005307E9" w:rsidRDefault="002B5951">
      <w:pPr>
        <w:pStyle w:val="a0"/>
      </w:pPr>
      <w:r>
        <w:t>대외</w:t>
      </w:r>
      <w:r>
        <w:t xml:space="preserve"> </w:t>
      </w:r>
      <w:r>
        <w:t>기관</w:t>
      </w:r>
      <w:r>
        <w:t>/SP</w:t>
      </w:r>
      <w:r>
        <w:t>와의</w:t>
      </w:r>
      <w:r>
        <w:t xml:space="preserve"> </w:t>
      </w:r>
      <w:r>
        <w:t>직접</w:t>
      </w:r>
      <w:r>
        <w:t xml:space="preserve"> </w:t>
      </w:r>
      <w:r>
        <w:t>결합을</w:t>
      </w:r>
      <w:r>
        <w:t xml:space="preserve"> </w:t>
      </w:r>
      <w:r>
        <w:t>피하고</w:t>
      </w:r>
      <w:r>
        <w:t xml:space="preserve">, </w:t>
      </w:r>
      <w:r>
        <w:t>외부</w:t>
      </w:r>
      <w:r>
        <w:t xml:space="preserve"> </w:t>
      </w:r>
      <w:r>
        <w:t>계약은</w:t>
      </w:r>
      <w:r>
        <w:t xml:space="preserve"> IdO </w:t>
      </w:r>
      <w:r>
        <w:t>오케스트레이션</w:t>
      </w:r>
      <w:r>
        <w:t xml:space="preserve"> </w:t>
      </w:r>
      <w:r>
        <w:t>계층을</w:t>
      </w:r>
      <w:r>
        <w:t xml:space="preserve"> </w:t>
      </w:r>
      <w:r>
        <w:t>통해</w:t>
      </w:r>
      <w:r>
        <w:t xml:space="preserve"> </w:t>
      </w:r>
      <w:r>
        <w:t>수용한다</w:t>
      </w:r>
      <w:r>
        <w:t>.</w:t>
      </w:r>
    </w:p>
    <w:p w14:paraId="767EC614" w14:textId="77777777" w:rsidR="005307E9" w:rsidRDefault="002B5951">
      <w:pPr>
        <w:pStyle w:val="a0"/>
      </w:pPr>
      <w:r>
        <w:t>사용자</w:t>
      </w:r>
      <w:r>
        <w:t xml:space="preserve"> </w:t>
      </w:r>
      <w:r>
        <w:t>상태</w:t>
      </w:r>
      <w:r>
        <w:t>·</w:t>
      </w:r>
      <w:r>
        <w:t>매핑</w:t>
      </w:r>
      <w:r>
        <w:t xml:space="preserve"> </w:t>
      </w:r>
      <w:r>
        <w:t>변경</w:t>
      </w:r>
      <w:r>
        <w:t xml:space="preserve"> </w:t>
      </w:r>
      <w:r>
        <w:t>이벤트</w:t>
      </w:r>
      <w:r>
        <w:t xml:space="preserve"> </w:t>
      </w:r>
      <w:r>
        <w:t>발행</w:t>
      </w:r>
      <w:r>
        <w:t xml:space="preserve">(IdO </w:t>
      </w:r>
      <w:r>
        <w:t>캐시</w:t>
      </w:r>
      <w:r>
        <w:t xml:space="preserve"> </w:t>
      </w:r>
      <w:r>
        <w:t>무효화</w:t>
      </w:r>
      <w:r>
        <w:t xml:space="preserve"> </w:t>
      </w:r>
      <w:r>
        <w:t>트리거</w:t>
      </w:r>
      <w: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A85D185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7881E6F2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본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문서의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정의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Q-IM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식별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매핑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상태에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정본이다</w:t>
            </w:r>
            <w:r>
              <w:rPr>
                <w:sz w:val="20"/>
              </w:rPr>
              <w:t>. IdO·</w:t>
            </w:r>
            <w:r>
              <w:rPr>
                <w:sz w:val="20"/>
              </w:rPr>
              <w:t>기관은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캐시할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있으나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갱신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우선한다</w:t>
            </w:r>
            <w:r>
              <w:rPr>
                <w:sz w:val="20"/>
              </w:rPr>
              <w:t>.</w:t>
            </w:r>
          </w:p>
        </w:tc>
      </w:tr>
    </w:tbl>
    <w:p w14:paraId="6AC39BAD" w14:textId="77777777" w:rsidR="005307E9" w:rsidRDefault="005307E9"/>
    <w:p w14:paraId="6D383D2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10.2 </w:t>
      </w:r>
      <w:r>
        <w:rPr>
          <w:rFonts w:ascii="맑은 고딕" w:eastAsia="맑은 고딕" w:hAnsi="맑은 고딕"/>
          <w:color w:val="2E74B5"/>
        </w:rPr>
        <w:t>매핑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p w14:paraId="218FAE75" w14:textId="77777777" w:rsidR="005307E9" w:rsidRDefault="002B5951">
      <w:r>
        <w:rPr>
          <w:b/>
          <w:color w:val="555555"/>
          <w:sz w:val="18"/>
        </w:rPr>
        <w:t>[JSON - Q-IM]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336322C4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0248085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"ACTIVE",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"primaryName": "</w:t>
            </w:r>
            <w:r>
              <w:rPr>
                <w:rFonts w:ascii="Consolas" w:eastAsia="Consolas" w:hAnsi="Consolas"/>
                <w:sz w:val="18"/>
              </w:rPr>
              <w:t>홍길동</w:t>
            </w:r>
            <w:r>
              <w:rPr>
                <w:rFonts w:ascii="Consolas" w:eastAsia="Consolas" w:hAnsi="Consolas"/>
                <w:sz w:val="18"/>
              </w:rPr>
              <w:t>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"createdAt": "2024-01-10T00:00:00+09:00",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"authBindings": [</w:t>
            </w:r>
            <w:r>
              <w:rPr>
                <w:rFonts w:ascii="Consolas" w:eastAsia="Consolas" w:hAnsi="Consolas"/>
                <w:sz w:val="18"/>
              </w:rPr>
              <w:br/>
              <w:t xml:space="preserve">    {"method": "PASS", "identifierHash": "hash-AAA", "linkedAt": "2024-01-10"},</w:t>
            </w:r>
            <w:r>
              <w:rPr>
                <w:rFonts w:ascii="Consolas" w:eastAsia="Consolas" w:hAnsi="Consolas"/>
                <w:sz w:val="18"/>
              </w:rPr>
              <w:br/>
              <w:t xml:space="preserve">    {"method": "CERT", "identifierHash": "hash-BBB", "linkedAt": "2025-04-02"}</w:t>
            </w:r>
            <w:r>
              <w:rPr>
                <w:rFonts w:ascii="Consolas" w:eastAsia="Consolas" w:hAnsi="Consolas"/>
                <w:sz w:val="18"/>
              </w:rPr>
              <w:br/>
              <w:t xml:space="preserve">  ],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"profile":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"mobileMasked": "010-****-5678",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"emailMasked": "u***r@example.kr"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7D3998BC" w14:textId="77777777" w:rsidR="005307E9" w:rsidRDefault="005307E9"/>
    <w:p w14:paraId="25A554D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10.3 </w:t>
      </w:r>
      <w:r>
        <w:rPr>
          <w:rFonts w:ascii="맑은 고딕" w:eastAsia="맑은 고딕" w:hAnsi="맑은 고딕"/>
          <w:color w:val="2E74B5"/>
        </w:rPr>
        <w:t>매핑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정책</w:t>
      </w:r>
    </w:p>
    <w:p w14:paraId="52B48F5A" w14:textId="77777777" w:rsidR="005307E9" w:rsidRDefault="002B5951">
      <w:pPr>
        <w:pStyle w:val="a0"/>
      </w:pPr>
      <w:r>
        <w:t>동일</w:t>
      </w:r>
      <w:r>
        <w:t xml:space="preserve"> </w:t>
      </w:r>
      <w:r>
        <w:t>사용자에</w:t>
      </w:r>
      <w:r>
        <w:t xml:space="preserve"> </w:t>
      </w:r>
      <w:r>
        <w:t>다중</w:t>
      </w:r>
      <w:r>
        <w:t xml:space="preserve"> </w:t>
      </w:r>
      <w:r>
        <w:t>인증수단</w:t>
      </w:r>
      <w:r>
        <w:t xml:space="preserve"> </w:t>
      </w:r>
      <w:r>
        <w:t>결합을</w:t>
      </w:r>
      <w:r>
        <w:t xml:space="preserve"> </w:t>
      </w:r>
      <w:r>
        <w:t>허용한다</w:t>
      </w:r>
      <w:r>
        <w:t>.</w:t>
      </w:r>
    </w:p>
    <w:p w14:paraId="73EC41F7" w14:textId="77777777" w:rsidR="005307E9" w:rsidRDefault="002B5951">
      <w:pPr>
        <w:pStyle w:val="a0"/>
      </w:pPr>
      <w:r>
        <w:t>서로</w:t>
      </w:r>
      <w:r>
        <w:t xml:space="preserve"> </w:t>
      </w:r>
      <w:r>
        <w:t>다른</w:t>
      </w:r>
      <w:r>
        <w:t xml:space="preserve"> </w:t>
      </w:r>
      <w:r>
        <w:t>사용자가</w:t>
      </w:r>
      <w:r>
        <w:t xml:space="preserve"> </w:t>
      </w:r>
      <w:r>
        <w:t>동일</w:t>
      </w:r>
      <w:r>
        <w:t xml:space="preserve"> </w:t>
      </w:r>
      <w:r>
        <w:t>인증수단에</w:t>
      </w:r>
      <w:r>
        <w:t xml:space="preserve"> </w:t>
      </w:r>
      <w:r>
        <w:t>묶이는</w:t>
      </w:r>
      <w:r>
        <w:t xml:space="preserve"> </w:t>
      </w:r>
      <w:r>
        <w:t>것은</w:t>
      </w:r>
      <w:r>
        <w:t xml:space="preserve"> </w:t>
      </w:r>
      <w:r>
        <w:t>금지된다</w:t>
      </w:r>
      <w:r>
        <w:t>.</w:t>
      </w:r>
    </w:p>
    <w:p w14:paraId="49AB8B81" w14:textId="77777777" w:rsidR="005307E9" w:rsidRDefault="002B5951">
      <w:pPr>
        <w:pStyle w:val="a0"/>
      </w:pPr>
      <w:r>
        <w:t>인증수단</w:t>
      </w:r>
      <w:r>
        <w:t xml:space="preserve"> </w:t>
      </w:r>
      <w:r>
        <w:t>변경</w:t>
      </w:r>
      <w:r>
        <w:t>/</w:t>
      </w:r>
      <w:r>
        <w:t>해지</w:t>
      </w:r>
      <w:r>
        <w:t xml:space="preserve"> </w:t>
      </w:r>
      <w:r>
        <w:t>시</w:t>
      </w:r>
      <w:r>
        <w:t xml:space="preserve"> </w:t>
      </w:r>
      <w:r>
        <w:t>매핑</w:t>
      </w:r>
      <w:r>
        <w:t xml:space="preserve"> </w:t>
      </w:r>
      <w:r>
        <w:t>이력은</w:t>
      </w:r>
      <w:r>
        <w:t xml:space="preserve"> </w:t>
      </w:r>
      <w:r>
        <w:t>보존한다</w:t>
      </w:r>
      <w:r>
        <w:t>.</w:t>
      </w:r>
    </w:p>
    <w:p w14:paraId="5513A78F" w14:textId="77777777" w:rsidR="005307E9" w:rsidRDefault="002B5951">
      <w:pPr>
        <w:pStyle w:val="a0"/>
      </w:pPr>
      <w:r>
        <w:t>정지</w:t>
      </w:r>
      <w:r>
        <w:t>/</w:t>
      </w:r>
      <w:r>
        <w:t>탈퇴</w:t>
      </w:r>
      <w:r>
        <w:t xml:space="preserve"> </w:t>
      </w:r>
      <w:r>
        <w:t>상태</w:t>
      </w:r>
      <w:r>
        <w:t xml:space="preserve"> </w:t>
      </w:r>
      <w:r>
        <w:t>사용자는</w:t>
      </w:r>
      <w:r>
        <w:t xml:space="preserve"> IdO Handoff </w:t>
      </w:r>
      <w:r>
        <w:t>발급에서</w:t>
      </w:r>
      <w:r>
        <w:t xml:space="preserve"> </w:t>
      </w:r>
      <w:r>
        <w:t>즉시</w:t>
      </w:r>
      <w:r>
        <w:t xml:space="preserve"> </w:t>
      </w:r>
      <w:r>
        <w:t>거부된다</w:t>
      </w:r>
      <w:r>
        <w:t>.</w:t>
      </w:r>
    </w:p>
    <w:p w14:paraId="6E0FEEA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10.4 </w:t>
      </w:r>
      <w:r>
        <w:rPr>
          <w:rFonts w:ascii="맑은 고딕" w:eastAsia="맑은 고딕" w:hAnsi="맑은 고딕"/>
          <w:color w:val="2E74B5"/>
        </w:rPr>
        <w:t>조회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923"/>
        <w:gridCol w:w="2970"/>
        <w:gridCol w:w="3222"/>
      </w:tblGrid>
      <w:tr w:rsidR="005307E9" w14:paraId="2B554C2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443E82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6C2E8F9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입력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1466E5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603D02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출력</w:t>
            </w:r>
          </w:p>
        </w:tc>
      </w:tr>
      <w:tr w:rsidR="005307E9" w14:paraId="287F4986" w14:textId="77777777">
        <w:trPr>
          <w:jc w:val="center"/>
        </w:trPr>
        <w:tc>
          <w:tcPr>
            <w:tcW w:w="1701" w:type="dxa"/>
            <w:vAlign w:val="center"/>
          </w:tcPr>
          <w:p w14:paraId="025626F2" w14:textId="77777777" w:rsidR="005307E9" w:rsidRDefault="002B5951"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</w:p>
        </w:tc>
        <w:tc>
          <w:tcPr>
            <w:tcW w:w="1984" w:type="dxa"/>
            <w:vAlign w:val="center"/>
          </w:tcPr>
          <w:p w14:paraId="3E20B1AF" w14:textId="77777777" w:rsidR="005307E9" w:rsidRDefault="002B5951">
            <w:r>
              <w:rPr>
                <w:sz w:val="19"/>
              </w:rPr>
              <w:t>auth identifier hash</w:t>
            </w:r>
          </w:p>
        </w:tc>
        <w:tc>
          <w:tcPr>
            <w:tcW w:w="3118" w:type="dxa"/>
            <w:vAlign w:val="center"/>
          </w:tcPr>
          <w:p w14:paraId="074D6105" w14:textId="77777777" w:rsidR="005307E9" w:rsidRDefault="002B5951">
            <w:r>
              <w:rPr>
                <w:sz w:val="19"/>
              </w:rPr>
              <w:t xml:space="preserve">binding </w:t>
            </w:r>
            <w:r>
              <w:rPr>
                <w:sz w:val="19"/>
              </w:rPr>
              <w:t>검색</w:t>
            </w:r>
          </w:p>
        </w:tc>
        <w:tc>
          <w:tcPr>
            <w:tcW w:w="1984" w:type="dxa"/>
            <w:vAlign w:val="center"/>
          </w:tcPr>
          <w:p w14:paraId="3E8FAA26" w14:textId="77777777" w:rsidR="005307E9" w:rsidRDefault="002B5951">
            <w:r>
              <w:rPr>
                <w:sz w:val="19"/>
              </w:rPr>
              <w:t>qimUserId</w:t>
            </w:r>
          </w:p>
        </w:tc>
      </w:tr>
      <w:tr w:rsidR="005307E9" w14:paraId="7569A2E7" w14:textId="77777777">
        <w:trPr>
          <w:jc w:val="center"/>
        </w:trPr>
        <w:tc>
          <w:tcPr>
            <w:tcW w:w="1701" w:type="dxa"/>
            <w:vAlign w:val="center"/>
          </w:tcPr>
          <w:p w14:paraId="36346BBA" w14:textId="77777777" w:rsidR="005307E9" w:rsidRDefault="002B5951"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  <w:tc>
          <w:tcPr>
            <w:tcW w:w="1984" w:type="dxa"/>
            <w:vAlign w:val="center"/>
          </w:tcPr>
          <w:p w14:paraId="14159471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3118" w:type="dxa"/>
            <w:vAlign w:val="center"/>
          </w:tcPr>
          <w:p w14:paraId="1AEC6CAC" w14:textId="77777777" w:rsidR="005307E9" w:rsidRDefault="002B5951">
            <w:r>
              <w:rPr>
                <w:sz w:val="19"/>
              </w:rPr>
              <w:t xml:space="preserve">status </w:t>
            </w:r>
            <w:r>
              <w:rPr>
                <w:sz w:val="19"/>
              </w:rPr>
              <w:t>조회</w:t>
            </w:r>
          </w:p>
        </w:tc>
        <w:tc>
          <w:tcPr>
            <w:tcW w:w="1984" w:type="dxa"/>
            <w:vAlign w:val="center"/>
          </w:tcPr>
          <w:p w14:paraId="7B11D01B" w14:textId="77777777" w:rsidR="005307E9" w:rsidRDefault="002B5951">
            <w:r>
              <w:rPr>
                <w:sz w:val="19"/>
              </w:rPr>
              <w:t>ACTIVE/SUSPENDED/WITHDRAWN</w:t>
            </w:r>
          </w:p>
        </w:tc>
      </w:tr>
      <w:tr w:rsidR="005307E9" w14:paraId="68B134C9" w14:textId="77777777">
        <w:trPr>
          <w:jc w:val="center"/>
        </w:trPr>
        <w:tc>
          <w:tcPr>
            <w:tcW w:w="1701" w:type="dxa"/>
            <w:vAlign w:val="center"/>
          </w:tcPr>
          <w:p w14:paraId="709B64F0" w14:textId="77777777" w:rsidR="005307E9" w:rsidRDefault="002B5951"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</w:t>
            </w:r>
          </w:p>
        </w:tc>
        <w:tc>
          <w:tcPr>
            <w:tcW w:w="1984" w:type="dxa"/>
            <w:vAlign w:val="center"/>
          </w:tcPr>
          <w:p w14:paraId="147C301E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3118" w:type="dxa"/>
            <w:vAlign w:val="center"/>
          </w:tcPr>
          <w:p w14:paraId="7B4EBC25" w14:textId="77777777" w:rsidR="005307E9" w:rsidRDefault="002B5951">
            <w:r>
              <w:rPr>
                <w:sz w:val="19"/>
              </w:rPr>
              <w:t>마스킹된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프로파일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</w:t>
            </w:r>
          </w:p>
        </w:tc>
        <w:tc>
          <w:tcPr>
            <w:tcW w:w="1984" w:type="dxa"/>
            <w:vAlign w:val="center"/>
          </w:tcPr>
          <w:p w14:paraId="1694E210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객체</w:t>
            </w:r>
          </w:p>
        </w:tc>
      </w:tr>
    </w:tbl>
    <w:p w14:paraId="7142ECF7" w14:textId="77777777" w:rsidR="005307E9" w:rsidRDefault="005307E9"/>
    <w:p w14:paraId="2F89B9C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10.5 </w:t>
      </w:r>
      <w:r>
        <w:rPr>
          <w:rFonts w:ascii="맑은 고딕" w:eastAsia="맑은 고딕" w:hAnsi="맑은 고딕"/>
          <w:color w:val="2E74B5"/>
        </w:rPr>
        <w:t>변경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이벤트와</w:t>
      </w:r>
      <w:r>
        <w:rPr>
          <w:rFonts w:ascii="맑은 고딕" w:eastAsia="맑은 고딕" w:hAnsi="맑은 고딕"/>
          <w:color w:val="2E74B5"/>
        </w:rPr>
        <w:t xml:space="preserve"> EDA </w:t>
      </w:r>
      <w:r>
        <w:rPr>
          <w:rFonts w:ascii="맑은 고딕" w:eastAsia="맑은 고딕" w:hAnsi="맑은 고딕"/>
          <w:color w:val="2E74B5"/>
        </w:rPr>
        <w:t>동기화</w:t>
      </w:r>
    </w:p>
    <w:p w14:paraId="51A9502D" w14:textId="77777777" w:rsidR="005307E9" w:rsidRDefault="002B5951">
      <w:pPr>
        <w:spacing w:after="80"/>
      </w:pPr>
      <w:r>
        <w:t>Q-IM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상태</w:t>
      </w:r>
      <w:r>
        <w:t>·</w:t>
      </w:r>
      <w:r>
        <w:t>매핑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표준</w:t>
      </w:r>
      <w:r>
        <w:t xml:space="preserve"> </w:t>
      </w:r>
      <w:r>
        <w:t>이벤트</w:t>
      </w:r>
      <w:r>
        <w:t>(USER_UPDATED / SUSPENDED / WITHDRAWN / MERGED)</w:t>
      </w:r>
      <w:r>
        <w:t>를</w:t>
      </w:r>
      <w:r>
        <w:t xml:space="preserve"> </w:t>
      </w:r>
      <w:r>
        <w:t>발행한다</w:t>
      </w:r>
      <w:r>
        <w:t xml:space="preserve">. EDA </w:t>
      </w:r>
      <w:r>
        <w:t>관점에서</w:t>
      </w:r>
      <w:r>
        <w:t xml:space="preserve"> </w:t>
      </w:r>
      <w:r>
        <w:t>이</w:t>
      </w:r>
      <w:r>
        <w:t xml:space="preserve"> </w:t>
      </w:r>
      <w:r>
        <w:t>이벤트는</w:t>
      </w:r>
      <w:r>
        <w:t xml:space="preserve"> </w:t>
      </w:r>
      <w:r>
        <w:t>정본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‘</w:t>
      </w:r>
      <w:r>
        <w:t>정본</w:t>
      </w:r>
      <w:r>
        <w:t xml:space="preserve"> </w:t>
      </w:r>
      <w:r>
        <w:t>변경이</w:t>
      </w:r>
      <w:r>
        <w:t xml:space="preserve"> </w:t>
      </w:r>
      <w:r>
        <w:t>발생했다</w:t>
      </w:r>
      <w:r>
        <w:t>’</w:t>
      </w:r>
      <w:r>
        <w:t>는</w:t>
      </w:r>
      <w:r>
        <w:t xml:space="preserve"> </w:t>
      </w:r>
      <w:r>
        <w:t>사실을</w:t>
      </w:r>
      <w:r>
        <w:t xml:space="preserve"> </w:t>
      </w:r>
      <w:r>
        <w:t>전달하는</w:t>
      </w:r>
      <w:r>
        <w:t xml:space="preserve"> </w:t>
      </w:r>
      <w:r>
        <w:t>신호이며</w:t>
      </w:r>
      <w:r>
        <w:t xml:space="preserve">, Q-IM </w:t>
      </w:r>
      <w:r>
        <w:t>정본의</w:t>
      </w:r>
      <w:r>
        <w:t xml:space="preserve"> </w:t>
      </w:r>
      <w:r>
        <w:t>변경과</w:t>
      </w:r>
      <w:r>
        <w:t xml:space="preserve"> </w:t>
      </w:r>
      <w:r>
        <w:t>이벤트</w:t>
      </w:r>
      <w:r>
        <w:t xml:space="preserve"> </w:t>
      </w:r>
      <w:r>
        <w:t>발행은</w:t>
      </w:r>
      <w:r>
        <w:t xml:space="preserve"> Transactional Outbox </w:t>
      </w:r>
      <w:r>
        <w:t>패턴으로</w:t>
      </w:r>
      <w:r>
        <w:t xml:space="preserve"> </w:t>
      </w:r>
      <w:r>
        <w:t>일관되게</w:t>
      </w:r>
      <w:r>
        <w:t xml:space="preserve"> </w:t>
      </w:r>
      <w:r>
        <w:t>묶는다</w:t>
      </w:r>
      <w:r>
        <w:t>.</w:t>
      </w:r>
    </w:p>
    <w:p w14:paraId="6775A75C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10.5.1 Selective Pull </w:t>
      </w:r>
      <w:r>
        <w:rPr>
          <w:rFonts w:ascii="맑은 고딕" w:eastAsia="맑은 고딕" w:hAnsi="맑은 고딕"/>
        </w:rPr>
        <w:t>기반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동기화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최적화</w:t>
      </w:r>
    </w:p>
    <w:p w14:paraId="27A26C89" w14:textId="77777777" w:rsidR="005307E9" w:rsidRDefault="002B5951">
      <w:pPr>
        <w:spacing w:after="80"/>
      </w:pPr>
      <w:r>
        <w:t>기관은</w:t>
      </w:r>
      <w:r>
        <w:t xml:space="preserve"> Kafka</w:t>
      </w:r>
      <w:r>
        <w:t>를</w:t>
      </w:r>
      <w:r>
        <w:t xml:space="preserve"> </w:t>
      </w:r>
      <w:r>
        <w:t>통해</w:t>
      </w:r>
      <w:r>
        <w:t xml:space="preserve"> </w:t>
      </w:r>
      <w:r>
        <w:t>전체</w:t>
      </w:r>
      <w:r>
        <w:t xml:space="preserve"> </w:t>
      </w:r>
      <w:r>
        <w:t>사용자</w:t>
      </w:r>
      <w:r>
        <w:t xml:space="preserve"> </w:t>
      </w:r>
      <w:r>
        <w:t>정본을</w:t>
      </w:r>
      <w:r>
        <w:t xml:space="preserve"> </w:t>
      </w:r>
      <w:r>
        <w:t>복제받지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Q-IM </w:t>
      </w:r>
      <w:r>
        <w:t>변경</w:t>
      </w:r>
      <w:r>
        <w:t xml:space="preserve"> </w:t>
      </w:r>
      <w:r>
        <w:t>신호를</w:t>
      </w:r>
      <w:r>
        <w:t xml:space="preserve"> </w:t>
      </w:r>
      <w:r>
        <w:t>수신하고</w:t>
      </w:r>
      <w:r>
        <w:t xml:space="preserve">, </w:t>
      </w:r>
      <w:r>
        <w:t>실제</w:t>
      </w:r>
      <w:r>
        <w:t xml:space="preserve"> </w:t>
      </w:r>
      <w:r>
        <w:t>기관</w:t>
      </w:r>
      <w:r>
        <w:t xml:space="preserve"> </w:t>
      </w:r>
      <w:r>
        <w:t>진입</w:t>
      </w:r>
      <w:r>
        <w:t xml:space="preserve"> </w:t>
      </w:r>
      <w:r>
        <w:t>시점</w:t>
      </w:r>
      <w:r>
        <w:t xml:space="preserve"> </w:t>
      </w:r>
      <w:r>
        <w:t>또는</w:t>
      </w:r>
      <w:r>
        <w:t xml:space="preserve"> </w:t>
      </w:r>
      <w:r>
        <w:t>배치</w:t>
      </w:r>
      <w:r>
        <w:t xml:space="preserve"> </w:t>
      </w:r>
      <w:r>
        <w:t>감사</w:t>
      </w:r>
      <w:r>
        <w:t xml:space="preserve"> </w:t>
      </w:r>
      <w:r>
        <w:t>시점에</w:t>
      </w:r>
      <w:r>
        <w:t xml:space="preserve"> </w:t>
      </w:r>
      <w:r>
        <w:t>필요한</w:t>
      </w:r>
      <w:r>
        <w:t xml:space="preserve"> </w:t>
      </w:r>
      <w:r>
        <w:t>사용자만</w:t>
      </w:r>
      <w:r>
        <w:t xml:space="preserve"> Pull</w:t>
      </w:r>
      <w:r>
        <w:t>하여</w:t>
      </w:r>
      <w:r>
        <w:t xml:space="preserve"> </w:t>
      </w:r>
      <w:r>
        <w:t>최신화한다</w:t>
      </w:r>
      <w:r>
        <w:t xml:space="preserve">. </w:t>
      </w:r>
      <w:r>
        <w:t>이는</w:t>
      </w:r>
      <w:r>
        <w:t xml:space="preserve"> </w:t>
      </w:r>
      <w:r>
        <w:t>기관</w:t>
      </w:r>
      <w:r>
        <w:t xml:space="preserve"> </w:t>
      </w:r>
      <w:r>
        <w:t>저장본을</w:t>
      </w:r>
      <w:r>
        <w:t xml:space="preserve"> </w:t>
      </w:r>
      <w:r>
        <w:t>정본화하지</w:t>
      </w:r>
      <w:r>
        <w:t xml:space="preserve"> </w:t>
      </w:r>
      <w:r>
        <w:t>않으면서도</w:t>
      </w:r>
      <w:r>
        <w:t xml:space="preserve"> </w:t>
      </w:r>
      <w:r>
        <w:t>대량</w:t>
      </w:r>
      <w:r>
        <w:t xml:space="preserve"> </w:t>
      </w:r>
      <w:r>
        <w:t>전파</w:t>
      </w:r>
      <w:r>
        <w:t xml:space="preserve"> </w:t>
      </w:r>
      <w:r>
        <w:t>비용을</w:t>
      </w:r>
      <w:r>
        <w:t xml:space="preserve"> </w:t>
      </w:r>
      <w:r>
        <w:t>줄이는</w:t>
      </w:r>
      <w:r>
        <w:t xml:space="preserve"> EDA </w:t>
      </w:r>
      <w:r>
        <w:t>최적화</w:t>
      </w:r>
      <w:r>
        <w:t xml:space="preserve"> </w:t>
      </w:r>
      <w:r>
        <w:t>방식이다</w:t>
      </w:r>
      <w:r>
        <w:t>.</w:t>
      </w:r>
    </w:p>
    <w:p w14:paraId="1D2A7DC4" w14:textId="77777777" w:rsidR="005307E9" w:rsidRDefault="002B5951">
      <w:r>
        <w:rPr>
          <w:b/>
          <w:color w:val="555555"/>
          <w:sz w:val="18"/>
        </w:rPr>
        <w:t>[JSON - Selective Pull Subject View]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324ACD4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2279250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"subject":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"agencySubjectId": "AGY-USER-77891",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"name": "</w:t>
            </w:r>
            <w:r>
              <w:rPr>
                <w:rFonts w:ascii="Consolas" w:eastAsia="Consolas" w:hAnsi="Consolas"/>
                <w:sz w:val="18"/>
              </w:rPr>
              <w:t>홍길동</w:t>
            </w:r>
            <w:r>
              <w:rPr>
                <w:rFonts w:ascii="Consolas" w:eastAsia="Consolas" w:hAnsi="Consolas"/>
                <w:sz w:val="18"/>
              </w:rPr>
              <w:t>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"mobileMasked": "010-****-5678",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"needsSync": true,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"syncReason": ["PROFILE_UPDATED", "STATUS_CHANGED"],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"qimSnapshotAt": "2026-05-04T09:00:03+09:00",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"pullStrategy": "SELECTIVE_PULL"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71070979" w14:textId="77777777" w:rsidR="005307E9" w:rsidRDefault="005307E9"/>
    <w:p w14:paraId="36034A3D" w14:textId="77777777" w:rsidR="005307E9" w:rsidRDefault="002B5951">
      <w:pPr>
        <w:pStyle w:val="a0"/>
      </w:pPr>
      <w:r>
        <w:t>needsSync=true</w:t>
      </w:r>
      <w:r>
        <w:t>는</w:t>
      </w:r>
      <w:r>
        <w:t xml:space="preserve"> ‘</w:t>
      </w:r>
      <w:r>
        <w:t>기관이</w:t>
      </w:r>
      <w:r>
        <w:t xml:space="preserve"> </w:t>
      </w:r>
      <w:r>
        <w:t>자체</w:t>
      </w:r>
      <w:r>
        <w:t xml:space="preserve"> </w:t>
      </w:r>
      <w:r>
        <w:t>사용자</w:t>
      </w:r>
      <w:r>
        <w:t xml:space="preserve"> </w:t>
      </w:r>
      <w:r>
        <w:t>정보를</w:t>
      </w:r>
      <w:r>
        <w:t xml:space="preserve"> </w:t>
      </w:r>
      <w:r>
        <w:t>재동기화해야</w:t>
      </w:r>
      <w:r>
        <w:t xml:space="preserve"> </w:t>
      </w:r>
      <w:r>
        <w:t>함</w:t>
      </w:r>
      <w:r>
        <w:t>’</w:t>
      </w:r>
      <w:r>
        <w:t>을</w:t>
      </w:r>
      <w:r>
        <w:t xml:space="preserve"> </w:t>
      </w:r>
      <w:r>
        <w:t>의미한다</w:t>
      </w:r>
      <w:r>
        <w:t>.</w:t>
      </w:r>
    </w:p>
    <w:p w14:paraId="3743D390" w14:textId="77777777" w:rsidR="005307E9" w:rsidRDefault="002B5951">
      <w:pPr>
        <w:pStyle w:val="a0"/>
      </w:pPr>
      <w:r>
        <w:t>syncReason</w:t>
      </w:r>
      <w:r>
        <w:t>은</w:t>
      </w:r>
      <w:r>
        <w:t xml:space="preserve"> </w:t>
      </w:r>
      <w:r>
        <w:t>변경</w:t>
      </w:r>
      <w:r>
        <w:t xml:space="preserve"> </w:t>
      </w:r>
      <w:r>
        <w:t>유형</w:t>
      </w:r>
      <w:r>
        <w:t xml:space="preserve"> </w:t>
      </w:r>
      <w:r>
        <w:t>설명용</w:t>
      </w:r>
      <w:r>
        <w:t xml:space="preserve"> </w:t>
      </w:r>
      <w:r>
        <w:t>배열이며</w:t>
      </w:r>
      <w:r>
        <w:t xml:space="preserve">, </w:t>
      </w:r>
      <w:r>
        <w:t>정본</w:t>
      </w:r>
      <w:r>
        <w:t xml:space="preserve"> </w:t>
      </w:r>
      <w:r>
        <w:t>판정은</w:t>
      </w:r>
      <w:r>
        <w:t xml:space="preserve"> </w:t>
      </w:r>
      <w:r>
        <w:t>항상</w:t>
      </w:r>
      <w:r>
        <w:t xml:space="preserve"> Q-IM</w:t>
      </w:r>
      <w:r>
        <w:t>이</w:t>
      </w:r>
      <w:r>
        <w:t xml:space="preserve"> </w:t>
      </w:r>
      <w:r>
        <w:t>수행한다</w:t>
      </w:r>
      <w:r>
        <w:t>.</w:t>
      </w:r>
    </w:p>
    <w:p w14:paraId="40180724" w14:textId="77777777" w:rsidR="005307E9" w:rsidRDefault="002B5951">
      <w:pPr>
        <w:pStyle w:val="a0"/>
      </w:pPr>
      <w:r>
        <w:t>기관은</w:t>
      </w:r>
      <w:r>
        <w:t xml:space="preserve"> needsSync=true</w:t>
      </w:r>
      <w:r>
        <w:t>인</w:t>
      </w:r>
      <w:r>
        <w:t xml:space="preserve"> </w:t>
      </w:r>
      <w:r>
        <w:t>경우</w:t>
      </w:r>
      <w:r>
        <w:t xml:space="preserve"> </w:t>
      </w:r>
      <w:r>
        <w:t>세션</w:t>
      </w:r>
      <w:r>
        <w:t xml:space="preserve"> </w:t>
      </w:r>
      <w:r>
        <w:t>생성은</w:t>
      </w:r>
      <w:r>
        <w:t xml:space="preserve"> </w:t>
      </w:r>
      <w:r>
        <w:t>허용할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진입</w:t>
      </w:r>
      <w:r>
        <w:t xml:space="preserve"> </w:t>
      </w:r>
      <w:r>
        <w:t>직후</w:t>
      </w:r>
      <w:r>
        <w:t xml:space="preserve"> </w:t>
      </w:r>
      <w:r>
        <w:t>비동기</w:t>
      </w:r>
      <w:r>
        <w:t xml:space="preserve"> </w:t>
      </w:r>
      <w:r>
        <w:t>또는</w:t>
      </w:r>
      <w:r>
        <w:t xml:space="preserve"> </w:t>
      </w:r>
      <w:r>
        <w:t>동기</w:t>
      </w:r>
      <w:r>
        <w:t xml:space="preserve"> Pull</w:t>
      </w:r>
      <w:r>
        <w:t>로</w:t>
      </w:r>
      <w:r>
        <w:t xml:space="preserve"> AGENCY_USER</w:t>
      </w:r>
      <w:r>
        <w:t>를</w:t>
      </w:r>
      <w:r>
        <w:t xml:space="preserve"> </w:t>
      </w:r>
      <w:r>
        <w:t>최신화해야</w:t>
      </w:r>
      <w:r>
        <w:t xml:space="preserve"> </w:t>
      </w:r>
      <w:r>
        <w:t>한다</w:t>
      </w:r>
      <w:r>
        <w:t>.</w:t>
      </w:r>
    </w:p>
    <w:p w14:paraId="74D6C305" w14:textId="77777777" w:rsidR="005307E9" w:rsidRDefault="002B5951">
      <w:pPr>
        <w:pStyle w:val="a0"/>
      </w:pPr>
      <w:r>
        <w:t>Selective Pull</w:t>
      </w:r>
      <w:r>
        <w:t>은</w:t>
      </w:r>
      <w:r>
        <w:t xml:space="preserve"> Kafka </w:t>
      </w:r>
      <w:r>
        <w:t>부하와</w:t>
      </w:r>
      <w:r>
        <w:t xml:space="preserve"> </w:t>
      </w:r>
      <w:r>
        <w:t>기관</w:t>
      </w:r>
      <w:r>
        <w:t xml:space="preserve"> </w:t>
      </w:r>
      <w:r>
        <w:t>저장소</w:t>
      </w:r>
      <w:r>
        <w:t xml:space="preserve"> </w:t>
      </w:r>
      <w:r>
        <w:t>중복을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최적화</w:t>
      </w:r>
      <w:r>
        <w:t xml:space="preserve"> </w:t>
      </w:r>
      <w:r>
        <w:t>방식이며</w:t>
      </w:r>
      <w:r>
        <w:t xml:space="preserve">, </w:t>
      </w:r>
      <w:r>
        <w:t>사용자</w:t>
      </w:r>
      <w:r>
        <w:t xml:space="preserve"> </w:t>
      </w:r>
      <w:r>
        <w:t>정본의</w:t>
      </w:r>
      <w:r>
        <w:t xml:space="preserve"> </w:t>
      </w:r>
      <w:r>
        <w:t>소유권을</w:t>
      </w:r>
      <w:r>
        <w:t xml:space="preserve"> </w:t>
      </w:r>
      <w:r>
        <w:t>기관에</w:t>
      </w:r>
      <w:r>
        <w:t xml:space="preserve"> </w:t>
      </w:r>
      <w:r>
        <w:t>넘기지</w:t>
      </w:r>
      <w:r>
        <w:t xml:space="preserve"> </w:t>
      </w:r>
      <w:r>
        <w:t>않는다</w:t>
      </w:r>
      <w:r>
        <w:t>.</w:t>
      </w:r>
    </w:p>
    <w:p w14:paraId="6E0499F0" w14:textId="77777777" w:rsidR="005307E9" w:rsidRDefault="002B5951">
      <w:pPr>
        <w:pStyle w:val="a0"/>
      </w:pPr>
      <w:r>
        <w:t>needsSync=false</w:t>
      </w:r>
      <w:r>
        <w:t>라고</w:t>
      </w:r>
      <w:r>
        <w:t xml:space="preserve"> </w:t>
      </w:r>
      <w:r>
        <w:t>해서</w:t>
      </w:r>
      <w:r>
        <w:t xml:space="preserve"> </w:t>
      </w:r>
      <w:r>
        <w:t>기관</w:t>
      </w:r>
      <w:r>
        <w:t xml:space="preserve"> </w:t>
      </w:r>
      <w:r>
        <w:t>저장본이</w:t>
      </w:r>
      <w:r>
        <w:t xml:space="preserve"> </w:t>
      </w:r>
      <w:r>
        <w:t>정본이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, </w:t>
      </w:r>
      <w:r>
        <w:t>장기</w:t>
      </w:r>
      <w:r>
        <w:t xml:space="preserve"> </w:t>
      </w:r>
      <w:r>
        <w:t>충돌</w:t>
      </w:r>
      <w:r>
        <w:t xml:space="preserve"> </w:t>
      </w:r>
      <w:r>
        <w:t>시</w:t>
      </w:r>
      <w:r>
        <w:t xml:space="preserve"> </w:t>
      </w:r>
      <w:r>
        <w:t>항상</w:t>
      </w:r>
      <w:r>
        <w:t xml:space="preserve"> Q-IM </w:t>
      </w:r>
      <w:r>
        <w:t>기준으로</w:t>
      </w:r>
      <w:r>
        <w:t xml:space="preserve"> </w:t>
      </w:r>
      <w:r>
        <w:t>재정렬한다</w:t>
      </w:r>
      <w:r>
        <w:t>.</w:t>
      </w:r>
    </w:p>
    <w:p w14:paraId="41928798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10.5.2 Transactional Outbox </w:t>
      </w:r>
      <w:r>
        <w:rPr>
          <w:rFonts w:ascii="맑은 고딕" w:eastAsia="맑은 고딕" w:hAnsi="맑은 고딕"/>
        </w:rPr>
        <w:t>패턴</w:t>
      </w:r>
    </w:p>
    <w:p w14:paraId="2D68B25A" w14:textId="77777777" w:rsidR="005307E9" w:rsidRDefault="002B5951">
      <w:pPr>
        <w:spacing w:after="80"/>
      </w:pPr>
      <w:r>
        <w:t>Q-IM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테이블</w:t>
      </w:r>
      <w:r>
        <w:t xml:space="preserve"> </w:t>
      </w:r>
      <w:r>
        <w:t>변경과</w:t>
      </w:r>
      <w:r>
        <w:t xml:space="preserve"> </w:t>
      </w:r>
      <w:r>
        <w:t>이벤트</w:t>
      </w:r>
      <w:r>
        <w:t xml:space="preserve"> </w:t>
      </w:r>
      <w:r>
        <w:t>발행</w:t>
      </w:r>
      <w:r>
        <w:t xml:space="preserve"> </w:t>
      </w:r>
      <w:r>
        <w:t>요청을</w:t>
      </w:r>
      <w:r>
        <w:t xml:space="preserve"> </w:t>
      </w:r>
      <w:r>
        <w:t>하나의</w:t>
      </w:r>
      <w:r>
        <w:t xml:space="preserve"> DB </w:t>
      </w:r>
      <w:r>
        <w:t>트랜잭션으로</w:t>
      </w:r>
      <w:r>
        <w:t xml:space="preserve"> </w:t>
      </w:r>
      <w:r>
        <w:t>묶어</w:t>
      </w:r>
      <w:r>
        <w:t xml:space="preserve"> </w:t>
      </w:r>
      <w:r>
        <w:t>최종</w:t>
      </w:r>
      <w:r>
        <w:t xml:space="preserve"> </w:t>
      </w:r>
      <w:r>
        <w:t>일관성을</w:t>
      </w:r>
      <w:r>
        <w:t xml:space="preserve"> </w:t>
      </w:r>
      <w:r>
        <w:t>확보한다</w:t>
      </w:r>
      <w:r>
        <w:t xml:space="preserve">. </w:t>
      </w:r>
      <w:r>
        <w:t>즉</w:t>
      </w:r>
      <w:r>
        <w:t xml:space="preserve">,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갱신되면</w:t>
      </w:r>
      <w:r>
        <w:t xml:space="preserve"> </w:t>
      </w:r>
      <w:r>
        <w:t>같은</w:t>
      </w:r>
      <w:r>
        <w:t xml:space="preserve"> </w:t>
      </w:r>
      <w:r>
        <w:t>트랜잭션</w:t>
      </w:r>
      <w:r>
        <w:t xml:space="preserve"> </w:t>
      </w:r>
      <w:r>
        <w:t>안에서</w:t>
      </w:r>
      <w:r>
        <w:t xml:space="preserve"> OUTBOX </w:t>
      </w:r>
      <w:r>
        <w:t>레코드를</w:t>
      </w:r>
      <w:r>
        <w:t xml:space="preserve"> </w:t>
      </w:r>
      <w:r>
        <w:t>적재하고</w:t>
      </w:r>
      <w:r>
        <w:t xml:space="preserve">, </w:t>
      </w:r>
      <w:r>
        <w:t>별도</w:t>
      </w:r>
      <w:r>
        <w:t xml:space="preserve"> Relay</w:t>
      </w:r>
      <w:r>
        <w:t>가</w:t>
      </w:r>
      <w:r>
        <w:t xml:space="preserve"> </w:t>
      </w:r>
      <w:r>
        <w:t>이를</w:t>
      </w:r>
      <w:r>
        <w:t xml:space="preserve"> Kafka</w:t>
      </w:r>
      <w:r>
        <w:t>로</w:t>
      </w:r>
      <w:r>
        <w:t xml:space="preserve"> </w:t>
      </w:r>
      <w:r>
        <w:t>발행한다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‘DB </w:t>
      </w:r>
      <w:r>
        <w:t>커밋은</w:t>
      </w:r>
      <w:r>
        <w:t xml:space="preserve"> </w:t>
      </w:r>
      <w:r>
        <w:t>됐지만</w:t>
      </w:r>
      <w:r>
        <w:t xml:space="preserve"> </w:t>
      </w:r>
      <w:r>
        <w:t>이벤트는</w:t>
      </w:r>
      <w:r>
        <w:t xml:space="preserve"> </w:t>
      </w:r>
      <w:r>
        <w:t>유실되는</w:t>
      </w:r>
      <w:r>
        <w:t xml:space="preserve">’ </w:t>
      </w:r>
      <w:r>
        <w:t>고전적</w:t>
      </w:r>
      <w:r>
        <w:t xml:space="preserve"> </w:t>
      </w:r>
      <w:r>
        <w:t>불일치</w:t>
      </w:r>
      <w:r>
        <w:t xml:space="preserve"> </w:t>
      </w:r>
      <w:r>
        <w:t>문제를</w:t>
      </w:r>
      <w:r>
        <w:t xml:space="preserve"> </w:t>
      </w:r>
      <w:r>
        <w:t>방지한다</w:t>
      </w:r>
      <w:r>
        <w:t>.</w:t>
      </w:r>
    </w:p>
    <w:p w14:paraId="248F0242" w14:textId="77777777" w:rsidR="005307E9" w:rsidRDefault="002B5951">
      <w:r>
        <w:rPr>
          <w:b/>
          <w:color w:val="555555"/>
          <w:sz w:val="18"/>
        </w:rPr>
        <w:t>[Mermaid - Transactional Outbox / Selective Pull]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90BA0EE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1D567678" w14:textId="77777777" w:rsidR="005307E9" w:rsidRDefault="002B5951">
            <w:r>
              <w:rPr>
                <w:rFonts w:ascii="Consolas" w:eastAsia="Consolas" w:hAnsi="Consolas"/>
                <w:sz w:val="18"/>
              </w:rPr>
              <w:lastRenderedPageBreak/>
              <w:t>sequenceDiagram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Admin as Q-IM Admin/API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QIM as Q-IM Core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DB as Q-IM DB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Outbox as IDO_OUTBOX_EVENT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Relay as Outbox Relay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Kafka as Kafka Compacted Topic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IdO as IdO Consumer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participant Agency as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시스템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Admin-&gt;&gt;QIM: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상태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프로파일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변경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QIM-&gt;&gt;DB: Q_IM_USER/Q_IM_CREDENTIAL_MAPPING </w:t>
            </w:r>
            <w:r>
              <w:rPr>
                <w:rFonts w:ascii="Consolas" w:eastAsia="Consolas" w:hAnsi="Consolas"/>
                <w:sz w:val="18"/>
              </w:rPr>
              <w:t>갱신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QIM-&gt;&gt;Outbox: </w:t>
            </w:r>
            <w:r>
              <w:rPr>
                <w:rFonts w:ascii="Consolas" w:eastAsia="Consolas" w:hAnsi="Consolas"/>
                <w:sz w:val="18"/>
              </w:rPr>
              <w:t>동일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트랜잭션으로</w:t>
            </w:r>
            <w:r>
              <w:rPr>
                <w:rFonts w:ascii="Consolas" w:eastAsia="Consolas" w:hAnsi="Consolas"/>
                <w:sz w:val="18"/>
              </w:rPr>
              <w:t xml:space="preserve"> PENDING </w:t>
            </w:r>
            <w:r>
              <w:rPr>
                <w:rFonts w:ascii="Consolas" w:eastAsia="Consolas" w:hAnsi="Consolas"/>
                <w:sz w:val="18"/>
              </w:rPr>
              <w:t>이벤트</w:t>
            </w:r>
            <w:r>
              <w:rPr>
                <w:rFonts w:ascii="Consolas" w:eastAsia="Consolas" w:hAnsi="Consolas"/>
                <w:sz w:val="18"/>
              </w:rPr>
              <w:t xml:space="preserve"> Insert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QIM--&gt;&gt;Admin: Commit </w:t>
            </w:r>
            <w:r>
              <w:rPr>
                <w:rFonts w:ascii="Consolas" w:eastAsia="Consolas" w:hAnsi="Consolas"/>
                <w:sz w:val="18"/>
              </w:rPr>
              <w:t>성공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Relay-&gt;&gt;Outbox: PENDING </w:t>
            </w:r>
            <w:r>
              <w:rPr>
                <w:rFonts w:ascii="Consolas" w:eastAsia="Consolas" w:hAnsi="Consolas"/>
                <w:sz w:val="18"/>
              </w:rPr>
              <w:t>이벤트</w:t>
            </w:r>
            <w:r>
              <w:rPr>
                <w:rFonts w:ascii="Consolas" w:eastAsia="Consolas" w:hAnsi="Consolas"/>
                <w:sz w:val="18"/>
              </w:rPr>
              <w:t xml:space="preserve"> Poll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Rela</w:t>
            </w:r>
            <w:r>
              <w:rPr>
                <w:rFonts w:ascii="Consolas" w:eastAsia="Consolas" w:hAnsi="Consolas"/>
                <w:sz w:val="18"/>
              </w:rPr>
              <w:t xml:space="preserve">y-&gt;&gt;Kafka: key=qimUserId </w:t>
            </w:r>
            <w:r>
              <w:rPr>
                <w:rFonts w:ascii="Consolas" w:eastAsia="Consolas" w:hAnsi="Consolas"/>
                <w:sz w:val="18"/>
              </w:rPr>
              <w:t>로</w:t>
            </w:r>
            <w:r>
              <w:rPr>
                <w:rFonts w:ascii="Consolas" w:eastAsia="Consolas" w:hAnsi="Consolas"/>
                <w:sz w:val="18"/>
              </w:rPr>
              <w:t xml:space="preserve"> USER_CHANGED Publish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Relay-&gt;&gt;Outbox: status=PROCESSED </w:t>
            </w:r>
            <w:r>
              <w:rPr>
                <w:rFonts w:ascii="Consolas" w:eastAsia="Consolas" w:hAnsi="Consolas"/>
                <w:sz w:val="18"/>
              </w:rPr>
              <w:t>갱신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IdO-&gt;&gt;Kafka: USER_CHANGED Consume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IdO-&gt;&gt;IdO: </w:t>
            </w:r>
            <w:r>
              <w:rPr>
                <w:rFonts w:ascii="Consolas" w:eastAsia="Consolas" w:hAnsi="Consolas"/>
                <w:sz w:val="18"/>
              </w:rPr>
              <w:t>캐시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무효화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및</w:t>
            </w:r>
            <w:r>
              <w:rPr>
                <w:rFonts w:ascii="Consolas" w:eastAsia="Consolas" w:hAnsi="Consolas"/>
                <w:sz w:val="18"/>
              </w:rPr>
              <w:t xml:space="preserve"> needsSync </w:t>
            </w:r>
            <w:r>
              <w:rPr>
                <w:rFonts w:ascii="Consolas" w:eastAsia="Consolas" w:hAnsi="Consolas"/>
                <w:sz w:val="18"/>
              </w:rPr>
              <w:t>판단</w:t>
            </w:r>
            <w:r>
              <w:rPr>
                <w:rFonts w:ascii="Consolas" w:eastAsia="Consolas" w:hAnsi="Consolas"/>
                <w:sz w:val="18"/>
              </w:rPr>
              <w:br/>
              <w:t xml:space="preserve">    Agency-&gt;&gt;IdO: Verify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감사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시점</w:t>
            </w:r>
            <w:r>
              <w:rPr>
                <w:rFonts w:ascii="Consolas" w:eastAsia="Consolas" w:hAnsi="Consolas"/>
                <w:sz w:val="18"/>
              </w:rPr>
              <w:t xml:space="preserve"> Pull </w:t>
            </w:r>
            <w:r>
              <w:rPr>
                <w:rFonts w:ascii="Consolas" w:eastAsia="Consolas" w:hAnsi="Consolas"/>
                <w:sz w:val="18"/>
              </w:rPr>
              <w:t>요청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IdO-&gt;&gt;Agency: </w:t>
            </w:r>
            <w:r>
              <w:rPr>
                <w:rFonts w:ascii="Consolas" w:eastAsia="Consolas" w:hAnsi="Consolas"/>
                <w:sz w:val="18"/>
              </w:rPr>
              <w:t>최신</w:t>
            </w:r>
            <w:r>
              <w:rPr>
                <w:rFonts w:ascii="Consolas" w:eastAsia="Consolas" w:hAnsi="Consolas"/>
                <w:sz w:val="18"/>
              </w:rPr>
              <w:t xml:space="preserve"> Subject Projection/</w:t>
            </w:r>
            <w:r>
              <w:rPr>
                <w:rFonts w:ascii="Consolas" w:eastAsia="Consolas" w:hAnsi="Consolas"/>
                <w:sz w:val="18"/>
              </w:rPr>
              <w:t>동기화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필요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반환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E297AF0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969"/>
        <w:gridCol w:w="3458"/>
      </w:tblGrid>
      <w:tr w:rsidR="005307E9" w14:paraId="4B4ADCA8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485E370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17212D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3458" w:type="dxa"/>
            <w:shd w:val="clear" w:color="auto" w:fill="1F4E79"/>
            <w:vAlign w:val="center"/>
          </w:tcPr>
          <w:p w14:paraId="704968E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SoR/EDA </w:t>
            </w:r>
            <w:r>
              <w:rPr>
                <w:b/>
                <w:color w:val="FFFFFF"/>
                <w:sz w:val="20"/>
              </w:rPr>
              <w:t>관점</w:t>
            </w:r>
          </w:p>
        </w:tc>
      </w:tr>
      <w:tr w:rsidR="005307E9" w14:paraId="3BC760F6" w14:textId="77777777">
        <w:trPr>
          <w:jc w:val="center"/>
        </w:trPr>
        <w:tc>
          <w:tcPr>
            <w:tcW w:w="1361" w:type="dxa"/>
            <w:vAlign w:val="center"/>
          </w:tcPr>
          <w:p w14:paraId="11FFF86B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갱신</w:t>
            </w:r>
          </w:p>
        </w:tc>
        <w:tc>
          <w:tcPr>
            <w:tcW w:w="3969" w:type="dxa"/>
            <w:vAlign w:val="center"/>
          </w:tcPr>
          <w:p w14:paraId="23E9DD1E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</w:p>
        </w:tc>
        <w:tc>
          <w:tcPr>
            <w:tcW w:w="3458" w:type="dxa"/>
            <w:vAlign w:val="center"/>
          </w:tcPr>
          <w:p w14:paraId="5DD47CDF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여전히</w:t>
            </w:r>
            <w:r>
              <w:rPr>
                <w:sz w:val="19"/>
              </w:rPr>
              <w:t xml:space="preserve"> Q-IM</w:t>
            </w:r>
          </w:p>
        </w:tc>
      </w:tr>
      <w:tr w:rsidR="005307E9" w14:paraId="28E9E703" w14:textId="77777777">
        <w:trPr>
          <w:jc w:val="center"/>
        </w:trPr>
        <w:tc>
          <w:tcPr>
            <w:tcW w:w="1361" w:type="dxa"/>
            <w:vAlign w:val="center"/>
          </w:tcPr>
          <w:p w14:paraId="6ADF910F" w14:textId="77777777" w:rsidR="005307E9" w:rsidRDefault="002B5951"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적재</w:t>
            </w:r>
          </w:p>
        </w:tc>
        <w:tc>
          <w:tcPr>
            <w:tcW w:w="3969" w:type="dxa"/>
            <w:vAlign w:val="center"/>
          </w:tcPr>
          <w:p w14:paraId="1DCCE888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트랜잭션으로</w:t>
            </w:r>
            <w:r>
              <w:rPr>
                <w:sz w:val="19"/>
              </w:rPr>
              <w:t xml:space="preserve"> PENDING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3458" w:type="dxa"/>
            <w:vAlign w:val="center"/>
          </w:tcPr>
          <w:p w14:paraId="59017B74" w14:textId="77777777" w:rsidR="005307E9" w:rsidRDefault="002B5951"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의도를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커밋과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결합</w:t>
            </w:r>
          </w:p>
        </w:tc>
      </w:tr>
      <w:tr w:rsidR="005307E9" w14:paraId="2A6B8C10" w14:textId="77777777">
        <w:trPr>
          <w:jc w:val="center"/>
        </w:trPr>
        <w:tc>
          <w:tcPr>
            <w:tcW w:w="1361" w:type="dxa"/>
            <w:vAlign w:val="center"/>
          </w:tcPr>
          <w:p w14:paraId="305017B6" w14:textId="77777777" w:rsidR="005307E9" w:rsidRDefault="002B5951">
            <w:r>
              <w:rPr>
                <w:sz w:val="19"/>
              </w:rPr>
              <w:t xml:space="preserve">Relay </w:t>
            </w:r>
            <w:r>
              <w:rPr>
                <w:sz w:val="19"/>
              </w:rPr>
              <w:t>발행</w:t>
            </w:r>
          </w:p>
        </w:tc>
        <w:tc>
          <w:tcPr>
            <w:tcW w:w="3969" w:type="dxa"/>
            <w:vAlign w:val="center"/>
          </w:tcPr>
          <w:p w14:paraId="0BAA6EBF" w14:textId="77777777" w:rsidR="005307E9" w:rsidRDefault="002B5951">
            <w:r>
              <w:rPr>
                <w:sz w:val="19"/>
              </w:rPr>
              <w:t>Outbox Relay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Kafka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event publish</w:t>
            </w:r>
          </w:p>
        </w:tc>
        <w:tc>
          <w:tcPr>
            <w:tcW w:w="3458" w:type="dxa"/>
            <w:vAlign w:val="center"/>
          </w:tcPr>
          <w:p w14:paraId="24674FC2" w14:textId="77777777" w:rsidR="005307E9" w:rsidRDefault="002B5951">
            <w:r>
              <w:rPr>
                <w:sz w:val="19"/>
              </w:rPr>
              <w:t>비동기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1272C0FF" w14:textId="77777777">
        <w:trPr>
          <w:jc w:val="center"/>
        </w:trPr>
        <w:tc>
          <w:tcPr>
            <w:tcW w:w="1361" w:type="dxa"/>
            <w:vAlign w:val="center"/>
          </w:tcPr>
          <w:p w14:paraId="7AE8F955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반영</w:t>
            </w:r>
          </w:p>
        </w:tc>
        <w:tc>
          <w:tcPr>
            <w:tcW w:w="3969" w:type="dxa"/>
            <w:vAlign w:val="center"/>
          </w:tcPr>
          <w:p w14:paraId="56B22292" w14:textId="77777777" w:rsidR="005307E9" w:rsidRDefault="002B5951"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무효화와</w:t>
            </w:r>
            <w:r>
              <w:rPr>
                <w:sz w:val="19"/>
              </w:rPr>
              <w:t xml:space="preserve"> needsSync </w:t>
            </w:r>
            <w:r>
              <w:rPr>
                <w:sz w:val="19"/>
              </w:rPr>
              <w:t>판단</w:t>
            </w:r>
          </w:p>
        </w:tc>
        <w:tc>
          <w:tcPr>
            <w:tcW w:w="3458" w:type="dxa"/>
            <w:vAlign w:val="center"/>
          </w:tcPr>
          <w:p w14:paraId="0AE51C1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오케스트레이션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270C9C54" w14:textId="77777777">
        <w:trPr>
          <w:jc w:val="center"/>
        </w:trPr>
        <w:tc>
          <w:tcPr>
            <w:tcW w:w="1361" w:type="dxa"/>
            <w:vAlign w:val="center"/>
          </w:tcPr>
          <w:p w14:paraId="5762C40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Pull</w:t>
            </w:r>
          </w:p>
        </w:tc>
        <w:tc>
          <w:tcPr>
            <w:tcW w:w="3969" w:type="dxa"/>
            <w:vAlign w:val="center"/>
          </w:tcPr>
          <w:p w14:paraId="03077F77" w14:textId="77777777" w:rsidR="005307E9" w:rsidRDefault="002B5951">
            <w:r>
              <w:rPr>
                <w:sz w:val="19"/>
              </w:rPr>
              <w:t>필요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재조회</w:t>
            </w:r>
          </w:p>
        </w:tc>
        <w:tc>
          <w:tcPr>
            <w:tcW w:w="3458" w:type="dxa"/>
            <w:vAlign w:val="center"/>
          </w:tcPr>
          <w:p w14:paraId="51B1A4D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저장본은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</w:tbl>
    <w:p w14:paraId="29D6080D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43AE6F3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12FFA3C8" w14:textId="77777777" w:rsidR="005307E9" w:rsidRDefault="002B5951">
            <w:r>
              <w:rPr>
                <w:b/>
                <w:color w:val="996600"/>
                <w:sz w:val="20"/>
              </w:rPr>
              <w:t xml:space="preserve">[EDA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Transactional Outbox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정본을</w:t>
            </w:r>
            <w:r>
              <w:rPr>
                <w:sz w:val="20"/>
              </w:rPr>
              <w:t xml:space="preserve"> Kafka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대체하기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구조가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정본은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여전히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남고</w:t>
            </w:r>
            <w:r>
              <w:rPr>
                <w:sz w:val="20"/>
              </w:rPr>
              <w:t>, Kafka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Outbox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사실을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안정적으로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물리적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동기화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계층으로만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사용한다</w:t>
            </w:r>
            <w:r>
              <w:rPr>
                <w:sz w:val="20"/>
              </w:rPr>
              <w:t>.</w:t>
            </w:r>
          </w:p>
        </w:tc>
      </w:tr>
    </w:tbl>
    <w:p w14:paraId="12BAFA6E" w14:textId="77777777" w:rsidR="005307E9" w:rsidRDefault="005307E9"/>
    <w:p w14:paraId="2A26151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10.6 Q-IM Core </w:t>
      </w:r>
      <w:r>
        <w:rPr>
          <w:rFonts w:ascii="맑은 고딕" w:eastAsia="맑은 고딕" w:hAnsi="맑은 고딕"/>
          <w:color w:val="2E74B5"/>
        </w:rPr>
        <w:t>노출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계약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계층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819"/>
      </w:tblGrid>
      <w:tr w:rsidR="005307E9" w14:paraId="028BF5D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203157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B5BBD2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원칙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2974D7E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5307E9" w14:paraId="039DD332" w14:textId="77777777">
        <w:trPr>
          <w:jc w:val="center"/>
        </w:trPr>
        <w:tc>
          <w:tcPr>
            <w:tcW w:w="1701" w:type="dxa"/>
            <w:vAlign w:val="center"/>
          </w:tcPr>
          <w:p w14:paraId="4E62032E" w14:textId="77777777" w:rsidR="005307E9" w:rsidRDefault="002B5951">
            <w:r>
              <w:rPr>
                <w:sz w:val="19"/>
              </w:rPr>
              <w:t>Q-IM Core</w:t>
            </w:r>
          </w:p>
        </w:tc>
        <w:tc>
          <w:tcPr>
            <w:tcW w:w="2268" w:type="dxa"/>
            <w:vAlign w:val="center"/>
          </w:tcPr>
          <w:p w14:paraId="2120D4A8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4819" w:type="dxa"/>
            <w:vAlign w:val="center"/>
          </w:tcPr>
          <w:p w14:paraId="038AEC74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상태의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정본이며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신뢰구간에서만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호출한다</w:t>
            </w:r>
            <w:r>
              <w:rPr>
                <w:sz w:val="19"/>
              </w:rPr>
              <w:t>.</w:t>
            </w:r>
          </w:p>
        </w:tc>
      </w:tr>
      <w:tr w:rsidR="005307E9" w14:paraId="7174AD70" w14:textId="77777777">
        <w:trPr>
          <w:jc w:val="center"/>
        </w:trPr>
        <w:tc>
          <w:tcPr>
            <w:tcW w:w="1701" w:type="dxa"/>
            <w:vAlign w:val="center"/>
          </w:tcPr>
          <w:p w14:paraId="58BBC95A" w14:textId="77777777" w:rsidR="005307E9" w:rsidRDefault="002B5951">
            <w:r>
              <w:rPr>
                <w:sz w:val="19"/>
              </w:rPr>
              <w:t>대외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</w:p>
        </w:tc>
        <w:tc>
          <w:tcPr>
            <w:tcW w:w="2268" w:type="dxa"/>
            <w:vAlign w:val="center"/>
          </w:tcPr>
          <w:p w14:paraId="372877A2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종단</w:t>
            </w:r>
          </w:p>
        </w:tc>
        <w:tc>
          <w:tcPr>
            <w:tcW w:w="4819" w:type="dxa"/>
            <w:vAlign w:val="center"/>
          </w:tcPr>
          <w:p w14:paraId="268257F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SP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준수해야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계약은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오케스트레이션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중계한다</w:t>
            </w:r>
            <w:r>
              <w:rPr>
                <w:sz w:val="19"/>
              </w:rPr>
              <w:t>.</w:t>
            </w:r>
          </w:p>
        </w:tc>
      </w:tr>
      <w:tr w:rsidR="005307E9" w14:paraId="4CFC2C70" w14:textId="77777777">
        <w:trPr>
          <w:jc w:val="center"/>
        </w:trPr>
        <w:tc>
          <w:tcPr>
            <w:tcW w:w="1701" w:type="dxa"/>
            <w:vAlign w:val="center"/>
          </w:tcPr>
          <w:p w14:paraId="242E8951" w14:textId="77777777" w:rsidR="005307E9" w:rsidRDefault="002B5951">
            <w:r>
              <w:rPr>
                <w:sz w:val="19"/>
              </w:rPr>
              <w:t xml:space="preserve">Q-IM SP API </w:t>
            </w:r>
            <w:r>
              <w:rPr>
                <w:sz w:val="19"/>
              </w:rPr>
              <w:t>규약</w:t>
            </w:r>
          </w:p>
        </w:tc>
        <w:tc>
          <w:tcPr>
            <w:tcW w:w="2268" w:type="dxa"/>
            <w:vAlign w:val="center"/>
          </w:tcPr>
          <w:p w14:paraId="2856A3FF" w14:textId="77777777" w:rsidR="005307E9" w:rsidRDefault="002B5951"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재사용</w:t>
            </w:r>
          </w:p>
        </w:tc>
        <w:tc>
          <w:tcPr>
            <w:tcW w:w="4819" w:type="dxa"/>
            <w:vAlign w:val="center"/>
          </w:tcPr>
          <w:p w14:paraId="1EDE30A0" w14:textId="77777777" w:rsidR="005307E9" w:rsidRDefault="002B5951"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제약은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않고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게이트웨이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어댑터에서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재배치한다</w:t>
            </w:r>
            <w:r>
              <w:rPr>
                <w:sz w:val="19"/>
              </w:rPr>
              <w:t>.</w:t>
            </w:r>
          </w:p>
        </w:tc>
      </w:tr>
    </w:tbl>
    <w:p w14:paraId="01419504" w14:textId="77777777" w:rsidR="005307E9" w:rsidRDefault="005307E9"/>
    <w:p w14:paraId="4BFE6324" w14:textId="77777777" w:rsidR="005307E9" w:rsidRDefault="002B5951">
      <w:pPr>
        <w:pStyle w:val="a0"/>
      </w:pPr>
      <w:r>
        <w:t>Q-IM Core</w:t>
      </w:r>
      <w:r>
        <w:t>의</w:t>
      </w:r>
      <w:r>
        <w:t xml:space="preserve"> </w:t>
      </w:r>
      <w:r>
        <w:t>직접</w:t>
      </w:r>
      <w:r>
        <w:t xml:space="preserve"> </w:t>
      </w:r>
      <w:r>
        <w:t>대외</w:t>
      </w:r>
      <w:r>
        <w:t xml:space="preserve"> </w:t>
      </w:r>
      <w:r>
        <w:t>노출은</w:t>
      </w:r>
      <w:r>
        <w:t xml:space="preserve"> </w:t>
      </w:r>
      <w:r>
        <w:t>운영</w:t>
      </w:r>
      <w:r>
        <w:t>·</w:t>
      </w:r>
      <w:r>
        <w:t>보안</w:t>
      </w:r>
      <w:r>
        <w:t>·</w:t>
      </w:r>
      <w:r>
        <w:t>거버넌스</w:t>
      </w:r>
      <w:r>
        <w:t xml:space="preserve"> </w:t>
      </w:r>
      <w:r>
        <w:t>관점에서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14:paraId="792E27C1" w14:textId="77777777" w:rsidR="005307E9" w:rsidRDefault="002B5951">
      <w:pPr>
        <w:pStyle w:val="a0"/>
      </w:pPr>
      <w:r>
        <w:lastRenderedPageBreak/>
        <w:t>IdO</w:t>
      </w:r>
      <w:r>
        <w:t>는</w:t>
      </w:r>
      <w:r>
        <w:t xml:space="preserve"> </w:t>
      </w:r>
      <w:r>
        <w:t>계약</w:t>
      </w:r>
      <w:r>
        <w:t xml:space="preserve"> </w:t>
      </w:r>
      <w:r>
        <w:t>검증</w:t>
      </w:r>
      <w:r>
        <w:t xml:space="preserve">, </w:t>
      </w:r>
      <w:r>
        <w:t>멱등성</w:t>
      </w:r>
      <w:r>
        <w:t xml:space="preserve">, </w:t>
      </w:r>
      <w:r>
        <w:t>재시도</w:t>
      </w:r>
      <w:r>
        <w:t xml:space="preserve">, </w:t>
      </w:r>
      <w:r>
        <w:t>오류</w:t>
      </w:r>
      <w:r>
        <w:t xml:space="preserve"> </w:t>
      </w:r>
      <w:r>
        <w:t>표준화</w:t>
      </w:r>
      <w:r>
        <w:t xml:space="preserve">, </w:t>
      </w:r>
      <w:r>
        <w:t>기관별</w:t>
      </w:r>
      <w:r>
        <w:t xml:space="preserve"> </w:t>
      </w:r>
      <w:r>
        <w:t>어댑터</w:t>
      </w:r>
      <w:r>
        <w:t xml:space="preserve"> </w:t>
      </w:r>
      <w:r>
        <w:t>분리를</w:t>
      </w:r>
      <w:r>
        <w:t xml:space="preserve"> </w:t>
      </w:r>
      <w:r>
        <w:t>담당한다</w:t>
      </w:r>
      <w:r>
        <w:t>.</w:t>
      </w:r>
    </w:p>
    <w:p w14:paraId="7AB80DF2" w14:textId="77777777" w:rsidR="005307E9" w:rsidRDefault="002B5951">
      <w:pPr>
        <w:pStyle w:val="a0"/>
      </w:pPr>
      <w:r>
        <w:t>정본</w:t>
      </w:r>
      <w:r>
        <w:t xml:space="preserve"> </w:t>
      </w:r>
      <w:r>
        <w:t>데이터의</w:t>
      </w:r>
      <w:r>
        <w:t xml:space="preserve"> </w:t>
      </w:r>
      <w:r>
        <w:t>최종</w:t>
      </w:r>
      <w:r>
        <w:t xml:space="preserve"> </w:t>
      </w:r>
      <w:r>
        <w:t>판정은</w:t>
      </w:r>
      <w:r>
        <w:t xml:space="preserve"> </w:t>
      </w:r>
      <w:r>
        <w:t>여전히</w:t>
      </w:r>
      <w:r>
        <w:t xml:space="preserve"> Q-IM</w:t>
      </w:r>
      <w:r>
        <w:t>에서</w:t>
      </w:r>
      <w:r>
        <w:t xml:space="preserve"> </w:t>
      </w:r>
      <w:r>
        <w:t>수행하며</w:t>
      </w:r>
      <w:r>
        <w:t>, IdO</w:t>
      </w:r>
      <w:r>
        <w:t>는</w:t>
      </w:r>
      <w:r>
        <w:t xml:space="preserve"> </w:t>
      </w:r>
      <w:r>
        <w:t>계약</w:t>
      </w:r>
      <w:r>
        <w:t xml:space="preserve"> </w:t>
      </w:r>
      <w:r>
        <w:t>수용</w:t>
      </w:r>
      <w:r>
        <w:t xml:space="preserve"> </w:t>
      </w:r>
      <w:r>
        <w:t>및</w:t>
      </w:r>
      <w:r>
        <w:t xml:space="preserve"> </w:t>
      </w:r>
      <w:r>
        <w:t>전달</w:t>
      </w:r>
      <w:r>
        <w:t xml:space="preserve"> </w:t>
      </w:r>
      <w:r>
        <w:t>계층으로</w:t>
      </w:r>
      <w:r>
        <w:t xml:space="preserve"> </w:t>
      </w:r>
      <w:r>
        <w:t>작동한다</w:t>
      </w:r>
      <w:r>
        <w:t>.</w:t>
      </w:r>
    </w:p>
    <w:p w14:paraId="01FC006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10.7 Q-IM DB </w:t>
      </w:r>
      <w:r>
        <w:rPr>
          <w:rFonts w:ascii="맑은 고딕" w:eastAsia="맑은 고딕" w:hAnsi="맑은 고딕"/>
          <w:color w:val="2E74B5"/>
        </w:rPr>
        <w:t>엔진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배치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p w14:paraId="3BA8B3F5" w14:textId="77777777" w:rsidR="005307E9" w:rsidRDefault="002B5951">
      <w:pPr>
        <w:spacing w:after="80"/>
      </w:pPr>
      <w:r>
        <w:t>갭</w:t>
      </w:r>
      <w:r>
        <w:t xml:space="preserve"> </w:t>
      </w:r>
      <w:r>
        <w:t>분석</w:t>
      </w:r>
      <w:r>
        <w:t xml:space="preserve"> v2.2.0 </w:t>
      </w:r>
      <w:r>
        <w:t>기준으로</w:t>
      </w:r>
      <w:r>
        <w:t xml:space="preserve"> Q-IM</w:t>
      </w:r>
      <w:r>
        <w:t>의</w:t>
      </w:r>
      <w:r>
        <w:t xml:space="preserve"> </w:t>
      </w:r>
      <w:r>
        <w:t>식별</w:t>
      </w:r>
      <w:r>
        <w:t>·</w:t>
      </w:r>
      <w:r>
        <w:t>매핑</w:t>
      </w:r>
      <w:r>
        <w:t xml:space="preserve"> </w:t>
      </w:r>
      <w:r>
        <w:t>정본</w:t>
      </w:r>
      <w:r>
        <w:t xml:space="preserve"> </w:t>
      </w:r>
      <w:r>
        <w:t>저장소는</w:t>
      </w:r>
      <w:r>
        <w:t xml:space="preserve"> NHN Cloud RDS for MariaDB </w:t>
      </w:r>
      <w:r>
        <w:t>계열로</w:t>
      </w:r>
      <w:r>
        <w:t xml:space="preserve"> </w:t>
      </w:r>
      <w:r>
        <w:t>확정한다</w:t>
      </w:r>
      <w:r>
        <w:t xml:space="preserve">. PoC </w:t>
      </w:r>
      <w:r>
        <w:t>시연</w:t>
      </w:r>
      <w:r>
        <w:t xml:space="preserve"> </w:t>
      </w:r>
      <w:r>
        <w:t>환경에서는</w:t>
      </w:r>
      <w:r>
        <w:t xml:space="preserve"> </w:t>
      </w:r>
      <w:r>
        <w:t>운영과</w:t>
      </w:r>
      <w:r>
        <w:t xml:space="preserve"> </w:t>
      </w:r>
      <w:r>
        <w:t>동일한</w:t>
      </w:r>
      <w:r>
        <w:t xml:space="preserve"> </w:t>
      </w:r>
      <w:r>
        <w:t>드라이버</w:t>
      </w:r>
      <w:r>
        <w:t>·</w:t>
      </w:r>
      <w:r>
        <w:t>방언</w:t>
      </w:r>
      <w:r>
        <w:t xml:space="preserve">·SQL </w:t>
      </w:r>
      <w:r>
        <w:t>문법을</w:t>
      </w:r>
      <w:r>
        <w:t xml:space="preserve"> </w:t>
      </w:r>
      <w:r>
        <w:t>검증하기</w:t>
      </w:r>
      <w:r>
        <w:t xml:space="preserve"> </w:t>
      </w:r>
      <w:r>
        <w:t>위해</w:t>
      </w:r>
      <w:r>
        <w:t xml:space="preserve"> self-hosted MariaDB 11.x </w:t>
      </w:r>
      <w:r>
        <w:t>컨테이너를</w:t>
      </w:r>
      <w:r>
        <w:t xml:space="preserve"> </w:t>
      </w:r>
      <w:r>
        <w:t>사용한다</w:t>
      </w:r>
      <w:r>
        <w:t xml:space="preserve">. </w:t>
      </w:r>
      <w:r>
        <w:t>즉</w:t>
      </w:r>
      <w:r>
        <w:t>, Q-IM</w:t>
      </w:r>
      <w:r>
        <w:t>은</w:t>
      </w:r>
      <w:r>
        <w:t xml:space="preserve"> PostgreSQL </w:t>
      </w:r>
      <w:r>
        <w:t>공용</w:t>
      </w:r>
      <w:r>
        <w:t xml:space="preserve"> </w:t>
      </w:r>
      <w:r>
        <w:t>스키마에</w:t>
      </w:r>
      <w:r>
        <w:t xml:space="preserve"> </w:t>
      </w:r>
      <w:r>
        <w:t>임시</w:t>
      </w:r>
      <w:r>
        <w:t xml:space="preserve"> </w:t>
      </w:r>
      <w:r>
        <w:t>공존하지</w:t>
      </w:r>
      <w:r>
        <w:t xml:space="preserve"> </w:t>
      </w:r>
      <w:r>
        <w:t>않고</w:t>
      </w:r>
      <w:r>
        <w:t xml:space="preserve"> </w:t>
      </w:r>
      <w:r>
        <w:t>별도</w:t>
      </w:r>
      <w:r>
        <w:t xml:space="preserve"> MariaDB </w:t>
      </w:r>
      <w:r>
        <w:t>데이터베이스로</w:t>
      </w:r>
      <w:r>
        <w:t xml:space="preserve"> </w:t>
      </w:r>
      <w:r>
        <w:t>분리</w:t>
      </w:r>
      <w:r>
        <w:t xml:space="preserve"> </w:t>
      </w:r>
      <w:r>
        <w:t>배치하는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721"/>
        <w:gridCol w:w="3231"/>
      </w:tblGrid>
      <w:tr w:rsidR="005307E9" w14:paraId="6828982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20C827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서비스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4F6E70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DB </w:t>
            </w:r>
            <w:r>
              <w:rPr>
                <w:b/>
                <w:color w:val="FFFFFF"/>
                <w:sz w:val="20"/>
              </w:rPr>
              <w:t>엔진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4F08D2E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PoC </w:t>
            </w:r>
            <w:r>
              <w:rPr>
                <w:b/>
                <w:color w:val="FFFFFF"/>
                <w:sz w:val="20"/>
              </w:rPr>
              <w:t>배치</w:t>
            </w:r>
          </w:p>
        </w:tc>
        <w:tc>
          <w:tcPr>
            <w:tcW w:w="3231" w:type="dxa"/>
            <w:shd w:val="clear" w:color="auto" w:fill="1F4E79"/>
            <w:vAlign w:val="center"/>
          </w:tcPr>
          <w:p w14:paraId="2090A57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운영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배치</w:t>
            </w:r>
          </w:p>
        </w:tc>
      </w:tr>
      <w:tr w:rsidR="005307E9" w14:paraId="72B01379" w14:textId="77777777">
        <w:trPr>
          <w:jc w:val="center"/>
        </w:trPr>
        <w:tc>
          <w:tcPr>
            <w:tcW w:w="1701" w:type="dxa"/>
            <w:vAlign w:val="center"/>
          </w:tcPr>
          <w:p w14:paraId="7860F1EB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701" w:type="dxa"/>
            <w:vAlign w:val="center"/>
          </w:tcPr>
          <w:p w14:paraId="3A2DAC99" w14:textId="77777777" w:rsidR="005307E9" w:rsidRDefault="002B5951">
            <w:r>
              <w:rPr>
                <w:sz w:val="19"/>
              </w:rPr>
              <w:t>PostgreSQL 16</w:t>
            </w:r>
          </w:p>
        </w:tc>
        <w:tc>
          <w:tcPr>
            <w:tcW w:w="2721" w:type="dxa"/>
            <w:vAlign w:val="center"/>
          </w:tcPr>
          <w:p w14:paraId="0543368A" w14:textId="77777777" w:rsidR="005307E9" w:rsidRDefault="002B5951">
            <w:r>
              <w:rPr>
                <w:sz w:val="19"/>
              </w:rPr>
              <w:t xml:space="preserve">localhost:5432 / onepass </w:t>
            </w:r>
            <w:r>
              <w:rPr>
                <w:sz w:val="19"/>
              </w:rPr>
              <w:t>스키마</w:t>
            </w:r>
          </w:p>
        </w:tc>
        <w:tc>
          <w:tcPr>
            <w:tcW w:w="3231" w:type="dxa"/>
            <w:vAlign w:val="center"/>
          </w:tcPr>
          <w:p w14:paraId="7E8FEE26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PostgreSQL</w:t>
            </w:r>
          </w:p>
        </w:tc>
      </w:tr>
      <w:tr w:rsidR="005307E9" w14:paraId="27A80211" w14:textId="77777777">
        <w:trPr>
          <w:jc w:val="center"/>
        </w:trPr>
        <w:tc>
          <w:tcPr>
            <w:tcW w:w="1701" w:type="dxa"/>
            <w:vAlign w:val="center"/>
          </w:tcPr>
          <w:p w14:paraId="67E809E8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701" w:type="dxa"/>
            <w:vAlign w:val="center"/>
          </w:tcPr>
          <w:p w14:paraId="4BD0FA59" w14:textId="77777777" w:rsidR="005307E9" w:rsidRDefault="002B5951">
            <w:r>
              <w:rPr>
                <w:sz w:val="19"/>
              </w:rPr>
              <w:t>MariaDB 11</w:t>
            </w:r>
          </w:p>
        </w:tc>
        <w:tc>
          <w:tcPr>
            <w:tcW w:w="2721" w:type="dxa"/>
            <w:vAlign w:val="center"/>
          </w:tcPr>
          <w:p w14:paraId="2B2105D8" w14:textId="77777777" w:rsidR="005307E9" w:rsidRDefault="002B5951">
            <w:r>
              <w:rPr>
                <w:sz w:val="19"/>
              </w:rPr>
              <w:t>localhost:3306 / qim</w:t>
            </w:r>
          </w:p>
        </w:tc>
        <w:tc>
          <w:tcPr>
            <w:tcW w:w="3231" w:type="dxa"/>
            <w:vAlign w:val="center"/>
          </w:tcPr>
          <w:p w14:paraId="2CE9FD52" w14:textId="77777777" w:rsidR="005307E9" w:rsidRDefault="002B5951">
            <w:r>
              <w:rPr>
                <w:sz w:val="19"/>
              </w:rPr>
              <w:t>NHN Cloud RDS for MariaDB</w:t>
            </w:r>
          </w:p>
        </w:tc>
      </w:tr>
      <w:tr w:rsidR="005307E9" w14:paraId="13510840" w14:textId="77777777">
        <w:trPr>
          <w:jc w:val="center"/>
        </w:trPr>
        <w:tc>
          <w:tcPr>
            <w:tcW w:w="1701" w:type="dxa"/>
            <w:vAlign w:val="center"/>
          </w:tcPr>
          <w:p w14:paraId="73640064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701" w:type="dxa"/>
            <w:vAlign w:val="center"/>
          </w:tcPr>
          <w:p w14:paraId="5E7001B3" w14:textId="77777777" w:rsidR="005307E9" w:rsidRDefault="002B5951">
            <w:r>
              <w:rPr>
                <w:sz w:val="19"/>
              </w:rPr>
              <w:t>PostgreSQL 16</w:t>
            </w:r>
          </w:p>
        </w:tc>
        <w:tc>
          <w:tcPr>
            <w:tcW w:w="2721" w:type="dxa"/>
            <w:vAlign w:val="center"/>
          </w:tcPr>
          <w:p w14:paraId="09FE1629" w14:textId="77777777" w:rsidR="005307E9" w:rsidRDefault="002B5951">
            <w:r>
              <w:rPr>
                <w:sz w:val="19"/>
              </w:rPr>
              <w:t xml:space="preserve">localhost:5432 / onepass </w:t>
            </w:r>
            <w:r>
              <w:rPr>
                <w:sz w:val="19"/>
              </w:rPr>
              <w:t>스키마</w:t>
            </w:r>
          </w:p>
        </w:tc>
        <w:tc>
          <w:tcPr>
            <w:tcW w:w="3231" w:type="dxa"/>
            <w:vAlign w:val="center"/>
          </w:tcPr>
          <w:p w14:paraId="73A4C61C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PostgreSQL</w:t>
            </w:r>
          </w:p>
        </w:tc>
      </w:tr>
      <w:tr w:rsidR="005307E9" w14:paraId="2A7E1D60" w14:textId="77777777">
        <w:trPr>
          <w:jc w:val="center"/>
        </w:trPr>
        <w:tc>
          <w:tcPr>
            <w:tcW w:w="1701" w:type="dxa"/>
            <w:vAlign w:val="center"/>
          </w:tcPr>
          <w:p w14:paraId="26B63E44" w14:textId="77777777" w:rsidR="005307E9" w:rsidRDefault="002B5951">
            <w:r>
              <w:rPr>
                <w:sz w:val="19"/>
              </w:rPr>
              <w:t>agency-stub / Keycloak</w:t>
            </w:r>
          </w:p>
        </w:tc>
        <w:tc>
          <w:tcPr>
            <w:tcW w:w="1701" w:type="dxa"/>
            <w:vAlign w:val="center"/>
          </w:tcPr>
          <w:p w14:paraId="387F8754" w14:textId="77777777" w:rsidR="005307E9" w:rsidRDefault="002B5951">
            <w:r>
              <w:rPr>
                <w:sz w:val="19"/>
              </w:rPr>
              <w:t>PostgreSQL 16</w:t>
            </w:r>
          </w:p>
        </w:tc>
        <w:tc>
          <w:tcPr>
            <w:tcW w:w="2721" w:type="dxa"/>
            <w:vAlign w:val="center"/>
          </w:tcPr>
          <w:p w14:paraId="0F776614" w14:textId="77777777" w:rsidR="005307E9" w:rsidRDefault="002B5951">
            <w:r>
              <w:rPr>
                <w:sz w:val="19"/>
              </w:rPr>
              <w:t xml:space="preserve">localhost:5432 / onepass </w:t>
            </w:r>
            <w:r>
              <w:rPr>
                <w:sz w:val="19"/>
              </w:rPr>
              <w:t>스키마</w:t>
            </w:r>
          </w:p>
        </w:tc>
        <w:tc>
          <w:tcPr>
            <w:tcW w:w="3231" w:type="dxa"/>
            <w:vAlign w:val="center"/>
          </w:tcPr>
          <w:p w14:paraId="7293C875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PostgreSQL</w:t>
            </w:r>
          </w:p>
        </w:tc>
      </w:tr>
    </w:tbl>
    <w:p w14:paraId="4339C2DE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D3E2CB5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19F59412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배치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Q-IM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MariaDB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분리되더라도</w:t>
            </w:r>
            <w:r>
              <w:rPr>
                <w:sz w:val="20"/>
              </w:rPr>
              <w:t xml:space="preserve"> SoR </w:t>
            </w:r>
            <w:r>
              <w:rPr>
                <w:sz w:val="20"/>
              </w:rPr>
              <w:t>경계는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변경되는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저장소와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배치이며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식별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매핑의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정본이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이라는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논리는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그대로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유지된다</w:t>
            </w:r>
            <w:r>
              <w:rPr>
                <w:sz w:val="20"/>
              </w:rPr>
              <w:t>.</w:t>
            </w:r>
          </w:p>
        </w:tc>
      </w:tr>
    </w:tbl>
    <w:p w14:paraId="55462878" w14:textId="77777777" w:rsidR="005307E9" w:rsidRDefault="005307E9"/>
    <w:p w14:paraId="7F8B623A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10.7.1 MariaDB </w:t>
      </w:r>
      <w:r>
        <w:rPr>
          <w:rFonts w:ascii="맑은 고딕" w:eastAsia="맑은 고딕" w:hAnsi="맑은 고딕"/>
        </w:rPr>
        <w:t>문법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6"/>
        <w:gridCol w:w="5102"/>
      </w:tblGrid>
      <w:tr w:rsidR="005307E9" w14:paraId="25D5EAB8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14434B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기존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가정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0A7552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전환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3E7B937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적용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3580229B" w14:textId="77777777">
        <w:trPr>
          <w:jc w:val="center"/>
        </w:trPr>
        <w:tc>
          <w:tcPr>
            <w:tcW w:w="1701" w:type="dxa"/>
            <w:vAlign w:val="center"/>
          </w:tcPr>
          <w:p w14:paraId="1A9A5330" w14:textId="77777777" w:rsidR="005307E9" w:rsidRDefault="002B5951">
            <w:r>
              <w:rPr>
                <w:sz w:val="19"/>
              </w:rPr>
              <w:t>TIMESTAMPTZ</w:t>
            </w:r>
          </w:p>
        </w:tc>
        <w:tc>
          <w:tcPr>
            <w:tcW w:w="2268" w:type="dxa"/>
            <w:vAlign w:val="center"/>
          </w:tcPr>
          <w:p w14:paraId="2D7610B6" w14:textId="77777777" w:rsidR="005307E9" w:rsidRDefault="002B5951">
            <w:r>
              <w:rPr>
                <w:sz w:val="19"/>
              </w:rPr>
              <w:t>DATETIME(6)</w:t>
            </w:r>
          </w:p>
        </w:tc>
        <w:tc>
          <w:tcPr>
            <w:tcW w:w="5102" w:type="dxa"/>
            <w:vAlign w:val="center"/>
          </w:tcPr>
          <w:p w14:paraId="256BD968" w14:textId="77777777" w:rsidR="005307E9" w:rsidRDefault="002B5951">
            <w:r>
              <w:rPr>
                <w:sz w:val="19"/>
              </w:rPr>
              <w:t>애플리케이션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레벨에서</w:t>
            </w:r>
            <w:r>
              <w:rPr>
                <w:sz w:val="19"/>
              </w:rPr>
              <w:t xml:space="preserve"> UTC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강제하고</w:t>
            </w:r>
            <w:r>
              <w:rPr>
                <w:sz w:val="19"/>
              </w:rPr>
              <w:t xml:space="preserve"> serverTimezone=UTC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적용한다</w:t>
            </w:r>
            <w:r>
              <w:rPr>
                <w:sz w:val="19"/>
              </w:rPr>
              <w:t>.</w:t>
            </w:r>
          </w:p>
        </w:tc>
      </w:tr>
      <w:tr w:rsidR="005307E9" w14:paraId="73CA5BFB" w14:textId="77777777">
        <w:trPr>
          <w:jc w:val="center"/>
        </w:trPr>
        <w:tc>
          <w:tcPr>
            <w:tcW w:w="1701" w:type="dxa"/>
            <w:vAlign w:val="center"/>
          </w:tcPr>
          <w:p w14:paraId="0FBC5427" w14:textId="77777777" w:rsidR="005307E9" w:rsidRDefault="002B5951">
            <w:r>
              <w:rPr>
                <w:sz w:val="19"/>
              </w:rPr>
              <w:t>JSONB</w:t>
            </w:r>
          </w:p>
        </w:tc>
        <w:tc>
          <w:tcPr>
            <w:tcW w:w="2268" w:type="dxa"/>
            <w:vAlign w:val="center"/>
          </w:tcPr>
          <w:p w14:paraId="46F5065A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5102" w:type="dxa"/>
            <w:vAlign w:val="center"/>
          </w:tcPr>
          <w:p w14:paraId="41018EA6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반정형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속성은</w:t>
            </w:r>
            <w:r>
              <w:rPr>
                <w:sz w:val="19"/>
              </w:rPr>
              <w:t xml:space="preserve"> MariaDB JSON </w:t>
            </w:r>
            <w:r>
              <w:rPr>
                <w:sz w:val="19"/>
              </w:rPr>
              <w:t>타입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저장한다</w:t>
            </w:r>
            <w:r>
              <w:rPr>
                <w:sz w:val="19"/>
              </w:rPr>
              <w:t>.</w:t>
            </w:r>
          </w:p>
        </w:tc>
      </w:tr>
      <w:tr w:rsidR="005307E9" w14:paraId="35238C35" w14:textId="77777777">
        <w:trPr>
          <w:jc w:val="center"/>
        </w:trPr>
        <w:tc>
          <w:tcPr>
            <w:tcW w:w="1701" w:type="dxa"/>
            <w:vAlign w:val="center"/>
          </w:tcPr>
          <w:p w14:paraId="353798AE" w14:textId="77777777" w:rsidR="005307E9" w:rsidRDefault="002B5951">
            <w:r>
              <w:rPr>
                <w:sz w:val="19"/>
              </w:rPr>
              <w:t>CREATE SCHEMA qim</w:t>
            </w:r>
          </w:p>
        </w:tc>
        <w:tc>
          <w:tcPr>
            <w:tcW w:w="2268" w:type="dxa"/>
            <w:vAlign w:val="center"/>
          </w:tcPr>
          <w:p w14:paraId="30E925A7" w14:textId="77777777" w:rsidR="005307E9" w:rsidRDefault="002B5951"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DB qim </w:t>
            </w:r>
            <w:r>
              <w:rPr>
                <w:sz w:val="19"/>
              </w:rPr>
              <w:t>사용</w:t>
            </w:r>
          </w:p>
        </w:tc>
        <w:tc>
          <w:tcPr>
            <w:tcW w:w="5102" w:type="dxa"/>
            <w:vAlign w:val="center"/>
          </w:tcPr>
          <w:p w14:paraId="7B56345B" w14:textId="77777777" w:rsidR="005307E9" w:rsidRDefault="002B5951">
            <w:r>
              <w:rPr>
                <w:sz w:val="19"/>
              </w:rPr>
              <w:t>MariaDB</w:t>
            </w:r>
            <w:r>
              <w:rPr>
                <w:sz w:val="19"/>
              </w:rPr>
              <w:t>에서는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자체가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역할을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하므로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제거한다</w:t>
            </w:r>
            <w:r>
              <w:rPr>
                <w:sz w:val="19"/>
              </w:rPr>
              <w:t>.</w:t>
            </w:r>
          </w:p>
        </w:tc>
      </w:tr>
      <w:tr w:rsidR="005307E9" w14:paraId="58658807" w14:textId="77777777">
        <w:trPr>
          <w:jc w:val="center"/>
        </w:trPr>
        <w:tc>
          <w:tcPr>
            <w:tcW w:w="1701" w:type="dxa"/>
            <w:vAlign w:val="center"/>
          </w:tcPr>
          <w:p w14:paraId="2FC69E8D" w14:textId="77777777" w:rsidR="005307E9" w:rsidRDefault="002B5951">
            <w:r>
              <w:rPr>
                <w:sz w:val="19"/>
              </w:rPr>
              <w:t xml:space="preserve">Partial Index / WHERE </w:t>
            </w:r>
            <w:r>
              <w:rPr>
                <w:sz w:val="19"/>
              </w:rPr>
              <w:t>인덱스</w:t>
            </w:r>
          </w:p>
        </w:tc>
        <w:tc>
          <w:tcPr>
            <w:tcW w:w="2268" w:type="dxa"/>
            <w:vAlign w:val="center"/>
          </w:tcPr>
          <w:p w14:paraId="71BD6422" w14:textId="77777777" w:rsidR="005307E9" w:rsidRDefault="002B5951"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인덱스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  <w:tc>
          <w:tcPr>
            <w:tcW w:w="5102" w:type="dxa"/>
            <w:vAlign w:val="center"/>
          </w:tcPr>
          <w:p w14:paraId="09B74F30" w14:textId="77777777" w:rsidR="005307E9" w:rsidRDefault="002B5951">
            <w:r>
              <w:rPr>
                <w:sz w:val="19"/>
              </w:rPr>
              <w:t xml:space="preserve">MariaDB </w:t>
            </w:r>
            <w:r>
              <w:rPr>
                <w:sz w:val="19"/>
              </w:rPr>
              <w:t>제약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맞춰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인덱스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전략과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무결성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재배치한다</w:t>
            </w:r>
            <w:r>
              <w:rPr>
                <w:sz w:val="19"/>
              </w:rPr>
              <w:t>.</w:t>
            </w:r>
          </w:p>
        </w:tc>
      </w:tr>
      <w:tr w:rsidR="005307E9" w14:paraId="10722083" w14:textId="77777777">
        <w:trPr>
          <w:jc w:val="center"/>
        </w:trPr>
        <w:tc>
          <w:tcPr>
            <w:tcW w:w="1701" w:type="dxa"/>
            <w:vAlign w:val="center"/>
          </w:tcPr>
          <w:p w14:paraId="4A205919" w14:textId="77777777" w:rsidR="005307E9" w:rsidRDefault="002B5951">
            <w:r>
              <w:rPr>
                <w:sz w:val="19"/>
              </w:rPr>
              <w:t xml:space="preserve">NOW() / PostgreSQL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문법</w:t>
            </w:r>
          </w:p>
        </w:tc>
        <w:tc>
          <w:tcPr>
            <w:tcW w:w="2268" w:type="dxa"/>
            <w:vAlign w:val="center"/>
          </w:tcPr>
          <w:p w14:paraId="5606E4C7" w14:textId="77777777" w:rsidR="005307E9" w:rsidRDefault="002B5951">
            <w:r>
              <w:rPr>
                <w:sz w:val="19"/>
              </w:rPr>
              <w:t xml:space="preserve">CURRENT_TIMESTAMP(6)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MariaDB </w:t>
            </w:r>
            <w:r>
              <w:rPr>
                <w:sz w:val="19"/>
              </w:rPr>
              <w:t>문법</w:t>
            </w:r>
          </w:p>
        </w:tc>
        <w:tc>
          <w:tcPr>
            <w:tcW w:w="5102" w:type="dxa"/>
            <w:vAlign w:val="center"/>
          </w:tcPr>
          <w:p w14:paraId="6183982F" w14:textId="77777777" w:rsidR="005307E9" w:rsidRDefault="002B5951">
            <w:r>
              <w:rPr>
                <w:sz w:val="19"/>
              </w:rPr>
              <w:t xml:space="preserve">Flyway </w:t>
            </w:r>
            <w:r>
              <w:rPr>
                <w:sz w:val="19"/>
              </w:rPr>
              <w:t>마이그레이션은</w:t>
            </w:r>
            <w:r>
              <w:rPr>
                <w:sz w:val="19"/>
              </w:rPr>
              <w:t xml:space="preserve"> MariaDB </w:t>
            </w:r>
            <w:r>
              <w:rPr>
                <w:sz w:val="19"/>
              </w:rPr>
              <w:t>방언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재작성한다</w:t>
            </w:r>
            <w:r>
              <w:rPr>
                <w:sz w:val="19"/>
              </w:rPr>
              <w:t>.</w:t>
            </w:r>
          </w:p>
        </w:tc>
      </w:tr>
      <w:tr w:rsidR="005307E9" w14:paraId="37887173" w14:textId="77777777">
        <w:trPr>
          <w:jc w:val="center"/>
        </w:trPr>
        <w:tc>
          <w:tcPr>
            <w:tcW w:w="1701" w:type="dxa"/>
            <w:vAlign w:val="center"/>
          </w:tcPr>
          <w:p w14:paraId="0556087A" w14:textId="77777777" w:rsidR="005307E9" w:rsidRDefault="002B5951"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인코딩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불명시</w:t>
            </w:r>
          </w:p>
        </w:tc>
        <w:tc>
          <w:tcPr>
            <w:tcW w:w="2268" w:type="dxa"/>
            <w:vAlign w:val="center"/>
          </w:tcPr>
          <w:p w14:paraId="508FDD5A" w14:textId="77777777" w:rsidR="005307E9" w:rsidRDefault="002B5951">
            <w:r>
              <w:rPr>
                <w:sz w:val="19"/>
              </w:rPr>
              <w:t xml:space="preserve">utf8mb4 / InnoDB </w:t>
            </w:r>
            <w:r>
              <w:rPr>
                <w:sz w:val="19"/>
              </w:rPr>
              <w:t>명시</w:t>
            </w:r>
          </w:p>
        </w:tc>
        <w:tc>
          <w:tcPr>
            <w:tcW w:w="5102" w:type="dxa"/>
            <w:vAlign w:val="center"/>
          </w:tcPr>
          <w:p w14:paraId="3A2BA5E7" w14:textId="77777777" w:rsidR="005307E9" w:rsidRDefault="002B5951">
            <w:r>
              <w:rPr>
                <w:sz w:val="19"/>
              </w:rPr>
              <w:t>한글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확장문자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안전성과</w:t>
            </w:r>
            <w:r>
              <w:rPr>
                <w:sz w:val="19"/>
              </w:rPr>
              <w:t xml:space="preserve"> ACID </w:t>
            </w:r>
            <w:r>
              <w:rPr>
                <w:sz w:val="19"/>
              </w:rPr>
              <w:t>보장을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엔진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문자셋을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명시한다</w:t>
            </w:r>
            <w:r>
              <w:rPr>
                <w:sz w:val="19"/>
              </w:rPr>
              <w:t>.</w:t>
            </w:r>
          </w:p>
        </w:tc>
      </w:tr>
    </w:tbl>
    <w:p w14:paraId="08751D26" w14:textId="77777777" w:rsidR="005307E9" w:rsidRDefault="005307E9"/>
    <w:p w14:paraId="0FEC028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 xml:space="preserve">10.7.2 </w:t>
      </w:r>
      <w:r>
        <w:rPr>
          <w:rFonts w:ascii="맑은 고딕" w:eastAsia="맑은 고딕" w:hAnsi="맑은 고딕"/>
        </w:rPr>
        <w:t>운영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고려사항</w:t>
      </w:r>
    </w:p>
    <w:p w14:paraId="6C292EE8" w14:textId="77777777" w:rsidR="005307E9" w:rsidRDefault="002B5951">
      <w:pPr>
        <w:pStyle w:val="a0"/>
      </w:pPr>
      <w:r>
        <w:t xml:space="preserve">Q-IM </w:t>
      </w:r>
      <w:r>
        <w:t>전용</w:t>
      </w:r>
      <w:r>
        <w:t xml:space="preserve"> </w:t>
      </w:r>
      <w:r>
        <w:t>환경변수는</w:t>
      </w:r>
      <w:r>
        <w:t xml:space="preserve"> QIM_DB_HOST / QIM_DB_PORT / QIM_DB_NAME / QIM_DB_USERNAME / QIM_DB_PASSWORD / QIM_DB_SSL</w:t>
      </w:r>
      <w:r>
        <w:t>로</w:t>
      </w:r>
      <w:r>
        <w:t xml:space="preserve"> </w:t>
      </w:r>
      <w:r>
        <w:t>분리한다</w:t>
      </w:r>
      <w:r>
        <w:t>.</w:t>
      </w:r>
    </w:p>
    <w:p w14:paraId="02F979E3" w14:textId="77777777" w:rsidR="005307E9" w:rsidRDefault="002B5951">
      <w:pPr>
        <w:pStyle w:val="a0"/>
      </w:pPr>
      <w:r>
        <w:t>운영</w:t>
      </w:r>
      <w:r>
        <w:t xml:space="preserve"> </w:t>
      </w:r>
      <w:r>
        <w:t>환경에서는</w:t>
      </w:r>
      <w:r>
        <w:t xml:space="preserve"> NHN Cloud RDS for MariaDB</w:t>
      </w:r>
      <w:r>
        <w:t>의</w:t>
      </w:r>
      <w:r>
        <w:t xml:space="preserve"> SSL, </w:t>
      </w:r>
      <w:r>
        <w:t>백업</w:t>
      </w:r>
      <w:r>
        <w:t>/</w:t>
      </w:r>
      <w:r>
        <w:t>복구</w:t>
      </w:r>
      <w:r>
        <w:t xml:space="preserve"> </w:t>
      </w:r>
      <w:r>
        <w:t>정책</w:t>
      </w:r>
      <w:r>
        <w:t xml:space="preserve">, </w:t>
      </w:r>
      <w:r>
        <w:t>권한</w:t>
      </w:r>
      <w:r>
        <w:t xml:space="preserve"> </w:t>
      </w:r>
      <w:r>
        <w:t>모델</w:t>
      </w:r>
      <w:r>
        <w:t xml:space="preserve">, </w:t>
      </w:r>
      <w:r>
        <w:t>모니터링</w:t>
      </w:r>
      <w:r>
        <w:t xml:space="preserve"> </w:t>
      </w:r>
      <w:r>
        <w:t>연계를</w:t>
      </w:r>
      <w:r>
        <w:t xml:space="preserve"> </w:t>
      </w:r>
      <w:r>
        <w:t>사전</w:t>
      </w:r>
      <w:r>
        <w:t xml:space="preserve"> </w:t>
      </w:r>
      <w:r>
        <w:t>검증한다</w:t>
      </w:r>
      <w:r>
        <w:t>.</w:t>
      </w:r>
    </w:p>
    <w:p w14:paraId="37C5B9D4" w14:textId="77777777" w:rsidR="005307E9" w:rsidRDefault="002B5951">
      <w:pPr>
        <w:pStyle w:val="a0"/>
      </w:pPr>
      <w:r>
        <w:t xml:space="preserve">Flyway </w:t>
      </w:r>
      <w:r>
        <w:t>실행</w:t>
      </w:r>
      <w:r>
        <w:t xml:space="preserve"> </w:t>
      </w:r>
      <w:r>
        <w:t>권한</w:t>
      </w:r>
      <w:r>
        <w:t xml:space="preserve">, HikariCP </w:t>
      </w:r>
      <w:r>
        <w:t>풀</w:t>
      </w:r>
      <w:r>
        <w:t xml:space="preserve"> </w:t>
      </w:r>
      <w:r>
        <w:t>크기</w:t>
      </w:r>
      <w:r>
        <w:t xml:space="preserve">, </w:t>
      </w:r>
      <w:r>
        <w:t>문자셋</w:t>
      </w:r>
      <w:r>
        <w:t>/</w:t>
      </w:r>
      <w:r>
        <w:t>콜레이션</w:t>
      </w:r>
      <w:r>
        <w:t xml:space="preserve">, innodb_strict_mode </w:t>
      </w:r>
      <w:r>
        <w:t>호환성을</w:t>
      </w:r>
      <w:r>
        <w:t xml:space="preserve"> </w:t>
      </w:r>
      <w:r>
        <w:t>운영</w:t>
      </w:r>
      <w:r>
        <w:t xml:space="preserve"> </w:t>
      </w:r>
      <w:r>
        <w:t>전환</w:t>
      </w:r>
      <w:r>
        <w:t xml:space="preserve"> </w:t>
      </w:r>
      <w:r>
        <w:t>체크리스트에</w:t>
      </w:r>
      <w:r>
        <w:t xml:space="preserve"> </w:t>
      </w:r>
      <w:r>
        <w:t>포함한다</w:t>
      </w:r>
      <w:r>
        <w:t>.</w:t>
      </w:r>
    </w:p>
    <w:p w14:paraId="3776D4FB" w14:textId="77777777" w:rsidR="005307E9" w:rsidRDefault="002B5951">
      <w:pPr>
        <w:pStyle w:val="a0"/>
      </w:pPr>
      <w:r>
        <w:t>PoC docker-compose</w:t>
      </w:r>
      <w:r>
        <w:t>는</w:t>
      </w:r>
      <w:r>
        <w:t xml:space="preserve"> MariaDB </w:t>
      </w:r>
      <w:r>
        <w:t>컨테이너</w:t>
      </w:r>
      <w:r>
        <w:t xml:space="preserve">, Q-IM </w:t>
      </w:r>
      <w:r>
        <w:t>애플리케이션</w:t>
      </w:r>
      <w:r>
        <w:t xml:space="preserve"> </w:t>
      </w:r>
      <w:r>
        <w:t>서비스</w:t>
      </w:r>
      <w:r>
        <w:t xml:space="preserve">, </w:t>
      </w:r>
      <w:r>
        <w:t>선택적</w:t>
      </w:r>
      <w:r>
        <w:t xml:space="preserve"> </w:t>
      </w:r>
      <w:r>
        <w:t>관리</w:t>
      </w:r>
      <w:r>
        <w:t xml:space="preserve"> UI(Adminer </w:t>
      </w:r>
      <w:r>
        <w:t>등</w:t>
      </w:r>
      <w:r>
        <w:t>)</w:t>
      </w:r>
      <w:r>
        <w:t>의</w:t>
      </w:r>
      <w:r>
        <w:t xml:space="preserve"> </w:t>
      </w:r>
      <w:r>
        <w:t>기동</w:t>
      </w:r>
      <w:r>
        <w:t xml:space="preserve"> </w:t>
      </w:r>
      <w:r>
        <w:t>순서를</w:t>
      </w:r>
      <w:r>
        <w:t xml:space="preserve"> </w:t>
      </w:r>
      <w:r>
        <w:t>명확히</w:t>
      </w:r>
      <w:r>
        <w:t xml:space="preserve"> </w:t>
      </w:r>
      <w:r>
        <w:t>분리한다</w:t>
      </w:r>
      <w:r>
        <w:t>.</w:t>
      </w:r>
    </w:p>
    <w:p w14:paraId="64D57F4B" w14:textId="77777777" w:rsidR="005307E9" w:rsidRDefault="002B5951">
      <w:r>
        <w:br w:type="page"/>
      </w:r>
    </w:p>
    <w:p w14:paraId="6D813F7A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11. IdO </w:t>
      </w:r>
      <w:r>
        <w:rPr>
          <w:rFonts w:ascii="맑은 고딕" w:eastAsia="맑은 고딕" w:hAnsi="맑은 고딕"/>
          <w:color w:val="1F4E79"/>
        </w:rPr>
        <w:t>상세</w:t>
      </w:r>
      <w:r>
        <w:rPr>
          <w:rFonts w:ascii="맑은 고딕" w:eastAsia="맑은 고딕" w:hAnsi="맑은 고딕"/>
          <w:color w:val="1F4E79"/>
        </w:rPr>
        <w:t xml:space="preserve"> (</w:t>
      </w:r>
      <w:r>
        <w:rPr>
          <w:rFonts w:ascii="맑은 고딕" w:eastAsia="맑은 고딕" w:hAnsi="맑은 고딕"/>
          <w:color w:val="1F4E79"/>
        </w:rPr>
        <w:t>오케스트레이션</w:t>
      </w:r>
      <w:r>
        <w:rPr>
          <w:rFonts w:ascii="맑은 고딕" w:eastAsia="맑은 고딕" w:hAnsi="맑은 고딕"/>
          <w:color w:val="1F4E79"/>
        </w:rPr>
        <w:t xml:space="preserve"> / </w:t>
      </w:r>
      <w:r>
        <w:rPr>
          <w:rFonts w:ascii="맑은 고딕" w:eastAsia="맑은 고딕" w:hAnsi="맑은 고딕"/>
          <w:color w:val="1F4E79"/>
        </w:rPr>
        <w:t>정책</w:t>
      </w:r>
      <w:r>
        <w:rPr>
          <w:rFonts w:ascii="맑은 고딕" w:eastAsia="맑은 고딕" w:hAnsi="맑은 고딕"/>
          <w:color w:val="1F4E79"/>
        </w:rPr>
        <w:t xml:space="preserve"> SoR)</w:t>
      </w:r>
    </w:p>
    <w:p w14:paraId="126D265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11.1 IdO</w:t>
      </w:r>
      <w:r>
        <w:rPr>
          <w:rFonts w:ascii="맑은 고딕" w:eastAsia="맑은 고딕" w:hAnsi="맑은 고딕"/>
          <w:color w:val="2E74B5"/>
        </w:rPr>
        <w:t>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역할</w:t>
      </w:r>
    </w:p>
    <w:p w14:paraId="00652E6E" w14:textId="77777777" w:rsidR="005307E9" w:rsidRDefault="002B5951">
      <w:pPr>
        <w:spacing w:after="80"/>
      </w:pPr>
      <w:r>
        <w:t>IdO(Identity Orchestrator)</w:t>
      </w:r>
      <w:r>
        <w:t>는</w:t>
      </w:r>
      <w:r>
        <w:t xml:space="preserve"> </w:t>
      </w:r>
      <w:r>
        <w:t>모든</w:t>
      </w:r>
      <w:r>
        <w:t xml:space="preserve"> </w:t>
      </w:r>
      <w:r>
        <w:t>기관</w:t>
      </w:r>
      <w:r>
        <w:t xml:space="preserve"> </w:t>
      </w:r>
      <w:r>
        <w:t>진입에서</w:t>
      </w:r>
      <w:r>
        <w:t xml:space="preserve"> </w:t>
      </w:r>
      <w:r>
        <w:t>정책</w:t>
      </w:r>
      <w:r>
        <w:t xml:space="preserve"> </w:t>
      </w:r>
      <w:r>
        <w:t>적용과</w:t>
      </w:r>
      <w:r>
        <w:t xml:space="preserve"> Handoff </w:t>
      </w:r>
      <w:r>
        <w:t>검증을</w:t>
      </w:r>
      <w:r>
        <w:t xml:space="preserve"> </w:t>
      </w:r>
      <w:r>
        <w:t>담당하는</w:t>
      </w:r>
      <w:r>
        <w:t xml:space="preserve"> </w:t>
      </w:r>
      <w:r>
        <w:t>표준</w:t>
      </w:r>
      <w:r>
        <w:t xml:space="preserve"> </w:t>
      </w:r>
      <w:r>
        <w:t>오케스트레이션</w:t>
      </w:r>
      <w:r>
        <w:t xml:space="preserve"> </w:t>
      </w:r>
      <w:r>
        <w:t>계층이다</w:t>
      </w:r>
      <w:r>
        <w:t xml:space="preserve">. </w:t>
      </w:r>
      <w:r>
        <w:t>모든</w:t>
      </w:r>
      <w:r>
        <w:t xml:space="preserve"> </w:t>
      </w:r>
      <w:r>
        <w:t>기관</w:t>
      </w:r>
      <w:r>
        <w:t xml:space="preserve"> </w:t>
      </w:r>
      <w:r>
        <w:t>진입은</w:t>
      </w:r>
      <w:r>
        <w:t xml:space="preserve"> IdO</w:t>
      </w:r>
      <w:r>
        <w:t>를</w:t>
      </w:r>
      <w:r>
        <w:t xml:space="preserve"> </w:t>
      </w:r>
      <w:r>
        <w:t>거치며</w:t>
      </w:r>
      <w:r>
        <w:t>, IdO</w:t>
      </w:r>
      <w:r>
        <w:t>는</w:t>
      </w:r>
      <w:r>
        <w:t xml:space="preserve"> </w:t>
      </w:r>
      <w:r>
        <w:t>정책</w:t>
      </w:r>
      <w:r>
        <w:t xml:space="preserve"> </w:t>
      </w:r>
      <w:r>
        <w:t>적용</w:t>
      </w:r>
      <w:r>
        <w:t>·</w:t>
      </w:r>
      <w:r>
        <w:t>기관</w:t>
      </w:r>
      <w:r>
        <w:t xml:space="preserve"> </w:t>
      </w:r>
      <w:r>
        <w:t>식별자</w:t>
      </w:r>
      <w:r>
        <w:t xml:space="preserve"> </w:t>
      </w:r>
      <w:r>
        <w:t>변환</w:t>
      </w:r>
      <w:r>
        <w:t xml:space="preserve">·Handoff </w:t>
      </w:r>
      <w:r>
        <w:t>발급</w:t>
      </w:r>
      <w:r>
        <w:t>·</w:t>
      </w:r>
      <w:r>
        <w:t>재사용</w:t>
      </w:r>
      <w:r>
        <w:t xml:space="preserve"> </w:t>
      </w:r>
      <w:r>
        <w:t>방지</w:t>
      </w:r>
      <w:r>
        <w:t>·</w:t>
      </w:r>
      <w:r>
        <w:t>대외</w:t>
      </w:r>
      <w:r>
        <w:t xml:space="preserve"> </w:t>
      </w:r>
      <w:r>
        <w:t>계약</w:t>
      </w:r>
      <w:r>
        <w:t xml:space="preserve"> </w:t>
      </w:r>
      <w:r>
        <w:t>종단을</w:t>
      </w:r>
      <w:r>
        <w:t xml:space="preserve"> </w:t>
      </w:r>
      <w:r>
        <w:t>책임진다</w:t>
      </w:r>
      <w:r>
        <w:t xml:space="preserve">. </w:t>
      </w:r>
      <w:r>
        <w:t>정책의</w:t>
      </w:r>
      <w:r>
        <w:t xml:space="preserve"> </w:t>
      </w:r>
      <w:r>
        <w:t>운영</w:t>
      </w:r>
      <w:r>
        <w:t xml:space="preserve"> </w:t>
      </w:r>
      <w:r>
        <w:t>정본은</w:t>
      </w:r>
      <w:r>
        <w:t xml:space="preserve"> IdO</w:t>
      </w:r>
      <w:r>
        <w:t>가</w:t>
      </w:r>
      <w:r>
        <w:t xml:space="preserve"> </w:t>
      </w:r>
      <w:r>
        <w:t>관리하고</w:t>
      </w:r>
      <w:r>
        <w:t xml:space="preserve"> </w:t>
      </w:r>
      <w:r>
        <w:t>사용자</w:t>
      </w:r>
      <w:r>
        <w:t xml:space="preserve"> </w:t>
      </w:r>
      <w:r>
        <w:t>마스터는</w:t>
      </w:r>
      <w:r>
        <w:t xml:space="preserve"> Q-IM</w:t>
      </w:r>
      <w:r>
        <w:t>이</w:t>
      </w:r>
      <w:r>
        <w:t xml:space="preserve"> </w:t>
      </w:r>
      <w:r>
        <w:t>관리한다</w:t>
      </w:r>
      <w:r>
        <w:t xml:space="preserve">. </w:t>
      </w:r>
      <w:r>
        <w:t>기관</w:t>
      </w:r>
      <w:r>
        <w:t xml:space="preserve"> </w:t>
      </w:r>
      <w:r>
        <w:t>및</w:t>
      </w:r>
      <w:r>
        <w:t xml:space="preserve"> SP</w:t>
      </w:r>
      <w:r>
        <w:t>가</w:t>
      </w:r>
      <w:r>
        <w:t xml:space="preserve"> </w:t>
      </w:r>
      <w:r>
        <w:t>참조하는</w:t>
      </w:r>
      <w:r>
        <w:t xml:space="preserve"> </w:t>
      </w:r>
      <w:r>
        <w:t>외부</w:t>
      </w:r>
      <w:r>
        <w:t xml:space="preserve"> </w:t>
      </w:r>
      <w:r>
        <w:t>계약은</w:t>
      </w:r>
      <w:r>
        <w:t xml:space="preserve"> IdO</w:t>
      </w:r>
      <w:r>
        <w:t>에서</w:t>
      </w:r>
      <w:r>
        <w:t xml:space="preserve"> </w:t>
      </w:r>
      <w:r>
        <w:t>수용</w:t>
      </w:r>
      <w:r>
        <w:t>·</w:t>
      </w:r>
      <w:r>
        <w:t>검증</w:t>
      </w:r>
      <w:r>
        <w:t>·</w:t>
      </w:r>
      <w:r>
        <w:t>중계되며</w:t>
      </w:r>
      <w:r>
        <w:t>, Q-IM Core</w:t>
      </w:r>
      <w:r>
        <w:t>는</w:t>
      </w:r>
      <w:r>
        <w:t xml:space="preserve"> </w:t>
      </w:r>
      <w:r>
        <w:t>내부</w:t>
      </w:r>
      <w:r>
        <w:t xml:space="preserve"> </w:t>
      </w:r>
      <w:r>
        <w:t>정본</w:t>
      </w:r>
      <w:r>
        <w:t xml:space="preserve"> </w:t>
      </w:r>
      <w:r>
        <w:t>서비스로</w:t>
      </w:r>
      <w:r>
        <w:t xml:space="preserve"> </w:t>
      </w:r>
      <w:r>
        <w:t>유지한다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CBCFB03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44B2DC5F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본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문서의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정의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IdO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티켓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정책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감사로그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캐시는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근거로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기관에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전달되는</w:t>
            </w:r>
            <w:r>
              <w:rPr>
                <w:sz w:val="20"/>
              </w:rPr>
              <w:t xml:space="preserve">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</w:tc>
      </w:tr>
    </w:tbl>
    <w:p w14:paraId="18F6636E" w14:textId="77777777" w:rsidR="005307E9" w:rsidRDefault="005307E9"/>
    <w:p w14:paraId="3F51356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11.2 IdO </w:t>
      </w:r>
      <w:r>
        <w:rPr>
          <w:rFonts w:ascii="맑은 고딕" w:eastAsia="맑은 고딕" w:hAnsi="맑은 고딕"/>
          <w:color w:val="2E74B5"/>
        </w:rPr>
        <w:t>구성요소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5307E9" w14:paraId="2BB401F0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97B4E7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A7F24F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7AB9245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책임</w:t>
            </w:r>
          </w:p>
        </w:tc>
      </w:tr>
      <w:tr w:rsidR="005307E9" w14:paraId="315248A2" w14:textId="77777777">
        <w:trPr>
          <w:jc w:val="center"/>
        </w:trPr>
        <w:tc>
          <w:tcPr>
            <w:tcW w:w="1984" w:type="dxa"/>
            <w:vAlign w:val="center"/>
          </w:tcPr>
          <w:p w14:paraId="33BB100E" w14:textId="77777777" w:rsidR="005307E9" w:rsidRDefault="002B5951">
            <w:r>
              <w:rPr>
                <w:sz w:val="19"/>
              </w:rPr>
              <w:t>Handoff API</w:t>
            </w:r>
          </w:p>
        </w:tc>
        <w:tc>
          <w:tcPr>
            <w:tcW w:w="1984" w:type="dxa"/>
            <w:vAlign w:val="center"/>
          </w:tcPr>
          <w:p w14:paraId="2A63C7F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인터페이스</w:t>
            </w:r>
          </w:p>
        </w:tc>
        <w:tc>
          <w:tcPr>
            <w:tcW w:w="4819" w:type="dxa"/>
            <w:vAlign w:val="center"/>
          </w:tcPr>
          <w:p w14:paraId="50FA671B" w14:textId="77777777" w:rsidR="005307E9" w:rsidRDefault="002B5951">
            <w:r>
              <w:rPr>
                <w:sz w:val="19"/>
              </w:rPr>
              <w:t xml:space="preserve">Issue / Verify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진입점</w:t>
            </w:r>
          </w:p>
        </w:tc>
      </w:tr>
      <w:tr w:rsidR="005307E9" w14:paraId="3580EBBD" w14:textId="77777777">
        <w:trPr>
          <w:jc w:val="center"/>
        </w:trPr>
        <w:tc>
          <w:tcPr>
            <w:tcW w:w="1984" w:type="dxa"/>
            <w:vAlign w:val="center"/>
          </w:tcPr>
          <w:p w14:paraId="3CB92FD1" w14:textId="77777777" w:rsidR="005307E9" w:rsidRDefault="002B5951">
            <w:r>
              <w:rPr>
                <w:sz w:val="19"/>
              </w:rPr>
              <w:t>External Contract Gateway</w:t>
            </w:r>
          </w:p>
        </w:tc>
        <w:tc>
          <w:tcPr>
            <w:tcW w:w="1984" w:type="dxa"/>
            <w:vAlign w:val="center"/>
          </w:tcPr>
          <w:p w14:paraId="276C2AE9" w14:textId="77777777" w:rsidR="005307E9" w:rsidRDefault="002B5951">
            <w:r>
              <w:rPr>
                <w:sz w:val="19"/>
              </w:rPr>
              <w:t>대외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종단</w:t>
            </w:r>
          </w:p>
        </w:tc>
        <w:tc>
          <w:tcPr>
            <w:tcW w:w="4819" w:type="dxa"/>
            <w:vAlign w:val="center"/>
          </w:tcPr>
          <w:p w14:paraId="7BB6F92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/SP </w:t>
            </w:r>
            <w:r>
              <w:rPr>
                <w:sz w:val="19"/>
              </w:rPr>
              <w:t>요청의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멱등성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규약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</w:p>
        </w:tc>
      </w:tr>
      <w:tr w:rsidR="005307E9" w14:paraId="5BBD8074" w14:textId="77777777">
        <w:trPr>
          <w:jc w:val="center"/>
        </w:trPr>
        <w:tc>
          <w:tcPr>
            <w:tcW w:w="1984" w:type="dxa"/>
            <w:vAlign w:val="center"/>
          </w:tcPr>
          <w:p w14:paraId="2DE08FB2" w14:textId="77777777" w:rsidR="005307E9" w:rsidRDefault="002B5951">
            <w:r>
              <w:rPr>
                <w:sz w:val="19"/>
              </w:rPr>
              <w:t>Policy Engine</w:t>
            </w:r>
          </w:p>
        </w:tc>
        <w:tc>
          <w:tcPr>
            <w:tcW w:w="1984" w:type="dxa"/>
            <w:vAlign w:val="center"/>
          </w:tcPr>
          <w:p w14:paraId="1AF577E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4819" w:type="dxa"/>
            <w:vAlign w:val="center"/>
          </w:tcPr>
          <w:p w14:paraId="5606BE40" w14:textId="77777777" w:rsidR="005307E9" w:rsidRDefault="002B5951">
            <w:r>
              <w:rPr>
                <w:sz w:val="19"/>
              </w:rPr>
              <w:t>기관별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</w:t>
            </w:r>
            <w:r>
              <w:rPr>
                <w:sz w:val="19"/>
              </w:rPr>
              <w:t>)</w:t>
            </w:r>
          </w:p>
        </w:tc>
      </w:tr>
      <w:tr w:rsidR="005307E9" w14:paraId="13D5F29A" w14:textId="77777777">
        <w:trPr>
          <w:jc w:val="center"/>
        </w:trPr>
        <w:tc>
          <w:tcPr>
            <w:tcW w:w="1984" w:type="dxa"/>
            <w:vAlign w:val="center"/>
          </w:tcPr>
          <w:p w14:paraId="0FF5CEDD" w14:textId="77777777" w:rsidR="005307E9" w:rsidRDefault="002B5951">
            <w:r>
              <w:rPr>
                <w:sz w:val="19"/>
              </w:rPr>
              <w:t>Identifier Mapper</w:t>
            </w:r>
          </w:p>
        </w:tc>
        <w:tc>
          <w:tcPr>
            <w:tcW w:w="1984" w:type="dxa"/>
            <w:vAlign w:val="center"/>
          </w:tcPr>
          <w:p w14:paraId="640DBD43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</w:t>
            </w:r>
            <w:r>
              <w:rPr>
                <w:sz w:val="19"/>
              </w:rPr>
              <w:t>생성기</w:t>
            </w:r>
          </w:p>
        </w:tc>
        <w:tc>
          <w:tcPr>
            <w:tcW w:w="4819" w:type="dxa"/>
            <w:vAlign w:val="center"/>
          </w:tcPr>
          <w:p w14:paraId="7E22B064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전달용</w:t>
            </w:r>
            <w:r>
              <w:rPr>
                <w:sz w:val="19"/>
              </w:rPr>
              <w:t xml:space="preserve"> Subject Identifier Projection </w:t>
            </w:r>
            <w:r>
              <w:rPr>
                <w:sz w:val="19"/>
              </w:rPr>
              <w:t>생성</w:t>
            </w:r>
          </w:p>
        </w:tc>
      </w:tr>
      <w:tr w:rsidR="005307E9" w14:paraId="1209469F" w14:textId="77777777">
        <w:trPr>
          <w:jc w:val="center"/>
        </w:trPr>
        <w:tc>
          <w:tcPr>
            <w:tcW w:w="1984" w:type="dxa"/>
            <w:vAlign w:val="center"/>
          </w:tcPr>
          <w:p w14:paraId="11C8C49B" w14:textId="77777777" w:rsidR="005307E9" w:rsidRDefault="002B5951">
            <w:r>
              <w:rPr>
                <w:sz w:val="19"/>
              </w:rPr>
              <w:t>Ticket Store</w:t>
            </w:r>
          </w:p>
        </w:tc>
        <w:tc>
          <w:tcPr>
            <w:tcW w:w="1984" w:type="dxa"/>
            <w:vAlign w:val="center"/>
          </w:tcPr>
          <w:p w14:paraId="5E2B2CCC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4819" w:type="dxa"/>
            <w:vAlign w:val="center"/>
          </w:tcPr>
          <w:p w14:paraId="39627AAE" w14:textId="77777777" w:rsidR="005307E9" w:rsidRDefault="002B5951">
            <w:r>
              <w:rPr>
                <w:sz w:val="19"/>
              </w:rPr>
              <w:t>Ticket 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</w:tr>
      <w:tr w:rsidR="005307E9" w14:paraId="4FD3FB94" w14:textId="77777777">
        <w:trPr>
          <w:jc w:val="center"/>
        </w:trPr>
        <w:tc>
          <w:tcPr>
            <w:tcW w:w="1984" w:type="dxa"/>
            <w:vAlign w:val="center"/>
          </w:tcPr>
          <w:p w14:paraId="08E6FA56" w14:textId="77777777" w:rsidR="005307E9" w:rsidRDefault="002B5951">
            <w:r>
              <w:rPr>
                <w:sz w:val="19"/>
              </w:rPr>
              <w:t>Ticket Signer/Encryptor</w:t>
            </w:r>
          </w:p>
        </w:tc>
        <w:tc>
          <w:tcPr>
            <w:tcW w:w="1984" w:type="dxa"/>
            <w:vAlign w:val="center"/>
          </w:tcPr>
          <w:p w14:paraId="201E6E0A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모듈</w:t>
            </w:r>
          </w:p>
        </w:tc>
        <w:tc>
          <w:tcPr>
            <w:tcW w:w="4819" w:type="dxa"/>
            <w:vAlign w:val="center"/>
          </w:tcPr>
          <w:p w14:paraId="4A704355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무결성</w:t>
            </w:r>
          </w:p>
        </w:tc>
      </w:tr>
      <w:tr w:rsidR="005307E9" w14:paraId="2E3A0D2F" w14:textId="77777777">
        <w:trPr>
          <w:jc w:val="center"/>
        </w:trPr>
        <w:tc>
          <w:tcPr>
            <w:tcW w:w="1984" w:type="dxa"/>
            <w:vAlign w:val="center"/>
          </w:tcPr>
          <w:p w14:paraId="12674598" w14:textId="77777777" w:rsidR="005307E9" w:rsidRDefault="002B5951">
            <w:r>
              <w:rPr>
                <w:sz w:val="19"/>
              </w:rPr>
              <w:t>Audit Logger</w:t>
            </w:r>
          </w:p>
        </w:tc>
        <w:tc>
          <w:tcPr>
            <w:tcW w:w="1984" w:type="dxa"/>
            <w:vAlign w:val="center"/>
          </w:tcPr>
          <w:p w14:paraId="1EE5901E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  <w:tc>
          <w:tcPr>
            <w:tcW w:w="4819" w:type="dxa"/>
            <w:vAlign w:val="center"/>
          </w:tcPr>
          <w:p w14:paraId="67D695B4" w14:textId="77777777" w:rsidR="005307E9" w:rsidRDefault="002B5951"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</w:p>
        </w:tc>
      </w:tr>
      <w:tr w:rsidR="005307E9" w14:paraId="7B0095BD" w14:textId="77777777">
        <w:trPr>
          <w:jc w:val="center"/>
        </w:trPr>
        <w:tc>
          <w:tcPr>
            <w:tcW w:w="1984" w:type="dxa"/>
            <w:vAlign w:val="center"/>
          </w:tcPr>
          <w:p w14:paraId="0418820B" w14:textId="77777777" w:rsidR="005307E9" w:rsidRDefault="002B5951">
            <w:r>
              <w:rPr>
                <w:sz w:val="19"/>
              </w:rPr>
              <w:t>Cache Layer</w:t>
            </w:r>
          </w:p>
        </w:tc>
        <w:tc>
          <w:tcPr>
            <w:tcW w:w="1984" w:type="dxa"/>
            <w:vAlign w:val="center"/>
          </w:tcPr>
          <w:p w14:paraId="3B419BCA" w14:textId="77777777" w:rsidR="005307E9" w:rsidRDefault="002B5951"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최적화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</w:p>
        </w:tc>
        <w:tc>
          <w:tcPr>
            <w:tcW w:w="4819" w:type="dxa"/>
            <w:vAlign w:val="center"/>
          </w:tcPr>
          <w:p w14:paraId="5F026C46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정책의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  <w:r>
              <w:rPr>
                <w:sz w:val="19"/>
              </w:rPr>
              <w:t>)</w:t>
            </w:r>
          </w:p>
        </w:tc>
      </w:tr>
    </w:tbl>
    <w:p w14:paraId="607D6B78" w14:textId="77777777" w:rsidR="005307E9" w:rsidRDefault="005307E9"/>
    <w:p w14:paraId="4690C58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11.3 Ticket </w:t>
      </w:r>
      <w:r>
        <w:rPr>
          <w:rFonts w:ascii="맑은 고딕" w:eastAsia="맑은 고딕" w:hAnsi="맑은 고딕"/>
          <w:color w:val="2E74B5"/>
        </w:rPr>
        <w:t>상태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307E9" w14:paraId="09B01674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AF63A8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32F7A1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1F6BE80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다음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상태</w:t>
            </w:r>
          </w:p>
        </w:tc>
      </w:tr>
      <w:tr w:rsidR="005307E9" w14:paraId="459D9023" w14:textId="77777777">
        <w:trPr>
          <w:jc w:val="center"/>
        </w:trPr>
        <w:tc>
          <w:tcPr>
            <w:tcW w:w="1701" w:type="dxa"/>
            <w:vAlign w:val="center"/>
          </w:tcPr>
          <w:p w14:paraId="435A1A6F" w14:textId="77777777" w:rsidR="005307E9" w:rsidRDefault="002B5951">
            <w:r>
              <w:rPr>
                <w:sz w:val="19"/>
              </w:rPr>
              <w:t>CREATED</w:t>
            </w:r>
          </w:p>
        </w:tc>
        <w:tc>
          <w:tcPr>
            <w:tcW w:w="3969" w:type="dxa"/>
            <w:vAlign w:val="center"/>
          </w:tcPr>
          <w:p w14:paraId="72B4FA4D" w14:textId="77777777" w:rsidR="005307E9" w:rsidRDefault="002B5951"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직후</w:t>
            </w:r>
          </w:p>
        </w:tc>
        <w:tc>
          <w:tcPr>
            <w:tcW w:w="3118" w:type="dxa"/>
            <w:vAlign w:val="center"/>
          </w:tcPr>
          <w:p w14:paraId="23F33DFB" w14:textId="77777777" w:rsidR="005307E9" w:rsidRDefault="002B5951">
            <w:r>
              <w:rPr>
                <w:sz w:val="19"/>
              </w:rPr>
              <w:t>ISSUED / EXPIRED</w:t>
            </w:r>
          </w:p>
        </w:tc>
      </w:tr>
      <w:tr w:rsidR="005307E9" w14:paraId="77F4035E" w14:textId="77777777">
        <w:trPr>
          <w:jc w:val="center"/>
        </w:trPr>
        <w:tc>
          <w:tcPr>
            <w:tcW w:w="1701" w:type="dxa"/>
            <w:vAlign w:val="center"/>
          </w:tcPr>
          <w:p w14:paraId="48AF7345" w14:textId="77777777" w:rsidR="005307E9" w:rsidRDefault="002B5951">
            <w:r>
              <w:rPr>
                <w:sz w:val="19"/>
              </w:rPr>
              <w:t>ISSUED</w:t>
            </w:r>
          </w:p>
        </w:tc>
        <w:tc>
          <w:tcPr>
            <w:tcW w:w="3969" w:type="dxa"/>
            <w:vAlign w:val="center"/>
          </w:tcPr>
          <w:p w14:paraId="0DE5EEC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redirect </w:t>
            </w:r>
            <w:r>
              <w:rPr>
                <w:sz w:val="19"/>
              </w:rPr>
              <w:t>됨</w:t>
            </w:r>
          </w:p>
        </w:tc>
        <w:tc>
          <w:tcPr>
            <w:tcW w:w="3118" w:type="dxa"/>
            <w:vAlign w:val="center"/>
          </w:tcPr>
          <w:p w14:paraId="4905A0BB" w14:textId="77777777" w:rsidR="005307E9" w:rsidRDefault="002B5951">
            <w:r>
              <w:rPr>
                <w:sz w:val="19"/>
              </w:rPr>
              <w:t>VERIFIED / EXPIRED</w:t>
            </w:r>
          </w:p>
        </w:tc>
      </w:tr>
      <w:tr w:rsidR="005307E9" w14:paraId="40E5FED7" w14:textId="77777777">
        <w:trPr>
          <w:jc w:val="center"/>
        </w:trPr>
        <w:tc>
          <w:tcPr>
            <w:tcW w:w="1701" w:type="dxa"/>
            <w:vAlign w:val="center"/>
          </w:tcPr>
          <w:p w14:paraId="67321A64" w14:textId="77777777" w:rsidR="005307E9" w:rsidRDefault="002B5951">
            <w:r>
              <w:rPr>
                <w:sz w:val="19"/>
              </w:rPr>
              <w:t>VERIFIED</w:t>
            </w:r>
          </w:p>
        </w:tc>
        <w:tc>
          <w:tcPr>
            <w:tcW w:w="3969" w:type="dxa"/>
            <w:vAlign w:val="center"/>
          </w:tcPr>
          <w:p w14:paraId="082B683D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소비됨</w:t>
            </w:r>
          </w:p>
        </w:tc>
        <w:tc>
          <w:tcPr>
            <w:tcW w:w="3118" w:type="dxa"/>
            <w:vAlign w:val="center"/>
          </w:tcPr>
          <w:p w14:paraId="044AB3F2" w14:textId="77777777" w:rsidR="005307E9" w:rsidRDefault="002B5951">
            <w:r>
              <w:rPr>
                <w:sz w:val="19"/>
              </w:rPr>
              <w:t>(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>)</w:t>
            </w:r>
          </w:p>
        </w:tc>
      </w:tr>
      <w:tr w:rsidR="005307E9" w14:paraId="2BB846B4" w14:textId="77777777">
        <w:trPr>
          <w:jc w:val="center"/>
        </w:trPr>
        <w:tc>
          <w:tcPr>
            <w:tcW w:w="1701" w:type="dxa"/>
            <w:vAlign w:val="center"/>
          </w:tcPr>
          <w:p w14:paraId="526E5339" w14:textId="77777777" w:rsidR="005307E9" w:rsidRDefault="002B5951">
            <w:r>
              <w:rPr>
                <w:sz w:val="19"/>
              </w:rPr>
              <w:t>EXPIRED</w:t>
            </w:r>
          </w:p>
        </w:tc>
        <w:tc>
          <w:tcPr>
            <w:tcW w:w="3969" w:type="dxa"/>
            <w:vAlign w:val="center"/>
          </w:tcPr>
          <w:p w14:paraId="6D7B98BB" w14:textId="77777777" w:rsidR="005307E9" w:rsidRDefault="002B5951"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초과</w:t>
            </w:r>
          </w:p>
        </w:tc>
        <w:tc>
          <w:tcPr>
            <w:tcW w:w="3118" w:type="dxa"/>
            <w:vAlign w:val="center"/>
          </w:tcPr>
          <w:p w14:paraId="399F34C5" w14:textId="77777777" w:rsidR="005307E9" w:rsidRDefault="002B5951">
            <w:r>
              <w:rPr>
                <w:sz w:val="19"/>
              </w:rPr>
              <w:t>(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>)</w:t>
            </w:r>
          </w:p>
        </w:tc>
      </w:tr>
      <w:tr w:rsidR="005307E9" w14:paraId="798732D6" w14:textId="77777777">
        <w:trPr>
          <w:jc w:val="center"/>
        </w:trPr>
        <w:tc>
          <w:tcPr>
            <w:tcW w:w="1701" w:type="dxa"/>
            <w:vAlign w:val="center"/>
          </w:tcPr>
          <w:p w14:paraId="577D38C3" w14:textId="77777777" w:rsidR="005307E9" w:rsidRDefault="002B5951">
            <w:r>
              <w:rPr>
                <w:sz w:val="19"/>
              </w:rPr>
              <w:t>REVOKED</w:t>
            </w:r>
          </w:p>
        </w:tc>
        <w:tc>
          <w:tcPr>
            <w:tcW w:w="3969" w:type="dxa"/>
            <w:vAlign w:val="center"/>
          </w:tcPr>
          <w:p w14:paraId="79F774B7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</w:p>
        </w:tc>
        <w:tc>
          <w:tcPr>
            <w:tcW w:w="3118" w:type="dxa"/>
            <w:vAlign w:val="center"/>
          </w:tcPr>
          <w:p w14:paraId="2545958E" w14:textId="77777777" w:rsidR="005307E9" w:rsidRDefault="002B5951">
            <w:r>
              <w:rPr>
                <w:sz w:val="19"/>
              </w:rPr>
              <w:t>(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>)</w:t>
            </w:r>
          </w:p>
        </w:tc>
      </w:tr>
    </w:tbl>
    <w:p w14:paraId="52B63C2B" w14:textId="77777777" w:rsidR="005307E9" w:rsidRDefault="005307E9"/>
    <w:p w14:paraId="342F245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11.4 </w:t>
      </w:r>
      <w:r>
        <w:rPr>
          <w:rFonts w:ascii="맑은 고딕" w:eastAsia="맑은 고딕" w:hAnsi="맑은 고딕"/>
          <w:color w:val="2E74B5"/>
        </w:rPr>
        <w:t>정책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적용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순서</w:t>
      </w:r>
    </w:p>
    <w:p w14:paraId="0F92454C" w14:textId="77777777" w:rsidR="005307E9" w:rsidRDefault="002B5951">
      <w:pPr>
        <w:pStyle w:val="a"/>
      </w:pPr>
      <w:r>
        <w:t>기관코드</w:t>
      </w:r>
      <w:r>
        <w:t xml:space="preserve"> </w:t>
      </w:r>
      <w:r>
        <w:t>등록</w:t>
      </w:r>
      <w:r>
        <w:t xml:space="preserve"> </w:t>
      </w:r>
      <w:r>
        <w:t>여부</w:t>
      </w:r>
      <w:r>
        <w:t xml:space="preserve"> </w:t>
      </w:r>
      <w:r>
        <w:t>검증</w:t>
      </w:r>
      <w:r>
        <w:t>.</w:t>
      </w:r>
    </w:p>
    <w:p w14:paraId="79793BB7" w14:textId="77777777" w:rsidR="005307E9" w:rsidRDefault="002B5951">
      <w:pPr>
        <w:pStyle w:val="a"/>
      </w:pPr>
      <w:r>
        <w:t xml:space="preserve">Q-IM </w:t>
      </w:r>
      <w:r>
        <w:t>사용자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 xml:space="preserve"> (</w:t>
      </w:r>
      <w:r>
        <w:t>정본</w:t>
      </w:r>
      <w:r>
        <w:t xml:space="preserve"> </w:t>
      </w:r>
      <w:r>
        <w:t>조회</w:t>
      </w:r>
      <w:r>
        <w:t xml:space="preserve"> </w:t>
      </w:r>
      <w:r>
        <w:t>또는</w:t>
      </w:r>
      <w:r>
        <w:t xml:space="preserve"> </w:t>
      </w:r>
      <w:r>
        <w:t>캐시</w:t>
      </w:r>
      <w:r>
        <w:t xml:space="preserve"> </w:t>
      </w:r>
      <w:r>
        <w:t>적중</w:t>
      </w:r>
      <w:r>
        <w:t xml:space="preserve"> + </w:t>
      </w:r>
      <w:r>
        <w:t>검증</w:t>
      </w:r>
      <w:r>
        <w:t>).</w:t>
      </w:r>
    </w:p>
    <w:p w14:paraId="3AF4C3C8" w14:textId="77777777" w:rsidR="005307E9" w:rsidRDefault="002B5951">
      <w:pPr>
        <w:pStyle w:val="a"/>
      </w:pPr>
      <w:r>
        <w:t>기관</w:t>
      </w:r>
      <w:r>
        <w:t xml:space="preserve"> </w:t>
      </w:r>
      <w:r>
        <w:t>최소</w:t>
      </w:r>
      <w:r>
        <w:t xml:space="preserve"> </w:t>
      </w:r>
      <w:r>
        <w:t>인증수준</w:t>
      </w:r>
      <w:r>
        <w:t xml:space="preserve"> </w:t>
      </w:r>
      <w:r>
        <w:t>충족</w:t>
      </w:r>
      <w:r>
        <w:t xml:space="preserve"> </w:t>
      </w:r>
      <w:r>
        <w:t>검증</w:t>
      </w:r>
      <w:r>
        <w:t>.</w:t>
      </w:r>
    </w:p>
    <w:p w14:paraId="5B07A380" w14:textId="77777777" w:rsidR="005307E9" w:rsidRDefault="002B5951">
      <w:pPr>
        <w:pStyle w:val="a"/>
      </w:pPr>
      <w:r>
        <w:t>기관</w:t>
      </w:r>
      <w:r>
        <w:t xml:space="preserve"> </w:t>
      </w:r>
      <w:r>
        <w:t>허용</w:t>
      </w:r>
      <w:r>
        <w:t xml:space="preserve"> </w:t>
      </w:r>
      <w:r>
        <w:t>속성</w:t>
      </w:r>
      <w:r>
        <w:t xml:space="preserve"> </w:t>
      </w:r>
      <w:r>
        <w:t>필터링</w:t>
      </w:r>
      <w:r>
        <w:t>.</w:t>
      </w:r>
    </w:p>
    <w:p w14:paraId="4F184927" w14:textId="77777777" w:rsidR="005307E9" w:rsidRDefault="002B5951">
      <w:pPr>
        <w:pStyle w:val="a"/>
      </w:pPr>
      <w:r>
        <w:t>차단</w:t>
      </w:r>
      <w:r>
        <w:t xml:space="preserve"> </w:t>
      </w:r>
      <w:r>
        <w:t>룰</w:t>
      </w:r>
      <w:r>
        <w:t>(</w:t>
      </w:r>
      <w:r>
        <w:t>블랙리스트</w:t>
      </w:r>
      <w:r>
        <w:t xml:space="preserve">, </w:t>
      </w:r>
      <w:r>
        <w:t>점검시간</w:t>
      </w:r>
      <w:r>
        <w:t xml:space="preserve">) </w:t>
      </w:r>
      <w:r>
        <w:t>검증</w:t>
      </w:r>
      <w:r>
        <w:t>.</w:t>
      </w:r>
    </w:p>
    <w:p w14:paraId="71BB4D55" w14:textId="77777777" w:rsidR="005307E9" w:rsidRDefault="002B5951">
      <w:pPr>
        <w:pStyle w:val="a"/>
      </w:pPr>
      <w:r>
        <w:t xml:space="preserve">Subject Identifier Projection </w:t>
      </w:r>
      <w:r>
        <w:t>생성</w:t>
      </w:r>
      <w:r>
        <w:t>.</w:t>
      </w:r>
    </w:p>
    <w:p w14:paraId="3992B2DC" w14:textId="77777777" w:rsidR="005307E9" w:rsidRDefault="002B5951">
      <w:pPr>
        <w:pStyle w:val="a"/>
      </w:pPr>
      <w:r>
        <w:t xml:space="preserve">Ticket </w:t>
      </w:r>
      <w:r>
        <w:t>발급</w:t>
      </w:r>
      <w:r>
        <w:t xml:space="preserve"> </w:t>
      </w:r>
      <w:r>
        <w:t>또는</w:t>
      </w:r>
      <w:r>
        <w:t xml:space="preserve"> </w:t>
      </w:r>
      <w:r>
        <w:t>거부</w:t>
      </w:r>
      <w:r>
        <w:t xml:space="preserve"> </w:t>
      </w:r>
      <w:r>
        <w:t>결정</w:t>
      </w:r>
      <w:r>
        <w:t>.</w:t>
      </w:r>
    </w:p>
    <w:p w14:paraId="4BE47AD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11.5 IdO </w:t>
      </w:r>
      <w:r>
        <w:rPr>
          <w:rFonts w:ascii="맑은 고딕" w:eastAsia="맑은 고딕" w:hAnsi="맑은 고딕"/>
          <w:color w:val="2E74B5"/>
        </w:rPr>
        <w:t>캐시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설계</w:t>
      </w:r>
    </w:p>
    <w:p w14:paraId="174A3B11" w14:textId="77777777" w:rsidR="005307E9" w:rsidRDefault="002B5951">
      <w:pPr>
        <w:spacing w:after="80"/>
      </w:pPr>
      <w:r>
        <w:t xml:space="preserve">IdO </w:t>
      </w:r>
      <w:r>
        <w:t>내부</w:t>
      </w:r>
      <w:r>
        <w:t xml:space="preserve"> </w:t>
      </w:r>
      <w:r>
        <w:t>캐시는</w:t>
      </w:r>
      <w:r>
        <w:t xml:space="preserve"> </w:t>
      </w:r>
      <w:r>
        <w:t>성능</w:t>
      </w:r>
      <w:r>
        <w:t xml:space="preserve"> </w:t>
      </w:r>
      <w:r>
        <w:t>최적화</w:t>
      </w:r>
      <w:r>
        <w:t xml:space="preserve"> </w:t>
      </w:r>
      <w:r>
        <w:t>용도이며</w:t>
      </w:r>
      <w:r>
        <w:t xml:space="preserve">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아니다</w:t>
      </w:r>
      <w:r>
        <w:t xml:space="preserve">. </w:t>
      </w:r>
      <w:r>
        <w:t>본</w:t>
      </w:r>
      <w:r>
        <w:t xml:space="preserve"> </w:t>
      </w:r>
      <w:r>
        <w:t>절은</w:t>
      </w:r>
      <w:r>
        <w:t xml:space="preserve"> </w:t>
      </w:r>
      <w:r>
        <w:t>캐시의</w:t>
      </w:r>
      <w:r>
        <w:t xml:space="preserve"> </w:t>
      </w:r>
      <w:r>
        <w:t>목적</w:t>
      </w:r>
      <w:r>
        <w:t xml:space="preserve">, TTL, </w:t>
      </w:r>
      <w:r>
        <w:t>무효화</w:t>
      </w:r>
      <w:r>
        <w:t xml:space="preserve"> </w:t>
      </w:r>
      <w:r>
        <w:t>메커니즘</w:t>
      </w:r>
      <w:r>
        <w:t xml:space="preserve">, </w:t>
      </w:r>
      <w:r>
        <w:t>충돌</w:t>
      </w:r>
      <w:r>
        <w:t xml:space="preserve"> </w:t>
      </w:r>
      <w:r>
        <w:t>시</w:t>
      </w:r>
      <w:r>
        <w:t xml:space="preserve"> </w:t>
      </w:r>
      <w:r>
        <w:t>동작</w:t>
      </w:r>
      <w:r>
        <w:t xml:space="preserve">, </w:t>
      </w:r>
      <w:r>
        <w:t>장애</w:t>
      </w:r>
      <w:r>
        <w:t xml:space="preserve"> </w:t>
      </w:r>
      <w:r>
        <w:t>시</w:t>
      </w:r>
      <w:r>
        <w:t xml:space="preserve"> fallback</w:t>
      </w:r>
      <w:r>
        <w:t>을</w:t>
      </w:r>
      <w:r>
        <w:t xml:space="preserve"> </w:t>
      </w:r>
      <w:r>
        <w:t>정의한다</w:t>
      </w:r>
      <w:r>
        <w:t>.</w:t>
      </w:r>
    </w:p>
    <w:p w14:paraId="15C8B94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11.5.1 </w:t>
      </w:r>
      <w:r>
        <w:rPr>
          <w:rFonts w:ascii="맑은 고딕" w:eastAsia="맑은 고딕" w:hAnsi="맑은 고딕"/>
        </w:rPr>
        <w:t>목적과</w:t>
      </w:r>
      <w:r>
        <w:rPr>
          <w:rFonts w:ascii="맑은 고딕" w:eastAsia="맑은 고딕" w:hAnsi="맑은 고딕"/>
        </w:rPr>
        <w:t xml:space="preserve"> TTL</w:t>
      </w:r>
    </w:p>
    <w:p w14:paraId="50793BFA" w14:textId="77777777" w:rsidR="005307E9" w:rsidRDefault="002B5951">
      <w:pPr>
        <w:pStyle w:val="a0"/>
      </w:pPr>
      <w:r>
        <w:t>목적</w:t>
      </w:r>
      <w:r>
        <w:t xml:space="preserve">: Q-IM </w:t>
      </w:r>
      <w:r>
        <w:t>조회</w:t>
      </w:r>
      <w:r>
        <w:t xml:space="preserve"> </w:t>
      </w:r>
      <w:r>
        <w:t>부하</w:t>
      </w:r>
      <w:r>
        <w:t xml:space="preserve"> </w:t>
      </w:r>
      <w:r>
        <w:t>절감</w:t>
      </w:r>
      <w:r>
        <w:t xml:space="preserve"> / </w:t>
      </w:r>
      <w:r>
        <w:t>기관</w:t>
      </w:r>
      <w:r>
        <w:t xml:space="preserve"> </w:t>
      </w:r>
      <w:r>
        <w:t>메타</w:t>
      </w:r>
      <w:r>
        <w:t>·</w:t>
      </w:r>
      <w:r>
        <w:t>정책</w:t>
      </w:r>
      <w:r>
        <w:t xml:space="preserve"> </w:t>
      </w:r>
      <w:r>
        <w:t>조회</w:t>
      </w:r>
      <w:r>
        <w:t xml:space="preserve"> </w:t>
      </w:r>
      <w:r>
        <w:t>지연</w:t>
      </w:r>
      <w:r>
        <w:t xml:space="preserve"> </w:t>
      </w:r>
      <w:r>
        <w:t>단축</w:t>
      </w:r>
      <w:r>
        <w:t>.</w:t>
      </w:r>
    </w:p>
    <w:p w14:paraId="55FEB578" w14:textId="77777777" w:rsidR="005307E9" w:rsidRDefault="002B5951">
      <w:pPr>
        <w:pStyle w:val="a0"/>
      </w:pPr>
      <w:r>
        <w:t>TTL: ≤ 5</w:t>
      </w:r>
      <w:r>
        <w:t>분</w:t>
      </w:r>
      <w:r>
        <w:t xml:space="preserve"> (Q-IM </w:t>
      </w:r>
      <w:r>
        <w:t>조회</w:t>
      </w:r>
      <w:r>
        <w:t xml:space="preserve"> </w:t>
      </w:r>
      <w:r>
        <w:t>캐시</w:t>
      </w:r>
      <w:r>
        <w:t>), ≤ 60</w:t>
      </w:r>
      <w:r>
        <w:t>분</w:t>
      </w:r>
      <w:r>
        <w:t xml:space="preserve"> (</w:t>
      </w:r>
      <w:r>
        <w:t>기관</w:t>
      </w:r>
      <w:r>
        <w:t xml:space="preserve"> </w:t>
      </w:r>
      <w:r>
        <w:t>메타</w:t>
      </w:r>
      <w:r>
        <w:t>·</w:t>
      </w:r>
      <w:r>
        <w:t>정책</w:t>
      </w:r>
      <w:r>
        <w:t xml:space="preserve"> </w:t>
      </w:r>
      <w:r>
        <w:t>캐시</w:t>
      </w:r>
      <w:r>
        <w:t>).</w:t>
      </w:r>
    </w:p>
    <w:p w14:paraId="278499A8" w14:textId="77777777" w:rsidR="005307E9" w:rsidRDefault="002B5951">
      <w:pPr>
        <w:pStyle w:val="a0"/>
      </w:pPr>
      <w:r>
        <w:t>캐시</w:t>
      </w:r>
      <w:r>
        <w:t xml:space="preserve"> </w:t>
      </w:r>
      <w:r>
        <w:t>키</w:t>
      </w:r>
      <w:r>
        <w:t xml:space="preserve">: qimUserId </w:t>
      </w:r>
      <w:r>
        <w:t>기반</w:t>
      </w:r>
      <w:r>
        <w:t xml:space="preserve">. Subject Identifier </w:t>
      </w:r>
      <w:r>
        <w:t>등</w:t>
      </w:r>
      <w:r>
        <w:t xml:space="preserve"> </w:t>
      </w:r>
      <w:r>
        <w:t>파생</w:t>
      </w:r>
      <w:r>
        <w:t xml:space="preserve"> </w:t>
      </w:r>
      <w:r>
        <w:t>값은</w:t>
      </w:r>
      <w:r>
        <w:t xml:space="preserve"> </w:t>
      </w:r>
      <w:r>
        <w:t>캐시</w:t>
      </w:r>
      <w:r>
        <w:t xml:space="preserve"> </w:t>
      </w:r>
      <w:r>
        <w:t>키에</w:t>
      </w:r>
      <w:r>
        <w:t xml:space="preserve"> </w:t>
      </w:r>
      <w:r>
        <w:t>포함되어도</w:t>
      </w:r>
      <w:r>
        <w:t xml:space="preserve"> </w:t>
      </w:r>
      <w:r>
        <w:t>자체</w:t>
      </w:r>
      <w:r>
        <w:t xml:space="preserve"> </w:t>
      </w:r>
      <w:r>
        <w:t>정본이</w:t>
      </w:r>
      <w:r>
        <w:t xml:space="preserve"> </w:t>
      </w:r>
      <w:r>
        <w:t>아니다</w:t>
      </w:r>
      <w:r>
        <w:t>.</w:t>
      </w:r>
    </w:p>
    <w:p w14:paraId="25078C70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11.5.2 </w:t>
      </w:r>
      <w:r>
        <w:rPr>
          <w:rFonts w:ascii="맑은 고딕" w:eastAsia="맑은 고딕" w:hAnsi="맑은 고딕"/>
        </w:rPr>
        <w:t>무효화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메커니즘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3118"/>
        <w:gridCol w:w="1417"/>
      </w:tblGrid>
      <w:tr w:rsidR="005307E9" w14:paraId="0A2CEF79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DA3665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메커니즘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0995C7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트리거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67DF53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채널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6933FAE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반영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시간</w:t>
            </w:r>
          </w:p>
        </w:tc>
      </w:tr>
      <w:tr w:rsidR="005307E9" w14:paraId="25F6DE5A" w14:textId="77777777">
        <w:trPr>
          <w:jc w:val="center"/>
        </w:trPr>
        <w:tc>
          <w:tcPr>
            <w:tcW w:w="1984" w:type="dxa"/>
            <w:vAlign w:val="center"/>
          </w:tcPr>
          <w:p w14:paraId="78EBA4FC" w14:textId="77777777" w:rsidR="005307E9" w:rsidRDefault="002B5951"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</w:p>
        </w:tc>
        <w:tc>
          <w:tcPr>
            <w:tcW w:w="2268" w:type="dxa"/>
            <w:vAlign w:val="center"/>
          </w:tcPr>
          <w:p w14:paraId="032541F3" w14:textId="77777777" w:rsidR="005307E9" w:rsidRDefault="002B5951">
            <w:r>
              <w:rPr>
                <w:sz w:val="19"/>
              </w:rPr>
              <w:t>Q-IM USER_UPDATED / SUSPENDED / WITHDRAWN / MERGED</w:t>
            </w:r>
          </w:p>
        </w:tc>
        <w:tc>
          <w:tcPr>
            <w:tcW w:w="3118" w:type="dxa"/>
            <w:vAlign w:val="center"/>
          </w:tcPr>
          <w:p w14:paraId="475FB80E" w14:textId="77777777" w:rsidR="005307E9" w:rsidRDefault="002B5951">
            <w:r>
              <w:rPr>
                <w:sz w:val="19"/>
              </w:rPr>
              <w:t>메시지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큐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예</w:t>
            </w:r>
            <w:r>
              <w:rPr>
                <w:sz w:val="19"/>
              </w:rPr>
              <w:t>: Kafka topic=qim.user.events)</w:t>
            </w:r>
          </w:p>
        </w:tc>
        <w:tc>
          <w:tcPr>
            <w:tcW w:w="1417" w:type="dxa"/>
            <w:vAlign w:val="center"/>
          </w:tcPr>
          <w:p w14:paraId="3E24D472" w14:textId="77777777" w:rsidR="005307E9" w:rsidRDefault="002B5951">
            <w:r>
              <w:rPr>
                <w:sz w:val="19"/>
              </w:rPr>
              <w:t>≤ 5</w:t>
            </w:r>
            <w:r>
              <w:rPr>
                <w:sz w:val="19"/>
              </w:rPr>
              <w:t>초</w:t>
            </w:r>
          </w:p>
        </w:tc>
      </w:tr>
      <w:tr w:rsidR="005307E9" w14:paraId="4D59F948" w14:textId="77777777">
        <w:trPr>
          <w:jc w:val="center"/>
        </w:trPr>
        <w:tc>
          <w:tcPr>
            <w:tcW w:w="1984" w:type="dxa"/>
            <w:vAlign w:val="center"/>
          </w:tcPr>
          <w:p w14:paraId="0ABCDA5F" w14:textId="77777777" w:rsidR="005307E9" w:rsidRDefault="002B5951"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콜백</w:t>
            </w:r>
          </w:p>
        </w:tc>
        <w:tc>
          <w:tcPr>
            <w:tcW w:w="2268" w:type="dxa"/>
            <w:vAlign w:val="center"/>
          </w:tcPr>
          <w:p w14:paraId="0A12206B" w14:textId="77777777" w:rsidR="005307E9" w:rsidRDefault="002B5951">
            <w:r>
              <w:rPr>
                <w:sz w:val="19"/>
              </w:rPr>
              <w:t>Q-IM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IdO Webhook </w:t>
            </w:r>
            <w:r>
              <w:rPr>
                <w:sz w:val="19"/>
              </w:rPr>
              <w:t>호출</w:t>
            </w:r>
          </w:p>
        </w:tc>
        <w:tc>
          <w:tcPr>
            <w:tcW w:w="3118" w:type="dxa"/>
            <w:vAlign w:val="center"/>
          </w:tcPr>
          <w:p w14:paraId="74725B4C" w14:textId="77777777" w:rsidR="005307E9" w:rsidRDefault="002B5951">
            <w:r>
              <w:rPr>
                <w:sz w:val="19"/>
              </w:rPr>
              <w:t>HTTPS POST /v1/cache/invalidate</w:t>
            </w:r>
          </w:p>
        </w:tc>
        <w:tc>
          <w:tcPr>
            <w:tcW w:w="1417" w:type="dxa"/>
            <w:vAlign w:val="center"/>
          </w:tcPr>
          <w:p w14:paraId="622555D0" w14:textId="77777777" w:rsidR="005307E9" w:rsidRDefault="002B5951">
            <w:r>
              <w:rPr>
                <w:sz w:val="19"/>
              </w:rPr>
              <w:t>≤ 5</w:t>
            </w:r>
            <w:r>
              <w:rPr>
                <w:sz w:val="19"/>
              </w:rPr>
              <w:t>초</w:t>
            </w:r>
          </w:p>
        </w:tc>
      </w:tr>
      <w:tr w:rsidR="005307E9" w14:paraId="0475C2CA" w14:textId="77777777">
        <w:trPr>
          <w:jc w:val="center"/>
        </w:trPr>
        <w:tc>
          <w:tcPr>
            <w:tcW w:w="1984" w:type="dxa"/>
            <w:vAlign w:val="center"/>
          </w:tcPr>
          <w:p w14:paraId="0FBD2E81" w14:textId="77777777" w:rsidR="005307E9" w:rsidRDefault="002B5951"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만료</w:t>
            </w:r>
          </w:p>
        </w:tc>
        <w:tc>
          <w:tcPr>
            <w:tcW w:w="2268" w:type="dxa"/>
            <w:vAlign w:val="center"/>
          </w:tcPr>
          <w:p w14:paraId="67ADBB31" w14:textId="77777777" w:rsidR="005307E9" w:rsidRDefault="002B5951">
            <w:r>
              <w:rPr>
                <w:sz w:val="19"/>
              </w:rPr>
              <w:t>최대</w:t>
            </w:r>
            <w:r>
              <w:rPr>
                <w:sz w:val="19"/>
              </w:rPr>
              <w:t xml:space="preserve"> TTL </w:t>
            </w:r>
            <w:r>
              <w:rPr>
                <w:sz w:val="19"/>
              </w:rPr>
              <w:t>경과</w:t>
            </w:r>
          </w:p>
        </w:tc>
        <w:tc>
          <w:tcPr>
            <w:tcW w:w="3118" w:type="dxa"/>
            <w:vAlign w:val="center"/>
          </w:tcPr>
          <w:p w14:paraId="0EF326B6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엔진</w:t>
            </w:r>
          </w:p>
        </w:tc>
        <w:tc>
          <w:tcPr>
            <w:tcW w:w="1417" w:type="dxa"/>
            <w:vAlign w:val="center"/>
          </w:tcPr>
          <w:p w14:paraId="2120DAC7" w14:textId="77777777" w:rsidR="005307E9" w:rsidRDefault="002B5951">
            <w:r>
              <w:rPr>
                <w:sz w:val="19"/>
              </w:rPr>
              <w:t>≤ TTL</w:t>
            </w:r>
          </w:p>
        </w:tc>
      </w:tr>
      <w:tr w:rsidR="005307E9" w14:paraId="70EA2DC7" w14:textId="77777777">
        <w:trPr>
          <w:jc w:val="center"/>
        </w:trPr>
        <w:tc>
          <w:tcPr>
            <w:tcW w:w="1984" w:type="dxa"/>
            <w:vAlign w:val="center"/>
          </w:tcPr>
          <w:p w14:paraId="34BE5F3A" w14:textId="77777777" w:rsidR="005307E9" w:rsidRDefault="002B5951">
            <w:r>
              <w:rPr>
                <w:sz w:val="19"/>
              </w:rPr>
              <w:t>관리자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flush</w:t>
            </w:r>
          </w:p>
        </w:tc>
        <w:tc>
          <w:tcPr>
            <w:tcW w:w="2268" w:type="dxa"/>
            <w:vAlign w:val="center"/>
          </w:tcPr>
          <w:p w14:paraId="0658157B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포털</w:t>
            </w:r>
            <w:r>
              <w:rPr>
                <w:sz w:val="19"/>
              </w:rPr>
              <w:t xml:space="preserve"> / API</w:t>
            </w:r>
          </w:p>
        </w:tc>
        <w:tc>
          <w:tcPr>
            <w:tcW w:w="3118" w:type="dxa"/>
            <w:vAlign w:val="center"/>
          </w:tcPr>
          <w:p w14:paraId="7C3CC840" w14:textId="77777777" w:rsidR="005307E9" w:rsidRDefault="002B5951">
            <w:r>
              <w:rPr>
                <w:sz w:val="19"/>
              </w:rPr>
              <w:t>관리</w:t>
            </w:r>
            <w:r>
              <w:rPr>
                <w:sz w:val="19"/>
              </w:rPr>
              <w:t xml:space="preserve"> API</w:t>
            </w:r>
          </w:p>
        </w:tc>
        <w:tc>
          <w:tcPr>
            <w:tcW w:w="1417" w:type="dxa"/>
            <w:vAlign w:val="center"/>
          </w:tcPr>
          <w:p w14:paraId="42DB44C6" w14:textId="77777777" w:rsidR="005307E9" w:rsidRDefault="002B5951">
            <w:r>
              <w:rPr>
                <w:sz w:val="19"/>
              </w:rPr>
              <w:t>즉시</w:t>
            </w:r>
          </w:p>
        </w:tc>
      </w:tr>
      <w:tr w:rsidR="005307E9" w14:paraId="783AAB7F" w14:textId="77777777">
        <w:trPr>
          <w:jc w:val="center"/>
        </w:trPr>
        <w:tc>
          <w:tcPr>
            <w:tcW w:w="1984" w:type="dxa"/>
            <w:vAlign w:val="center"/>
          </w:tcPr>
          <w:p w14:paraId="62EB20E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갱신</w:t>
            </w:r>
          </w:p>
        </w:tc>
        <w:tc>
          <w:tcPr>
            <w:tcW w:w="2268" w:type="dxa"/>
            <w:vAlign w:val="center"/>
          </w:tcPr>
          <w:p w14:paraId="715B2B31" w14:textId="77777777" w:rsidR="005307E9" w:rsidRDefault="002B5951">
            <w:r>
              <w:rPr>
                <w:sz w:val="19"/>
              </w:rPr>
              <w:t xml:space="preserve">policyVersion </w:t>
            </w:r>
            <w:r>
              <w:rPr>
                <w:sz w:val="19"/>
              </w:rPr>
              <w:t>발행</w:t>
            </w:r>
          </w:p>
        </w:tc>
        <w:tc>
          <w:tcPr>
            <w:tcW w:w="3118" w:type="dxa"/>
            <w:vAlign w:val="center"/>
          </w:tcPr>
          <w:p w14:paraId="5194E3B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퍼블리셔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  <w:tc>
          <w:tcPr>
            <w:tcW w:w="1417" w:type="dxa"/>
            <w:vAlign w:val="center"/>
          </w:tcPr>
          <w:p w14:paraId="57F1F46C" w14:textId="77777777" w:rsidR="005307E9" w:rsidRDefault="002B5951">
            <w:r>
              <w:rPr>
                <w:sz w:val="19"/>
              </w:rPr>
              <w:t>≤ 5</w:t>
            </w:r>
            <w:r>
              <w:rPr>
                <w:sz w:val="19"/>
              </w:rPr>
              <w:t>초</w:t>
            </w:r>
          </w:p>
        </w:tc>
      </w:tr>
    </w:tbl>
    <w:p w14:paraId="7DD22649" w14:textId="77777777" w:rsidR="005307E9" w:rsidRDefault="005307E9"/>
    <w:p w14:paraId="0213C82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11.5.3 </w:t>
      </w:r>
      <w:r>
        <w:rPr>
          <w:rFonts w:ascii="맑은 고딕" w:eastAsia="맑은 고딕" w:hAnsi="맑은 고딕"/>
        </w:rPr>
        <w:t>충돌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동작</w:t>
      </w:r>
    </w:p>
    <w:p w14:paraId="4BF2C0A9" w14:textId="77777777" w:rsidR="005307E9" w:rsidRDefault="002B5951">
      <w:pPr>
        <w:pStyle w:val="a"/>
      </w:pPr>
      <w:r>
        <w:t>강제</w:t>
      </w:r>
      <w:r>
        <w:t xml:space="preserve"> </w:t>
      </w:r>
      <w:r>
        <w:t>무효화</w:t>
      </w:r>
      <w:r>
        <w:t>(</w:t>
      </w:r>
      <w:r>
        <w:t>관리자</w:t>
      </w:r>
      <w:r>
        <w:t xml:space="preserve"> / </w:t>
      </w:r>
      <w:r>
        <w:t>이벤트</w:t>
      </w:r>
      <w:r>
        <w:t xml:space="preserve"> / </w:t>
      </w:r>
      <w:r>
        <w:t>콜백</w:t>
      </w:r>
      <w:r>
        <w:t>)</w:t>
      </w:r>
      <w:r>
        <w:t>는</w:t>
      </w:r>
      <w:r>
        <w:t xml:space="preserve"> TTL</w:t>
      </w:r>
      <w:r>
        <w:t>과</w:t>
      </w:r>
      <w:r>
        <w:t xml:space="preserve"> </w:t>
      </w:r>
      <w:r>
        <w:t>관계없이</w:t>
      </w:r>
      <w:r>
        <w:t xml:space="preserve"> </w:t>
      </w:r>
      <w:r>
        <w:t>즉시</w:t>
      </w:r>
      <w:r>
        <w:t xml:space="preserve"> </w:t>
      </w:r>
      <w:r>
        <w:t>적용된다</w:t>
      </w:r>
      <w:r>
        <w:t>.</w:t>
      </w:r>
    </w:p>
    <w:p w14:paraId="3AD5DF3A" w14:textId="77777777" w:rsidR="005307E9" w:rsidRDefault="002B5951">
      <w:pPr>
        <w:pStyle w:val="a"/>
      </w:pPr>
      <w:r>
        <w:t>동일</w:t>
      </w:r>
      <w:r>
        <w:t xml:space="preserve"> </w:t>
      </w:r>
      <w:r>
        <w:t>사용자에</w:t>
      </w:r>
      <w:r>
        <w:t xml:space="preserve"> </w:t>
      </w:r>
      <w:r>
        <w:t>대한</w:t>
      </w:r>
      <w:r>
        <w:t xml:space="preserve"> </w:t>
      </w:r>
      <w:r>
        <w:t>캐시</w:t>
      </w:r>
      <w:r>
        <w:t xml:space="preserve"> </w:t>
      </w:r>
      <w:r>
        <w:t>값과</w:t>
      </w:r>
      <w:r>
        <w:t xml:space="preserve"> </w:t>
      </w:r>
      <w:r>
        <w:t>이벤트</w:t>
      </w:r>
      <w:r>
        <w:t xml:space="preserve"> </w:t>
      </w:r>
      <w:r>
        <w:t>값이</w:t>
      </w:r>
      <w:r>
        <w:t xml:space="preserve"> </w:t>
      </w:r>
      <w:r>
        <w:t>충돌하면</w:t>
      </w:r>
      <w:r>
        <w:t xml:space="preserve"> </w:t>
      </w:r>
      <w:r>
        <w:t>이벤트</w:t>
      </w:r>
      <w:r>
        <w:t xml:space="preserve"> </w:t>
      </w:r>
      <w:r>
        <w:t>값이</w:t>
      </w:r>
      <w:r>
        <w:t xml:space="preserve"> </w:t>
      </w:r>
      <w:r>
        <w:t>우선한다</w:t>
      </w:r>
      <w:r>
        <w:t>.</w:t>
      </w:r>
    </w:p>
    <w:p w14:paraId="39E177A8" w14:textId="77777777" w:rsidR="005307E9" w:rsidRDefault="002B5951">
      <w:pPr>
        <w:pStyle w:val="a"/>
      </w:pPr>
      <w:r>
        <w:t>이벤트</w:t>
      </w:r>
      <w:r>
        <w:t xml:space="preserve"> </w:t>
      </w:r>
      <w:r>
        <w:t>수신에서도</w:t>
      </w:r>
      <w:r>
        <w:t xml:space="preserve"> </w:t>
      </w:r>
      <w:r>
        <w:t>판단이</w:t>
      </w:r>
      <w:r>
        <w:t xml:space="preserve"> </w:t>
      </w:r>
      <w:r>
        <w:t>모호하면</w:t>
      </w:r>
      <w:r>
        <w:t xml:space="preserve"> IdO</w:t>
      </w:r>
      <w:r>
        <w:t>는</w:t>
      </w:r>
      <w:r>
        <w:t xml:space="preserve"> Q-IM</w:t>
      </w:r>
      <w:r>
        <w:t>을</w:t>
      </w:r>
      <w:r>
        <w:t xml:space="preserve"> </w:t>
      </w:r>
      <w:r>
        <w:t>직접</w:t>
      </w:r>
      <w:r>
        <w:t xml:space="preserve"> </w:t>
      </w:r>
      <w:r>
        <w:t>재조회한다</w:t>
      </w:r>
      <w:r>
        <w:t>.</w:t>
      </w:r>
    </w:p>
    <w:p w14:paraId="19B83BBB" w14:textId="77777777" w:rsidR="005307E9" w:rsidRDefault="002B5951">
      <w:pPr>
        <w:pStyle w:val="a"/>
      </w:pPr>
      <w:r>
        <w:t>재조회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안전</w:t>
      </w:r>
      <w:r>
        <w:t xml:space="preserve"> </w:t>
      </w:r>
      <w:r>
        <w:t>우선</w:t>
      </w:r>
      <w:r>
        <w:t xml:space="preserve"> </w:t>
      </w:r>
      <w:r>
        <w:t>원칙으로</w:t>
      </w:r>
      <w:r>
        <w:t xml:space="preserve"> Issue</w:t>
      </w:r>
      <w:r>
        <w:t>를</w:t>
      </w:r>
      <w:r>
        <w:t xml:space="preserve"> </w:t>
      </w:r>
      <w:r>
        <w:t>거부한다</w:t>
      </w:r>
      <w:r>
        <w:t>(E-IDO-101).</w:t>
      </w:r>
    </w:p>
    <w:p w14:paraId="4BD8244A" w14:textId="77777777" w:rsidR="005307E9" w:rsidRDefault="002B5951">
      <w:pPr>
        <w:pStyle w:val="a"/>
      </w:pPr>
      <w:r>
        <w:t>캐시</w:t>
      </w:r>
      <w:r>
        <w:t xml:space="preserve"> </w:t>
      </w:r>
      <w:r>
        <w:t>적중이더라도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Q-IM </w:t>
      </w:r>
      <w:r>
        <w:t>재검증을</w:t>
      </w:r>
      <w:r>
        <w:t xml:space="preserve"> </w:t>
      </w:r>
      <w:r>
        <w:t>트리거한다</w:t>
      </w:r>
      <w:r>
        <w:t>.</w:t>
      </w:r>
    </w:p>
    <w:p w14:paraId="3DF4FCEE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 xml:space="preserve">11.5.4 </w:t>
      </w:r>
      <w:r>
        <w:rPr>
          <w:rFonts w:ascii="맑은 고딕" w:eastAsia="맑은 고딕" w:hAnsi="맑은 고딕"/>
        </w:rPr>
        <w:t>장애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</w:t>
      </w:r>
      <w:r>
        <w:rPr>
          <w:rFonts w:ascii="맑은 고딕" w:eastAsia="맑은 고딕" w:hAnsi="맑은 고딕"/>
        </w:rPr>
        <w:t xml:space="preserve"> fallback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5307E9" w14:paraId="31214634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A980C5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장애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361DD28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fallback </w:t>
            </w:r>
            <w:r>
              <w:rPr>
                <w:b/>
                <w:color w:val="FFFFFF"/>
                <w:sz w:val="20"/>
              </w:rPr>
              <w:t>동작</w:t>
            </w:r>
          </w:p>
        </w:tc>
      </w:tr>
      <w:tr w:rsidR="005307E9" w14:paraId="2F920E74" w14:textId="77777777">
        <w:trPr>
          <w:jc w:val="center"/>
        </w:trPr>
        <w:tc>
          <w:tcPr>
            <w:tcW w:w="2835" w:type="dxa"/>
            <w:vAlign w:val="center"/>
          </w:tcPr>
          <w:p w14:paraId="648EFA3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5953" w:type="dxa"/>
            <w:vAlign w:val="center"/>
          </w:tcPr>
          <w:p w14:paraId="5C226BE5" w14:textId="77777777" w:rsidR="005307E9" w:rsidRDefault="002B5951"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잔존분으로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/ TTL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후에는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거부</w:t>
            </w:r>
          </w:p>
        </w:tc>
      </w:tr>
      <w:tr w:rsidR="005307E9" w14:paraId="430C29B8" w14:textId="77777777">
        <w:trPr>
          <w:jc w:val="center"/>
        </w:trPr>
        <w:tc>
          <w:tcPr>
            <w:tcW w:w="2835" w:type="dxa"/>
            <w:vAlign w:val="center"/>
          </w:tcPr>
          <w:p w14:paraId="11413EF3" w14:textId="77777777" w:rsidR="005307E9" w:rsidRDefault="002B5951"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5953" w:type="dxa"/>
            <w:vAlign w:val="center"/>
          </w:tcPr>
          <w:p w14:paraId="0F18BCB5" w14:textId="77777777" w:rsidR="005307E9" w:rsidRDefault="002B5951"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콜백으로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이후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메시지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</w:tr>
      <w:tr w:rsidR="005307E9" w14:paraId="6D2CCC23" w14:textId="77777777">
        <w:trPr>
          <w:jc w:val="center"/>
        </w:trPr>
        <w:tc>
          <w:tcPr>
            <w:tcW w:w="2835" w:type="dxa"/>
            <w:vAlign w:val="center"/>
          </w:tcPr>
          <w:p w14:paraId="44A95A00" w14:textId="77777777" w:rsidR="005307E9" w:rsidRDefault="002B5951"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5953" w:type="dxa"/>
            <w:vAlign w:val="center"/>
          </w:tcPr>
          <w:p w14:paraId="2FEE89E4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폴백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수용</w:t>
            </w:r>
            <w:r>
              <w:rPr>
                <w:sz w:val="19"/>
              </w:rPr>
              <w:t>)</w:t>
            </w:r>
          </w:p>
        </w:tc>
      </w:tr>
      <w:tr w:rsidR="005307E9" w14:paraId="1E64FA81" w14:textId="77777777">
        <w:trPr>
          <w:jc w:val="center"/>
        </w:trPr>
        <w:tc>
          <w:tcPr>
            <w:tcW w:w="2835" w:type="dxa"/>
            <w:vAlign w:val="center"/>
          </w:tcPr>
          <w:p w14:paraId="6AA05286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퍼블리셔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5953" w:type="dxa"/>
            <w:vAlign w:val="center"/>
          </w:tcPr>
          <w:p w14:paraId="238AC99B" w14:textId="77777777" w:rsidR="005307E9" w:rsidRDefault="002B5951">
            <w:r>
              <w:rPr>
                <w:sz w:val="19"/>
              </w:rPr>
              <w:t>직전</w:t>
            </w:r>
            <w:r>
              <w:rPr>
                <w:sz w:val="19"/>
              </w:rPr>
              <w:t xml:space="preserve"> policyVersion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</w:tr>
    </w:tbl>
    <w:p w14:paraId="22EAED5F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732466A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29A12C6E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데이터와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충돌하면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우선한다</w:t>
            </w:r>
            <w:r>
              <w:rPr>
                <w:sz w:val="20"/>
              </w:rPr>
              <w:t>. IdO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단독으로</w:t>
            </w:r>
            <w:r>
              <w:rPr>
                <w:sz w:val="20"/>
              </w:rPr>
              <w:t xml:space="preserve"> Issue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허용하지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않으며</w:t>
            </w:r>
            <w:r>
              <w:rPr>
                <w:sz w:val="20"/>
              </w:rPr>
              <w:t>,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최신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상태를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>.</w:t>
            </w:r>
          </w:p>
        </w:tc>
      </w:tr>
    </w:tbl>
    <w:p w14:paraId="4EC40ACD" w14:textId="77777777" w:rsidR="005307E9" w:rsidRDefault="005307E9"/>
    <w:p w14:paraId="51DF407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11.5.5 </w:t>
      </w:r>
      <w:r>
        <w:rPr>
          <w:rFonts w:ascii="맑은 고딕" w:eastAsia="맑은 고딕" w:hAnsi="맑은 고딕"/>
        </w:rPr>
        <w:t>무효화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이벤트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페이로드</w:t>
      </w:r>
    </w:p>
    <w:p w14:paraId="7CB85DC8" w14:textId="77777777" w:rsidR="005307E9" w:rsidRDefault="002B5951">
      <w:r>
        <w:rPr>
          <w:b/>
          <w:color w:val="555555"/>
          <w:sz w:val="18"/>
        </w:rPr>
        <w:t>[JSON - Cache Invalidation Event]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4A28216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47F2B1F9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"eventId": "EVT-2026050409-000123",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"eventType": "USER_UPDATED",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"sourceSystem": "QIM",</w:t>
            </w:r>
            <w:r>
              <w:rPr>
                <w:rFonts w:ascii="Consolas" w:eastAsia="Consolas" w:hAnsi="Consolas"/>
                <w:sz w:val="18"/>
              </w:rPr>
              <w:br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"changedFields": ["status", "profile.mobileMasked"],</w:t>
            </w:r>
            <w:r>
              <w:rPr>
                <w:rFonts w:ascii="Consolas" w:eastAsia="Consolas" w:hAnsi="Consolas"/>
                <w:sz w:val="18"/>
              </w:rPr>
              <w:br/>
              <w:t xml:space="preserve">  "occurredAt":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9655DA9" w14:textId="77777777" w:rsidR="005307E9" w:rsidRDefault="005307E9"/>
    <w:p w14:paraId="30C6E3CD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11.5.6 Log Compaction </w:t>
      </w:r>
      <w:r>
        <w:rPr>
          <w:rFonts w:ascii="맑은 고딕" w:eastAsia="맑은 고딕" w:hAnsi="맑은 고딕"/>
        </w:rPr>
        <w:t>기반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최신성</w:t>
      </w:r>
    </w:p>
    <w:p w14:paraId="591E0D48" w14:textId="77777777" w:rsidR="005307E9" w:rsidRDefault="002B5951">
      <w:pPr>
        <w:spacing w:after="80"/>
      </w:pPr>
      <w:r>
        <w:t xml:space="preserve">EDA </w:t>
      </w:r>
      <w:r>
        <w:t>관점에서</w:t>
      </w:r>
      <w:r>
        <w:t xml:space="preserve"> Q-IM </w:t>
      </w:r>
      <w:r>
        <w:t>사용자</w:t>
      </w:r>
      <w:r>
        <w:t xml:space="preserve"> </w:t>
      </w:r>
      <w:r>
        <w:t>변경</w:t>
      </w:r>
      <w:r>
        <w:t xml:space="preserve"> </w:t>
      </w:r>
      <w:r>
        <w:t>이벤트는</w:t>
      </w:r>
      <w:r>
        <w:t xml:space="preserve"> key=qimUserId </w:t>
      </w:r>
      <w:r>
        <w:t>기준의</w:t>
      </w:r>
      <w:r>
        <w:t xml:space="preserve"> Kafka Compacted Topic</w:t>
      </w:r>
      <w:r>
        <w:t>으로</w:t>
      </w:r>
      <w:r>
        <w:t xml:space="preserve"> </w:t>
      </w:r>
      <w:r>
        <w:t>운영한다</w:t>
      </w:r>
      <w:r>
        <w:t>. Compaction</w:t>
      </w:r>
      <w:r>
        <w:t>은</w:t>
      </w:r>
      <w:r>
        <w:t xml:space="preserve"> </w:t>
      </w:r>
      <w:r>
        <w:t>동일</w:t>
      </w:r>
      <w:r>
        <w:t xml:space="preserve"> </w:t>
      </w:r>
      <w:r>
        <w:t>사용자에</w:t>
      </w:r>
      <w:r>
        <w:t xml:space="preserve"> </w:t>
      </w:r>
      <w:r>
        <w:t>대한</w:t>
      </w:r>
      <w:r>
        <w:t xml:space="preserve"> </w:t>
      </w:r>
      <w:r>
        <w:t>최신</w:t>
      </w:r>
      <w:r>
        <w:t xml:space="preserve"> </w:t>
      </w:r>
      <w:r>
        <w:t>이벤트를</w:t>
      </w:r>
      <w:r>
        <w:t xml:space="preserve"> </w:t>
      </w:r>
      <w:r>
        <w:t>우선</w:t>
      </w:r>
      <w:r>
        <w:t xml:space="preserve"> </w:t>
      </w:r>
      <w:r>
        <w:t>유지하므로</w:t>
      </w:r>
      <w:r>
        <w:t>, IdO</w:t>
      </w:r>
      <w:r>
        <w:t>와</w:t>
      </w:r>
      <w:r>
        <w:t xml:space="preserve"> </w:t>
      </w:r>
      <w:r>
        <w:t>기관은</w:t>
      </w:r>
      <w:r>
        <w:t xml:space="preserve"> </w:t>
      </w:r>
      <w:r>
        <w:t>장기</w:t>
      </w:r>
      <w:r>
        <w:t xml:space="preserve"> </w:t>
      </w:r>
      <w:r>
        <w:t>이벤트</w:t>
      </w:r>
      <w:r>
        <w:t xml:space="preserve"> </w:t>
      </w:r>
      <w:r>
        <w:t>히스토리</w:t>
      </w:r>
      <w:r>
        <w:t xml:space="preserve"> </w:t>
      </w:r>
      <w:r>
        <w:t>전체를</w:t>
      </w:r>
      <w:r>
        <w:t xml:space="preserve"> </w:t>
      </w:r>
      <w:r>
        <w:t>재처리하지</w:t>
      </w:r>
      <w:r>
        <w:t xml:space="preserve"> </w:t>
      </w:r>
      <w:r>
        <w:t>않고도</w:t>
      </w:r>
      <w:r>
        <w:t xml:space="preserve"> </w:t>
      </w:r>
      <w:r>
        <w:t>가장</w:t>
      </w:r>
      <w:r>
        <w:t xml:space="preserve"> </w:t>
      </w:r>
      <w:r>
        <w:t>최신의</w:t>
      </w:r>
      <w:r>
        <w:t xml:space="preserve"> </w:t>
      </w:r>
      <w:r>
        <w:t>변경</w:t>
      </w:r>
      <w:r>
        <w:t xml:space="preserve"> </w:t>
      </w:r>
      <w:r>
        <w:t>상태를</w:t>
      </w:r>
      <w:r>
        <w:t xml:space="preserve"> </w:t>
      </w:r>
      <w:r>
        <w:t>빠르게</w:t>
      </w:r>
      <w:r>
        <w:t xml:space="preserve"> </w:t>
      </w:r>
      <w:r>
        <w:t>따라갈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0F06CE1" w14:textId="77777777" w:rsidR="005307E9" w:rsidRDefault="002B5951">
      <w:pPr>
        <w:pStyle w:val="a0"/>
      </w:pPr>
      <w:r>
        <w:t xml:space="preserve">Kafka </w:t>
      </w:r>
      <w:r>
        <w:t>메시지</w:t>
      </w:r>
      <w:r>
        <w:t xml:space="preserve"> key</w:t>
      </w:r>
      <w:r>
        <w:t>는</w:t>
      </w:r>
      <w:r>
        <w:t xml:space="preserve"> qimUserId</w:t>
      </w:r>
      <w:r>
        <w:t>로</w:t>
      </w:r>
      <w:r>
        <w:t xml:space="preserve"> </w:t>
      </w:r>
      <w:r>
        <w:t>고정하고</w:t>
      </w:r>
      <w:r>
        <w:t xml:space="preserve">, </w:t>
      </w:r>
      <w:r>
        <w:t>최신</w:t>
      </w:r>
      <w:r>
        <w:t xml:space="preserve"> </w:t>
      </w:r>
      <w:r>
        <w:t>레코드가</w:t>
      </w:r>
      <w:r>
        <w:t xml:space="preserve"> </w:t>
      </w:r>
      <w:r>
        <w:t>동일</w:t>
      </w:r>
      <w:r>
        <w:t xml:space="preserve"> </w:t>
      </w:r>
      <w:r>
        <w:t>사용자</w:t>
      </w:r>
      <w:r>
        <w:t xml:space="preserve"> </w:t>
      </w:r>
      <w:r>
        <w:t>상태의</w:t>
      </w:r>
      <w:r>
        <w:t xml:space="preserve"> </w:t>
      </w:r>
      <w:r>
        <w:t>대표값이</w:t>
      </w:r>
      <w:r>
        <w:t xml:space="preserve"> </w:t>
      </w:r>
      <w:r>
        <w:t>되도록</w:t>
      </w:r>
      <w:r>
        <w:t xml:space="preserve"> </w:t>
      </w:r>
      <w:r>
        <w:t>설계한다</w:t>
      </w:r>
      <w:r>
        <w:t>.</w:t>
      </w:r>
    </w:p>
    <w:p w14:paraId="528DD8E4" w14:textId="77777777" w:rsidR="005307E9" w:rsidRDefault="002B5951">
      <w:pPr>
        <w:pStyle w:val="a0"/>
      </w:pPr>
      <w:r>
        <w:t xml:space="preserve">MERGED/WITHDRAWN </w:t>
      </w:r>
      <w:r>
        <w:t>같은</w:t>
      </w:r>
      <w:r>
        <w:t xml:space="preserve"> </w:t>
      </w:r>
      <w:r>
        <w:t>소멸성</w:t>
      </w:r>
      <w:r>
        <w:t xml:space="preserve"> </w:t>
      </w:r>
      <w:r>
        <w:t>이벤트는</w:t>
      </w:r>
      <w:r>
        <w:t xml:space="preserve"> tombstone </w:t>
      </w:r>
      <w:r>
        <w:t>또는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이벤트로</w:t>
      </w:r>
      <w:r>
        <w:t xml:space="preserve"> </w:t>
      </w:r>
      <w:r>
        <w:t>표현해</w:t>
      </w:r>
      <w:r>
        <w:t xml:space="preserve"> compaction </w:t>
      </w:r>
      <w:r>
        <w:t>이후에도</w:t>
      </w:r>
      <w:r>
        <w:t xml:space="preserve"> </w:t>
      </w:r>
      <w:r>
        <w:t>최종</w:t>
      </w:r>
      <w:r>
        <w:t xml:space="preserve"> </w:t>
      </w:r>
      <w:r>
        <w:t>상태가</w:t>
      </w:r>
      <w:r>
        <w:t xml:space="preserve"> </w:t>
      </w:r>
      <w:r>
        <w:t>남도록</w:t>
      </w:r>
      <w:r>
        <w:t xml:space="preserve"> </w:t>
      </w:r>
      <w:r>
        <w:t>한다</w:t>
      </w:r>
      <w:r>
        <w:t>.</w:t>
      </w:r>
    </w:p>
    <w:p w14:paraId="26C68510" w14:textId="77777777" w:rsidR="005307E9" w:rsidRDefault="002B5951">
      <w:pPr>
        <w:pStyle w:val="a0"/>
      </w:pPr>
      <w:r>
        <w:t>Compacted Topic</w:t>
      </w:r>
      <w:r>
        <w:t>은</w:t>
      </w:r>
      <w:r>
        <w:t xml:space="preserve"> </w:t>
      </w:r>
      <w:r>
        <w:t>정본</w:t>
      </w:r>
      <w:r>
        <w:t xml:space="preserve"> </w:t>
      </w:r>
      <w:r>
        <w:t>저장소가</w:t>
      </w:r>
      <w:r>
        <w:t xml:space="preserve"> </w:t>
      </w:r>
      <w:r>
        <w:t>아니라</w:t>
      </w:r>
      <w:r>
        <w:t xml:space="preserve"> </w:t>
      </w:r>
      <w:r>
        <w:t>최신</w:t>
      </w:r>
      <w:r>
        <w:t xml:space="preserve"> </w:t>
      </w:r>
      <w:r>
        <w:t>변경</w:t>
      </w:r>
      <w:r>
        <w:t xml:space="preserve"> </w:t>
      </w:r>
      <w:r>
        <w:t>상태를</w:t>
      </w:r>
      <w:r>
        <w:t xml:space="preserve"> </w:t>
      </w:r>
      <w:r>
        <w:t>빠르게</w:t>
      </w:r>
      <w:r>
        <w:t xml:space="preserve"> </w:t>
      </w:r>
      <w:r>
        <w:t>조회하기</w:t>
      </w:r>
      <w:r>
        <w:t xml:space="preserve"> </w:t>
      </w:r>
      <w:r>
        <w:t>위한</w:t>
      </w:r>
      <w:r>
        <w:t xml:space="preserve"> </w:t>
      </w:r>
      <w:r>
        <w:t>물리</w:t>
      </w:r>
      <w:r>
        <w:t xml:space="preserve"> </w:t>
      </w:r>
      <w:r>
        <w:t>계층이다</w:t>
      </w:r>
      <w:r>
        <w:t>.</w:t>
      </w:r>
    </w:p>
    <w:p w14:paraId="28EB6F4F" w14:textId="77777777" w:rsidR="005307E9" w:rsidRDefault="002B5951">
      <w:pPr>
        <w:pStyle w:val="a0"/>
      </w:pPr>
      <w:r>
        <w:t xml:space="preserve">IdO </w:t>
      </w:r>
      <w:r>
        <w:t>캐시</w:t>
      </w:r>
      <w:r>
        <w:t xml:space="preserve"> </w:t>
      </w:r>
      <w:r>
        <w:t>재구성</w:t>
      </w:r>
      <w:r>
        <w:t xml:space="preserve">, </w:t>
      </w:r>
      <w:r>
        <w:t>기관</w:t>
      </w:r>
      <w:r>
        <w:t xml:space="preserve"> </w:t>
      </w:r>
      <w:r>
        <w:t>배치</w:t>
      </w:r>
      <w:r>
        <w:t xml:space="preserve"> </w:t>
      </w:r>
      <w:r>
        <w:t>감사</w:t>
      </w:r>
      <w:r>
        <w:t xml:space="preserve">, </w:t>
      </w:r>
      <w:r>
        <w:t>로그아웃</w:t>
      </w:r>
      <w:r>
        <w:t>/</w:t>
      </w:r>
      <w:r>
        <w:t>세션</w:t>
      </w:r>
      <w:r>
        <w:t xml:space="preserve"> </w:t>
      </w:r>
      <w:r>
        <w:t>종료</w:t>
      </w:r>
      <w:r>
        <w:t xml:space="preserve"> </w:t>
      </w:r>
      <w:r>
        <w:t>권고</w:t>
      </w:r>
      <w:r>
        <w:t xml:space="preserve"> </w:t>
      </w:r>
      <w:r>
        <w:t>이벤트의</w:t>
      </w:r>
      <w:r>
        <w:t xml:space="preserve"> </w:t>
      </w:r>
      <w:r>
        <w:t>최신</w:t>
      </w:r>
      <w:r>
        <w:t xml:space="preserve"> </w:t>
      </w:r>
      <w:r>
        <w:t>판정에</w:t>
      </w:r>
      <w:r>
        <w:t xml:space="preserve"> compaction </w:t>
      </w:r>
      <w:r>
        <w:t>결과를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B1A01E3" w14:textId="77777777" w:rsidR="005307E9" w:rsidRDefault="002B5951">
      <w:r>
        <w:rPr>
          <w:b/>
          <w:color w:val="555555"/>
          <w:sz w:val="18"/>
        </w:rPr>
        <w:t>[JSON - Kafka Compacted Event]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DC71CA1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FC759A6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"eventId": "EVT-20260504-USER-000123",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"changeType": "USER_CHANGED",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"ACTIVE",</w:t>
            </w:r>
            <w:r>
              <w:rPr>
                <w:rFonts w:ascii="Consolas" w:eastAsia="Consolas" w:hAnsi="Consolas"/>
                <w:sz w:val="18"/>
              </w:rPr>
              <w:br/>
              <w:t xml:space="preserve">  "needsSync": true,</w:t>
            </w:r>
            <w:r>
              <w:rPr>
                <w:rFonts w:ascii="Consolas" w:eastAsia="Consolas" w:hAnsi="Consolas"/>
                <w:sz w:val="18"/>
              </w:rPr>
              <w:br/>
              <w:t xml:space="preserve">  "occurredAt": "2026-05-04T09:00:00+09:00"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5AA238D5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8129390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1C6B3665" w14:textId="77777777" w:rsidR="005307E9" w:rsidRDefault="002B5951">
            <w:r>
              <w:rPr>
                <w:b/>
                <w:color w:val="996600"/>
                <w:sz w:val="20"/>
              </w:rPr>
              <w:t xml:space="preserve">[Log Compaction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Kafka Compacted Topic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대체하지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최신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이벤트를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동기화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효율을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높일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뿐이며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판정과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매핑의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책임은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남는다</w:t>
            </w:r>
            <w:r>
              <w:rPr>
                <w:sz w:val="20"/>
              </w:rPr>
              <w:t>.</w:t>
            </w:r>
          </w:p>
        </w:tc>
      </w:tr>
    </w:tbl>
    <w:p w14:paraId="5BB3D11B" w14:textId="77777777" w:rsidR="005307E9" w:rsidRDefault="005307E9"/>
    <w:p w14:paraId="1C69D1D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11.6 </w:t>
      </w:r>
      <w:r>
        <w:rPr>
          <w:rFonts w:ascii="맑은 고딕" w:eastAsia="맑은 고딕" w:hAnsi="맑은 고딕"/>
          <w:color w:val="2E74B5"/>
        </w:rPr>
        <w:t>비</w:t>
      </w:r>
      <w:r>
        <w:rPr>
          <w:rFonts w:ascii="맑은 고딕" w:eastAsia="맑은 고딕" w:hAnsi="맑은 고딕"/>
          <w:color w:val="2E74B5"/>
        </w:rPr>
        <w:t>OIDC/</w:t>
      </w:r>
      <w:r>
        <w:rPr>
          <w:rFonts w:ascii="맑은 고딕" w:eastAsia="맑은 고딕" w:hAnsi="맑은 고딕"/>
          <w:color w:val="2E74B5"/>
        </w:rPr>
        <w:t>반표준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정규화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브로커</w:t>
      </w:r>
      <w:r>
        <w:rPr>
          <w:rFonts w:ascii="맑은 고딕" w:eastAsia="맑은 고딕" w:hAnsi="맑은 고딕"/>
          <w:color w:val="2E74B5"/>
        </w:rPr>
        <w:t xml:space="preserve"> (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브로커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어댑터</w:t>
      </w:r>
      <w:r>
        <w:rPr>
          <w:rFonts w:ascii="맑은 고딕" w:eastAsia="맑은 고딕" w:hAnsi="맑은 고딕"/>
          <w:color w:val="2E74B5"/>
        </w:rPr>
        <w:t>)</w:t>
      </w:r>
    </w:p>
    <w:p w14:paraId="22A35D67" w14:textId="77777777" w:rsidR="005307E9" w:rsidRDefault="002B5951">
      <w:pPr>
        <w:spacing w:after="80"/>
      </w:pPr>
      <w:r>
        <w:t>IdO</w:t>
      </w:r>
      <w:r>
        <w:t>는</w:t>
      </w:r>
      <w:r>
        <w:t xml:space="preserve"> </w:t>
      </w:r>
      <w:r>
        <w:t>비</w:t>
      </w:r>
      <w:r>
        <w:t>OIDC/</w:t>
      </w:r>
      <w:r>
        <w:t>반표준</w:t>
      </w:r>
      <w:r>
        <w:t xml:space="preserve"> </w:t>
      </w:r>
      <w:r>
        <w:t>인증</w:t>
      </w:r>
      <w:r>
        <w:t xml:space="preserve"> </w:t>
      </w:r>
      <w:r>
        <w:t>계열</w:t>
      </w:r>
      <w:r>
        <w:t xml:space="preserve">(PASS </w:t>
      </w:r>
      <w:r>
        <w:t>등</w:t>
      </w:r>
      <w:r>
        <w:t>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외부</w:t>
      </w:r>
      <w:r>
        <w:t xml:space="preserve"> IdP </w:t>
      </w:r>
      <w:r>
        <w:t>호출</w:t>
      </w:r>
      <w:r>
        <w:t>·</w:t>
      </w:r>
      <w:r>
        <w:t>중계</w:t>
      </w:r>
      <w:r>
        <w:t>·</w:t>
      </w:r>
      <w:r>
        <w:t>정규화</w:t>
      </w:r>
      <w:r>
        <w:t xml:space="preserve">·Q-Sign </w:t>
      </w:r>
      <w:r>
        <w:t>전달을</w:t>
      </w:r>
      <w:r>
        <w:t xml:space="preserve"> </w:t>
      </w:r>
      <w:r>
        <w:t>담당하는</w:t>
      </w:r>
      <w:r>
        <w:t xml:space="preserve"> </w:t>
      </w:r>
      <w:r>
        <w:t>인증</w:t>
      </w:r>
      <w:r>
        <w:t xml:space="preserve"> </w:t>
      </w:r>
      <w:r>
        <w:t>브로커</w:t>
      </w:r>
      <w:r>
        <w:t xml:space="preserve"> </w:t>
      </w:r>
      <w:r>
        <w:t>계층이다</w:t>
      </w:r>
      <w:r>
        <w:t>. IdO</w:t>
      </w:r>
      <w:r>
        <w:t>는</w:t>
      </w:r>
      <w:r>
        <w:t xml:space="preserve"> </w:t>
      </w:r>
      <w:r>
        <w:t>인증</w:t>
      </w:r>
      <w:r>
        <w:t xml:space="preserve"> </w:t>
      </w:r>
      <w:r>
        <w:t>결과</w:t>
      </w:r>
      <w:r>
        <w:t xml:space="preserve"> </w:t>
      </w:r>
      <w:r>
        <w:t>자체를</w:t>
      </w:r>
      <w:r>
        <w:t xml:space="preserve"> </w:t>
      </w:r>
      <w:r>
        <w:t>생성</w:t>
      </w:r>
      <w:r>
        <w:t>·</w:t>
      </w:r>
      <w:r>
        <w:t>보존하지</w:t>
      </w:r>
      <w:r>
        <w:t xml:space="preserve"> </w:t>
      </w:r>
      <w:r>
        <w:t>않으며</w:t>
      </w:r>
      <w:r>
        <w:t xml:space="preserve">, </w:t>
      </w:r>
      <w:r>
        <w:t>최종</w:t>
      </w:r>
      <w:r>
        <w:t xml:space="preserve"> </w:t>
      </w:r>
      <w:r>
        <w:t>인증</w:t>
      </w:r>
      <w:r>
        <w:t xml:space="preserve"> </w:t>
      </w:r>
      <w:r>
        <w:t>결과</w:t>
      </w:r>
      <w:r>
        <w:t>(authResultId)</w:t>
      </w:r>
      <w:r>
        <w:t>는</w:t>
      </w:r>
      <w:r>
        <w:t xml:space="preserve"> Q-Sign</w:t>
      </w:r>
      <w:r>
        <w:t>이</w:t>
      </w:r>
      <w:r>
        <w:t xml:space="preserve"> </w:t>
      </w:r>
      <w:r>
        <w:t>주관한다</w:t>
      </w:r>
      <w:r>
        <w:t>.</w:t>
      </w:r>
    </w:p>
    <w:p w14:paraId="7042F269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11.6.1 </w:t>
      </w:r>
      <w:r>
        <w:rPr>
          <w:rFonts w:ascii="맑은 고딕" w:eastAsia="맑은 고딕" w:hAnsi="맑은 고딕"/>
        </w:rPr>
        <w:t>대상</w:t>
      </w:r>
      <w:r>
        <w:rPr>
          <w:rFonts w:ascii="맑은 고딕" w:eastAsia="맑은 고딕" w:hAnsi="맑은 고딕"/>
        </w:rPr>
        <w:t xml:space="preserve"> IdP </w:t>
      </w:r>
      <w:r>
        <w:rPr>
          <w:rFonts w:ascii="맑은 고딕" w:eastAsia="맑은 고딕" w:hAnsi="맑은 고딕"/>
        </w:rPr>
        <w:t>목록</w:t>
      </w:r>
    </w:p>
    <w:p w14:paraId="535A969C" w14:textId="77777777" w:rsidR="005307E9" w:rsidRDefault="002B5951">
      <w:pPr>
        <w:pStyle w:val="a0"/>
      </w:pPr>
      <w:r>
        <w:t>PASS (</w:t>
      </w:r>
      <w:r>
        <w:t>통신</w:t>
      </w:r>
      <w:r>
        <w:t>3</w:t>
      </w:r>
      <w:r>
        <w:t>사</w:t>
      </w:r>
      <w:r>
        <w:t xml:space="preserve">), </w:t>
      </w:r>
      <w:r>
        <w:t>토스</w:t>
      </w:r>
      <w:r>
        <w:t xml:space="preserve"> </w:t>
      </w:r>
      <w:r>
        <w:t>인증서</w:t>
      </w:r>
      <w:r>
        <w:t>.</w:t>
      </w:r>
    </w:p>
    <w:p w14:paraId="5550D13C" w14:textId="77777777" w:rsidR="005307E9" w:rsidRDefault="002B5951">
      <w:pPr>
        <w:pStyle w:val="a0"/>
      </w:pPr>
      <w:r>
        <w:t xml:space="preserve">KB / </w:t>
      </w:r>
      <w:r>
        <w:t>신한</w:t>
      </w:r>
      <w:r>
        <w:t xml:space="preserve"> / </w:t>
      </w:r>
      <w:r>
        <w:t>페이코</w:t>
      </w:r>
      <w:r>
        <w:t xml:space="preserve"> </w:t>
      </w:r>
      <w:r>
        <w:t>인증서</w:t>
      </w:r>
      <w:r>
        <w:t xml:space="preserve">, </w:t>
      </w:r>
      <w:r>
        <w:t>금융인증서</w:t>
      </w:r>
      <w:r>
        <w:t xml:space="preserve">, </w:t>
      </w:r>
      <w:r>
        <w:t>공동인증서</w:t>
      </w:r>
      <w:r>
        <w:t>.</w:t>
      </w:r>
    </w:p>
    <w:p w14:paraId="1877E096" w14:textId="77777777" w:rsidR="005307E9" w:rsidRDefault="002B5951">
      <w:pPr>
        <w:pStyle w:val="a0"/>
      </w:pPr>
      <w:r>
        <w:t xml:space="preserve">GPKI, </w:t>
      </w:r>
      <w:r>
        <w:t>정부</w:t>
      </w:r>
      <w:r>
        <w:t xml:space="preserve">24 </w:t>
      </w:r>
      <w:r>
        <w:t>로그인</w:t>
      </w:r>
      <w:r>
        <w:t xml:space="preserve">, </w:t>
      </w:r>
      <w:r>
        <w:t>디지털원패스</w:t>
      </w:r>
      <w:r>
        <w:t xml:space="preserve">, </w:t>
      </w:r>
      <w:r>
        <w:t>삼성패스</w:t>
      </w:r>
      <w:r>
        <w:t>.</w:t>
      </w:r>
    </w:p>
    <w:p w14:paraId="49EFA2A6" w14:textId="77777777" w:rsidR="005307E9" w:rsidRDefault="002B5951">
      <w:pPr>
        <w:pStyle w:val="a0"/>
      </w:pPr>
      <w:r>
        <w:t>반표준형</w:t>
      </w:r>
      <w:r>
        <w:t>(</w:t>
      </w:r>
      <w:r>
        <w:t>카카오뱅크</w:t>
      </w:r>
      <w:r>
        <w:t xml:space="preserve">, </w:t>
      </w:r>
      <w:r>
        <w:t>카카오페이</w:t>
      </w:r>
      <w:r>
        <w:t xml:space="preserve"> </w:t>
      </w:r>
      <w:r>
        <w:t>인증</w:t>
      </w:r>
      <w:r>
        <w:t xml:space="preserve">, </w:t>
      </w:r>
      <w:r>
        <w:t>일부</w:t>
      </w:r>
      <w:r>
        <w:t xml:space="preserve"> </w:t>
      </w:r>
      <w:r>
        <w:t>카드사</w:t>
      </w:r>
      <w:r>
        <w:t xml:space="preserve"> </w:t>
      </w:r>
      <w:r>
        <w:t>인증</w:t>
      </w:r>
      <w:r>
        <w:t>)</w:t>
      </w:r>
      <w:r>
        <w:t>은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IdO </w:t>
      </w:r>
      <w:r>
        <w:t>브로커링</w:t>
      </w:r>
      <w:r>
        <w:t xml:space="preserve"> </w:t>
      </w:r>
      <w:r>
        <w:t>경로를</w:t>
      </w:r>
      <w:r>
        <w:t xml:space="preserve"> </w:t>
      </w:r>
      <w:r>
        <w:t>선택</w:t>
      </w:r>
      <w:r>
        <w:t>.</w:t>
      </w:r>
    </w:p>
    <w:p>
      <w:pPr>
        <w:pStyle w:val="a0"/>
      </w:pPr>
      <w:r>
        <w:rPr>
          <w:sz w:val="20"/>
        </w:rPr>
        <w:t>[v0.8.7 추가] NICE (나이스평가정보): providerCode=NICE. REST API 기반 본인확인. PBKDF2+AES-256-GCM 데이터 암호화, Redisson 분산락(Redis), Circuit Breaker+Retry. 현재 운영 중.</w:t>
      </w:r>
    </w:p>
    <w:p>
      <w:pPr>
        <w:pStyle w:val="a0"/>
      </w:pPr>
      <w:r>
        <w:rPr>
          <w:sz w:val="20"/>
        </w:rPr>
        <w:t>[v0.8.7 추가] OACX (OK비즈니스센터): providerCode=OACX. JAR SDK 직접 호출 방식 (REST API 아님 — 특수 주의). 제공자별 응답 필드 차이(name/phone vs userNm/phoneNo). initSentRef/initRequestedRef Race Condition 처리. 현재 운영 중.</w:t>
      </w:r>
    </w:p>
    <w:p>
      <w:pPr>
        <w:pStyle w:val="a0"/>
      </w:pPr>
      <w:r>
        <w:rPr>
          <w:sz w:val="20"/>
        </w:rPr>
        <w:t>[v0.8.7 추가] EzAuth (드림시큐리티): providerCode=EzAuth. 기업회원 간편인증 SDK. FE에서 window.EzAuth.makeEzauthSimple() 직접 호출. errno(0=성공, 10=실패, 302=redirect). bizFormRef.submit()으로 POST 전달. Q2=B 목표 — 현재 FE 구현 완료, 백엔드 연결 미완료.</w:t>
      </w:r>
    </w:p>
    <w:p w14:paraId="093F911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11.6.2 </w:t>
      </w:r>
      <w:r>
        <w:rPr>
          <w:rFonts w:ascii="맑은 고딕" w:eastAsia="맑은 고딕" w:hAnsi="맑은 고딕"/>
        </w:rPr>
        <w:t>브로커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컴포넌트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5307E9" w14:paraId="7F6E300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6AD466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2073396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책임</w:t>
            </w:r>
          </w:p>
        </w:tc>
      </w:tr>
      <w:tr w:rsidR="005307E9" w14:paraId="78528944" w14:textId="77777777">
        <w:trPr>
          <w:jc w:val="center"/>
        </w:trPr>
        <w:tc>
          <w:tcPr>
            <w:tcW w:w="2268" w:type="dxa"/>
            <w:vAlign w:val="center"/>
          </w:tcPr>
          <w:p w14:paraId="4134A5C7" w14:textId="77777777" w:rsidR="005307E9" w:rsidRDefault="002B5951">
            <w:r>
              <w:rPr>
                <w:sz w:val="19"/>
              </w:rPr>
              <w:t>Provider Adaptor (IdP</w:t>
            </w:r>
            <w:r>
              <w:rPr>
                <w:sz w:val="19"/>
              </w:rPr>
              <w:t>별</w:t>
            </w:r>
            <w:r>
              <w:rPr>
                <w:sz w:val="19"/>
              </w:rPr>
              <w:t>)</w:t>
            </w:r>
          </w:p>
        </w:tc>
        <w:tc>
          <w:tcPr>
            <w:tcW w:w="6520" w:type="dxa"/>
            <w:vAlign w:val="center"/>
          </w:tcPr>
          <w:p w14:paraId="1BC8903F" w14:textId="77777777" w:rsidR="005307E9" w:rsidRDefault="002B5951">
            <w:r>
              <w:rPr>
                <w:sz w:val="19"/>
              </w:rPr>
              <w:t xml:space="preserve">IdP </w:t>
            </w:r>
            <w:r>
              <w:rPr>
                <w:sz w:val="19"/>
              </w:rPr>
              <w:t>특수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프로토콜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구현</w:t>
            </w:r>
            <w:r>
              <w:rPr>
                <w:sz w:val="19"/>
              </w:rPr>
              <w:t xml:space="preserve">, scope/claim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</w:p>
        </w:tc>
      </w:tr>
      <w:tr w:rsidR="005307E9" w14:paraId="778771DB" w14:textId="77777777">
        <w:trPr>
          <w:jc w:val="center"/>
        </w:trPr>
        <w:tc>
          <w:tcPr>
            <w:tcW w:w="2268" w:type="dxa"/>
            <w:vAlign w:val="center"/>
          </w:tcPr>
          <w:p w14:paraId="1168E161" w14:textId="77777777" w:rsidR="005307E9" w:rsidRDefault="002B5951">
            <w:r>
              <w:rPr>
                <w:sz w:val="19"/>
              </w:rPr>
              <w:t>Provider Registry</w:t>
            </w:r>
          </w:p>
        </w:tc>
        <w:tc>
          <w:tcPr>
            <w:tcW w:w="6520" w:type="dxa"/>
            <w:vAlign w:val="center"/>
          </w:tcPr>
          <w:p w14:paraId="7F9AFA76" w14:textId="77777777" w:rsidR="005307E9" w:rsidRDefault="002B5951">
            <w:r>
              <w:rPr>
                <w:sz w:val="19"/>
              </w:rPr>
              <w:t xml:space="preserve">IdP </w:t>
            </w:r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(client_id,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, scope, redirect_uri, claim mapping) 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원장</w:t>
            </w:r>
          </w:p>
        </w:tc>
      </w:tr>
      <w:tr w:rsidR="005307E9" w14:paraId="24FE17AA" w14:textId="77777777">
        <w:trPr>
          <w:jc w:val="center"/>
        </w:trPr>
        <w:tc>
          <w:tcPr>
            <w:tcW w:w="2268" w:type="dxa"/>
            <w:vAlign w:val="center"/>
          </w:tcPr>
          <w:p w14:paraId="2227DB77" w14:textId="77777777" w:rsidR="005307E9" w:rsidRDefault="002B5951">
            <w:r>
              <w:rPr>
                <w:sz w:val="19"/>
              </w:rPr>
              <w:t>Response Validator</w:t>
            </w:r>
          </w:p>
        </w:tc>
        <w:tc>
          <w:tcPr>
            <w:tcW w:w="6520" w:type="dxa"/>
            <w:vAlign w:val="center"/>
          </w:tcPr>
          <w:p w14:paraId="6E1B3646" w14:textId="77777777" w:rsidR="005307E9" w:rsidRDefault="002B5951">
            <w:r>
              <w:rPr>
                <w:sz w:val="19"/>
              </w:rPr>
              <w:t xml:space="preserve">id_token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, aud / iss / exp / nonce / state </w:t>
            </w:r>
            <w:r>
              <w:rPr>
                <w:sz w:val="19"/>
              </w:rPr>
              <w:t>검증</w:t>
            </w:r>
          </w:p>
        </w:tc>
      </w:tr>
      <w:tr w:rsidR="005307E9" w14:paraId="21008ECD" w14:textId="77777777">
        <w:trPr>
          <w:jc w:val="center"/>
        </w:trPr>
        <w:tc>
          <w:tcPr>
            <w:tcW w:w="2268" w:type="dxa"/>
            <w:vAlign w:val="center"/>
          </w:tcPr>
          <w:p w14:paraId="42DE8E87" w14:textId="77777777" w:rsidR="005307E9" w:rsidRDefault="002B5951">
            <w:r>
              <w:rPr>
                <w:sz w:val="19"/>
              </w:rPr>
              <w:t>Response Normalizer</w:t>
            </w:r>
          </w:p>
        </w:tc>
        <w:tc>
          <w:tcPr>
            <w:tcW w:w="6520" w:type="dxa"/>
            <w:vAlign w:val="center"/>
          </w:tcPr>
          <w:p w14:paraId="6F0EAC9A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→ IdOAuthInput(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변환</w:t>
            </w:r>
          </w:p>
        </w:tc>
      </w:tr>
      <w:tr w:rsidR="005307E9" w14:paraId="36088296" w14:textId="77777777">
        <w:trPr>
          <w:jc w:val="center"/>
        </w:trPr>
        <w:tc>
          <w:tcPr>
            <w:tcW w:w="2268" w:type="dxa"/>
            <w:vAlign w:val="center"/>
          </w:tcPr>
          <w:p w14:paraId="2D7315E1" w14:textId="77777777" w:rsidR="005307E9" w:rsidRDefault="002B5951">
            <w:r>
              <w:rPr>
                <w:sz w:val="19"/>
              </w:rPr>
              <w:t>Q-Sign Dispatcher</w:t>
            </w:r>
          </w:p>
        </w:tc>
        <w:tc>
          <w:tcPr>
            <w:tcW w:w="6520" w:type="dxa"/>
            <w:vAlign w:val="center"/>
          </w:tcPr>
          <w:p w14:paraId="331B368D" w14:textId="77777777" w:rsidR="005307E9" w:rsidRDefault="002B5951">
            <w:r>
              <w:rPr>
                <w:sz w:val="19"/>
              </w:rPr>
              <w:t xml:space="preserve">/v1/auth/nonStandard/complete 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, mTLS +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</w:p>
        </w:tc>
      </w:tr>
      <w:tr w:rsidR="005307E9" w14:paraId="26AEBC29" w14:textId="77777777">
        <w:trPr>
          <w:jc w:val="center"/>
        </w:trPr>
        <w:tc>
          <w:tcPr>
            <w:tcW w:w="2268" w:type="dxa"/>
            <w:vAlign w:val="center"/>
          </w:tcPr>
          <w:p w14:paraId="7F867347" w14:textId="77777777" w:rsidR="005307E9" w:rsidRDefault="002B5951">
            <w:r>
              <w:rPr>
                <w:sz w:val="19"/>
              </w:rPr>
              <w:t>Audit (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>)</w:t>
            </w:r>
          </w:p>
        </w:tc>
        <w:tc>
          <w:tcPr>
            <w:tcW w:w="6520" w:type="dxa"/>
            <w:vAlign w:val="center"/>
          </w:tcPr>
          <w:p w14:paraId="6401733C" w14:textId="77777777" w:rsidR="005307E9" w:rsidRDefault="002B5951"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</w:t>
            </w:r>
            <w:r>
              <w:rPr>
                <w:sz w:val="19"/>
              </w:rPr>
              <w:t xml:space="preserve">/Q-Sign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아님</w:t>
            </w:r>
            <w:r>
              <w:rPr>
                <w:sz w:val="19"/>
              </w:rPr>
              <w:t>)</w:t>
            </w:r>
          </w:p>
        </w:tc>
      </w:tr>
    </w:tbl>
    <w:p w14:paraId="187531EF" w14:textId="77777777" w:rsidR="005307E9" w:rsidRDefault="005307E9"/>
    <w:p w14:paraId="63096AC6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11.6.3 IdO ↔ </w:t>
      </w:r>
      <w:r>
        <w:rPr>
          <w:rFonts w:ascii="맑은 고딕" w:eastAsia="맑은 고딕" w:hAnsi="맑은 고딕"/>
        </w:rPr>
        <w:t>외부</w:t>
      </w:r>
      <w:r>
        <w:rPr>
          <w:rFonts w:ascii="맑은 고딕" w:eastAsia="맑은 고딕" w:hAnsi="맑은 고딕"/>
        </w:rPr>
        <w:t xml:space="preserve"> IdP </w:t>
      </w:r>
      <w:r>
        <w:rPr>
          <w:rFonts w:ascii="맑은 고딕" w:eastAsia="맑은 고딕" w:hAnsi="맑은 고딕"/>
        </w:rPr>
        <w:t>요청</w:t>
      </w:r>
      <w:r>
        <w:rPr>
          <w:rFonts w:ascii="맑은 고딕" w:eastAsia="맑은 고딕" w:hAnsi="맑은 고딕"/>
        </w:rPr>
        <w:t>/</w:t>
      </w:r>
      <w:r>
        <w:rPr>
          <w:rFonts w:ascii="맑은 고딕" w:eastAsia="맑은 고딕" w:hAnsi="맑은 고딕"/>
        </w:rPr>
        <w:t>응답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필드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2551"/>
      </w:tblGrid>
      <w:tr w:rsidR="005307E9" w14:paraId="106692E5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B521CA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1822DE2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CB17F1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4E0C5418" w14:textId="77777777">
        <w:trPr>
          <w:jc w:val="center"/>
        </w:trPr>
        <w:tc>
          <w:tcPr>
            <w:tcW w:w="1984" w:type="dxa"/>
            <w:vAlign w:val="center"/>
          </w:tcPr>
          <w:p w14:paraId="4A1E0B5F" w14:textId="77777777" w:rsidR="005307E9" w:rsidRDefault="002B5951">
            <w:r>
              <w:rPr>
                <w:sz w:val="19"/>
              </w:rPr>
              <w:t>Authorization Request</w:t>
            </w:r>
          </w:p>
        </w:tc>
        <w:tc>
          <w:tcPr>
            <w:tcW w:w="4252" w:type="dxa"/>
            <w:vAlign w:val="center"/>
          </w:tcPr>
          <w:p w14:paraId="7DA70D7B" w14:textId="77777777" w:rsidR="005307E9" w:rsidRDefault="002B5951">
            <w:r>
              <w:rPr>
                <w:sz w:val="19"/>
              </w:rPr>
              <w:t>client_id, redirect_uri, scope, state, nonce, response_type, [custom_params]</w:t>
            </w:r>
          </w:p>
        </w:tc>
        <w:tc>
          <w:tcPr>
            <w:tcW w:w="2551" w:type="dxa"/>
            <w:vAlign w:val="center"/>
          </w:tcPr>
          <w:p w14:paraId="0CBD1CF3" w14:textId="77777777" w:rsidR="005307E9" w:rsidRDefault="002B5951">
            <w:r>
              <w:rPr>
                <w:sz w:val="19"/>
              </w:rPr>
              <w:t>IdP</w:t>
            </w:r>
            <w:r>
              <w:rPr>
                <w:sz w:val="19"/>
              </w:rPr>
              <w:t>별</w:t>
            </w:r>
            <w:r>
              <w:rPr>
                <w:sz w:val="19"/>
              </w:rPr>
              <w:t xml:space="preserve"> custom_params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Provider Registry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기재</w:t>
            </w:r>
          </w:p>
        </w:tc>
      </w:tr>
      <w:tr w:rsidR="005307E9" w14:paraId="0D5D4557" w14:textId="77777777">
        <w:trPr>
          <w:jc w:val="center"/>
        </w:trPr>
        <w:tc>
          <w:tcPr>
            <w:tcW w:w="1984" w:type="dxa"/>
            <w:vAlign w:val="center"/>
          </w:tcPr>
          <w:p w14:paraId="4A02F0F0" w14:textId="77777777" w:rsidR="005307E9" w:rsidRDefault="002B5951">
            <w:r>
              <w:rPr>
                <w:sz w:val="19"/>
              </w:rPr>
              <w:t>Authorization Response</w:t>
            </w:r>
          </w:p>
        </w:tc>
        <w:tc>
          <w:tcPr>
            <w:tcW w:w="4252" w:type="dxa"/>
            <w:vAlign w:val="center"/>
          </w:tcPr>
          <w:p w14:paraId="6DE20751" w14:textId="77777777" w:rsidR="005307E9" w:rsidRDefault="002B5951">
            <w:r>
              <w:rPr>
                <w:sz w:val="19"/>
              </w:rPr>
              <w:t>code, state, [providerTxId]</w:t>
            </w:r>
          </w:p>
        </w:tc>
        <w:tc>
          <w:tcPr>
            <w:tcW w:w="2551" w:type="dxa"/>
            <w:vAlign w:val="center"/>
          </w:tcPr>
          <w:p w14:paraId="133FB05B" w14:textId="77777777" w:rsidR="005307E9" w:rsidRDefault="002B5951">
            <w:r>
              <w:rPr>
                <w:sz w:val="19"/>
              </w:rPr>
              <w:t xml:space="preserve">state·nonce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</w:tr>
      <w:tr w:rsidR="005307E9" w14:paraId="146E8DA5" w14:textId="77777777">
        <w:trPr>
          <w:jc w:val="center"/>
        </w:trPr>
        <w:tc>
          <w:tcPr>
            <w:tcW w:w="1984" w:type="dxa"/>
            <w:vAlign w:val="center"/>
          </w:tcPr>
          <w:p w14:paraId="4E39C983" w14:textId="77777777" w:rsidR="005307E9" w:rsidRDefault="002B5951">
            <w:r>
              <w:rPr>
                <w:sz w:val="19"/>
              </w:rPr>
              <w:lastRenderedPageBreak/>
              <w:t>Token Request</w:t>
            </w:r>
          </w:p>
        </w:tc>
        <w:tc>
          <w:tcPr>
            <w:tcW w:w="4252" w:type="dxa"/>
            <w:vAlign w:val="center"/>
          </w:tcPr>
          <w:p w14:paraId="19F47531" w14:textId="77777777" w:rsidR="005307E9" w:rsidRDefault="002B5951">
            <w:r>
              <w:rPr>
                <w:sz w:val="19"/>
              </w:rPr>
              <w:t xml:space="preserve">grant_type=authorization_code, code, redirect_uri, client_secret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private_key_jwt</w:t>
            </w:r>
          </w:p>
        </w:tc>
        <w:tc>
          <w:tcPr>
            <w:tcW w:w="2551" w:type="dxa"/>
            <w:vAlign w:val="center"/>
          </w:tcPr>
          <w:p w14:paraId="5240A108" w14:textId="77777777" w:rsidR="005307E9" w:rsidRDefault="002B5951">
            <w:r>
              <w:rPr>
                <w:sz w:val="19"/>
              </w:rPr>
              <w:t>권장</w:t>
            </w:r>
            <w:r>
              <w:rPr>
                <w:sz w:val="19"/>
              </w:rPr>
              <w:t>: private_key_jwt</w:t>
            </w:r>
          </w:p>
        </w:tc>
      </w:tr>
      <w:tr w:rsidR="005307E9" w14:paraId="200D3BB1" w14:textId="77777777">
        <w:trPr>
          <w:jc w:val="center"/>
        </w:trPr>
        <w:tc>
          <w:tcPr>
            <w:tcW w:w="1984" w:type="dxa"/>
            <w:vAlign w:val="center"/>
          </w:tcPr>
          <w:p w14:paraId="703CAF55" w14:textId="77777777" w:rsidR="005307E9" w:rsidRDefault="002B5951">
            <w:r>
              <w:rPr>
                <w:sz w:val="19"/>
              </w:rPr>
              <w:t>Token Response</w:t>
            </w:r>
          </w:p>
        </w:tc>
        <w:tc>
          <w:tcPr>
            <w:tcW w:w="4252" w:type="dxa"/>
            <w:vAlign w:val="center"/>
          </w:tcPr>
          <w:p w14:paraId="631F3927" w14:textId="77777777" w:rsidR="005307E9" w:rsidRDefault="002B5951">
            <w:r>
              <w:rPr>
                <w:sz w:val="19"/>
              </w:rPr>
              <w:t>id_token(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>), access_token, refresh_token(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>), expires_in, token_type, [custom_claims]</w:t>
            </w:r>
          </w:p>
        </w:tc>
        <w:tc>
          <w:tcPr>
            <w:tcW w:w="2551" w:type="dxa"/>
            <w:vAlign w:val="center"/>
          </w:tcPr>
          <w:p w14:paraId="3FE06EF3" w14:textId="77777777" w:rsidR="005307E9" w:rsidRDefault="002B5951">
            <w:r>
              <w:rPr>
                <w:sz w:val="19"/>
              </w:rPr>
              <w:t xml:space="preserve">id_token </w:t>
            </w:r>
            <w:r>
              <w:rPr>
                <w:sz w:val="19"/>
              </w:rPr>
              <w:t>부재</w:t>
            </w:r>
            <w:r>
              <w:rPr>
                <w:sz w:val="19"/>
              </w:rPr>
              <w:t xml:space="preserve"> IdP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UserInfo </w:t>
            </w:r>
            <w:r>
              <w:rPr>
                <w:sz w:val="19"/>
              </w:rPr>
              <w:t>호출</w:t>
            </w:r>
          </w:p>
        </w:tc>
      </w:tr>
      <w:tr w:rsidR="005307E9" w14:paraId="4B747DF0" w14:textId="77777777">
        <w:trPr>
          <w:jc w:val="center"/>
        </w:trPr>
        <w:tc>
          <w:tcPr>
            <w:tcW w:w="1984" w:type="dxa"/>
            <w:vAlign w:val="center"/>
          </w:tcPr>
          <w:p w14:paraId="36B7BFDB" w14:textId="77777777" w:rsidR="005307E9" w:rsidRDefault="002B5951">
            <w:r>
              <w:rPr>
                <w:sz w:val="19"/>
              </w:rPr>
              <w:t xml:space="preserve">UserInfo / </w:t>
            </w:r>
            <w:r>
              <w:rPr>
                <w:sz w:val="19"/>
              </w:rPr>
              <w:t>인증속성</w:t>
            </w:r>
          </w:p>
        </w:tc>
        <w:tc>
          <w:tcPr>
            <w:tcW w:w="4252" w:type="dxa"/>
            <w:vAlign w:val="center"/>
          </w:tcPr>
          <w:p w14:paraId="42480422" w14:textId="77777777" w:rsidR="005307E9" w:rsidRDefault="002B5951">
            <w:r>
              <w:rPr>
                <w:sz w:val="19"/>
              </w:rPr>
              <w:t>sub, name, birth, gender, phone_number, ci_hash, auth_time, [provider_specific]</w:t>
            </w:r>
          </w:p>
        </w:tc>
        <w:tc>
          <w:tcPr>
            <w:tcW w:w="2551" w:type="dxa"/>
            <w:vAlign w:val="center"/>
          </w:tcPr>
          <w:p w14:paraId="5FD36271" w14:textId="77777777" w:rsidR="005307E9" w:rsidRDefault="002B5951">
            <w:r>
              <w:rPr>
                <w:sz w:val="19"/>
              </w:rPr>
              <w:t>IdP</w:t>
            </w:r>
            <w:r>
              <w:rPr>
                <w:sz w:val="19"/>
              </w:rPr>
              <w:t>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차이</w:t>
            </w:r>
            <w:r>
              <w:rPr>
                <w:sz w:val="19"/>
              </w:rPr>
              <w:t xml:space="preserve"> → Normalizer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명칭으로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재매핑</w:t>
            </w:r>
          </w:p>
        </w:tc>
      </w:tr>
    </w:tbl>
    <w:p w14:paraId="4F1047D0" w14:textId="77777777" w:rsidR="005307E9" w:rsidRDefault="005307E9"/>
    <w:p w14:paraId="3E9FD86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11.6.4 </w:t>
      </w:r>
      <w:r>
        <w:rPr>
          <w:rFonts w:ascii="맑은 고딕" w:eastAsia="맑은 고딕" w:hAnsi="맑은 고딕"/>
        </w:rPr>
        <w:t>역할과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경계</w:t>
      </w:r>
    </w:p>
    <w:p w14:paraId="153E6341" w14:textId="77777777" w:rsidR="005307E9" w:rsidRDefault="002B5951">
      <w:pPr>
        <w:pStyle w:val="a0"/>
      </w:pPr>
      <w:r>
        <w:t>IdO</w:t>
      </w:r>
      <w:r>
        <w:t>는</w:t>
      </w:r>
      <w:r>
        <w:t xml:space="preserve"> </w:t>
      </w:r>
      <w:r>
        <w:t>외부</w:t>
      </w:r>
      <w:r>
        <w:t xml:space="preserve"> </w:t>
      </w:r>
      <w:r>
        <w:t>인증사업자와의</w:t>
      </w:r>
      <w:r>
        <w:t xml:space="preserve"> </w:t>
      </w:r>
      <w:r>
        <w:t>호출</w:t>
      </w:r>
      <w:r>
        <w:t>·</w:t>
      </w:r>
      <w:r>
        <w:t>응답</w:t>
      </w:r>
      <w:r>
        <w:t xml:space="preserve"> </w:t>
      </w:r>
      <w:r>
        <w:t>중계</w:t>
      </w:r>
      <w:r>
        <w:t xml:space="preserve">, </w:t>
      </w:r>
      <w:r>
        <w:t>응답</w:t>
      </w:r>
      <w:r>
        <w:t xml:space="preserve"> </w:t>
      </w:r>
      <w:r>
        <w:t>정규화</w:t>
      </w:r>
      <w:r>
        <w:t xml:space="preserve">, </w:t>
      </w:r>
      <w:r>
        <w:t>보안</w:t>
      </w:r>
      <w:r>
        <w:t xml:space="preserve"> </w:t>
      </w:r>
      <w:r>
        <w:t>검증을</w:t>
      </w:r>
      <w:r>
        <w:t xml:space="preserve"> </w:t>
      </w:r>
      <w:r>
        <w:t>담당한다</w:t>
      </w:r>
      <w:r>
        <w:t>.</w:t>
      </w:r>
    </w:p>
    <w:p w14:paraId="15727B0C" w14:textId="77777777" w:rsidR="005307E9" w:rsidRDefault="002B5951">
      <w:pPr>
        <w:pStyle w:val="a0"/>
      </w:pPr>
      <w:r>
        <w:t>Q-Sign</w:t>
      </w:r>
      <w:r>
        <w:t>은</w:t>
      </w:r>
      <w:r>
        <w:t xml:space="preserve"> IdOAuthInput</w:t>
      </w:r>
      <w:r>
        <w:t>을</w:t>
      </w:r>
      <w:r>
        <w:t xml:space="preserve"> </w:t>
      </w:r>
      <w:r>
        <w:t>바탕으로</w:t>
      </w:r>
      <w:r>
        <w:t xml:space="preserve"> </w:t>
      </w:r>
      <w:r>
        <w:t>인증</w:t>
      </w:r>
      <w:r>
        <w:t xml:space="preserve"> </w:t>
      </w:r>
      <w:r>
        <w:t>결과를</w:t>
      </w:r>
      <w:r>
        <w:t xml:space="preserve"> </w:t>
      </w:r>
      <w:r>
        <w:t>발급하고</w:t>
      </w:r>
      <w:r>
        <w:t xml:space="preserve"> </w:t>
      </w:r>
      <w:r>
        <w:t>서명하며</w:t>
      </w:r>
      <w:r>
        <w:t xml:space="preserve"> </w:t>
      </w:r>
      <w:r>
        <w:t>정본으로</w:t>
      </w:r>
      <w:r>
        <w:t xml:space="preserve"> </w:t>
      </w:r>
      <w:r>
        <w:t>보존한다</w:t>
      </w:r>
      <w:r>
        <w:t>.</w:t>
      </w:r>
    </w:p>
    <w:p w14:paraId="63E74B4E" w14:textId="77777777" w:rsidR="005307E9" w:rsidRDefault="002B5951">
      <w:pPr>
        <w:pStyle w:val="a0"/>
      </w:pPr>
      <w:r>
        <w:t xml:space="preserve">IdO </w:t>
      </w:r>
      <w:r>
        <w:t>내부의</w:t>
      </w:r>
      <w:r>
        <w:t xml:space="preserve"> </w:t>
      </w:r>
      <w:r>
        <w:t>외부</w:t>
      </w:r>
      <w:r>
        <w:t xml:space="preserve"> </w:t>
      </w:r>
      <w:r>
        <w:t>토큰</w:t>
      </w:r>
      <w:r>
        <w:t xml:space="preserve">, </w:t>
      </w:r>
      <w:r>
        <w:t>임시</w:t>
      </w:r>
      <w:r>
        <w:t xml:space="preserve"> code, </w:t>
      </w:r>
      <w:r>
        <w:t>사업자</w:t>
      </w:r>
      <w:r>
        <w:t xml:space="preserve"> </w:t>
      </w:r>
      <w:r>
        <w:t>응답</w:t>
      </w:r>
      <w:r>
        <w:t xml:space="preserve"> </w:t>
      </w:r>
      <w:r>
        <w:t>전문은</w:t>
      </w:r>
      <w:r>
        <w:t xml:space="preserve"> </w:t>
      </w:r>
      <w:r>
        <w:t>운영용</w:t>
      </w:r>
      <w:r>
        <w:t xml:space="preserve"> </w:t>
      </w:r>
      <w:r>
        <w:t>임시</w:t>
      </w:r>
      <w:r>
        <w:t xml:space="preserve"> </w:t>
      </w:r>
      <w:r>
        <w:t>상태일</w:t>
      </w:r>
      <w:r>
        <w:t xml:space="preserve"> </w:t>
      </w:r>
      <w:r>
        <w:t>뿐</w:t>
      </w:r>
      <w:r>
        <w:t xml:space="preserve"> </w:t>
      </w:r>
      <w:r>
        <w:t>인증</w:t>
      </w:r>
      <w:r>
        <w:t xml:space="preserve"> </w:t>
      </w:r>
      <w:r>
        <w:t>정본이</w:t>
      </w:r>
      <w:r>
        <w:t xml:space="preserve"> </w:t>
      </w:r>
      <w:r>
        <w:t>아니다</w:t>
      </w:r>
      <w:r>
        <w:t>.</w:t>
      </w:r>
    </w:p>
    <w:p w14:paraId="3B40E845" w14:textId="77777777" w:rsidR="005307E9" w:rsidRDefault="002B5951">
      <w:pPr>
        <w:pStyle w:val="a0"/>
      </w:pPr>
      <w:r>
        <w:t>본</w:t>
      </w:r>
      <w:r>
        <w:t xml:space="preserve"> </w:t>
      </w:r>
      <w:r>
        <w:t>절에도</w:t>
      </w:r>
      <w:r>
        <w:t xml:space="preserve"> </w:t>
      </w:r>
      <w:r>
        <w:t>동일한</w:t>
      </w:r>
      <w:r>
        <w:t xml:space="preserve"> SoR </w:t>
      </w:r>
      <w:r>
        <w:t>원칙을</w:t>
      </w:r>
      <w:r>
        <w:t xml:space="preserve"> </w:t>
      </w:r>
      <w:r>
        <w:t>적용한다</w:t>
      </w:r>
      <w:r>
        <w:t xml:space="preserve">. </w:t>
      </w:r>
      <w:r>
        <w:t>인증</w:t>
      </w:r>
      <w:r>
        <w:t xml:space="preserve"> SoR</w:t>
      </w:r>
      <w:r>
        <w:t>은</w:t>
      </w:r>
      <w:r>
        <w:t xml:space="preserve"> Q-Sign, </w:t>
      </w:r>
      <w:r>
        <w:t>식별</w:t>
      </w:r>
      <w:r>
        <w:t>·</w:t>
      </w:r>
      <w:r>
        <w:t>매핑</w:t>
      </w:r>
      <w:r>
        <w:t xml:space="preserve"> SoR</w:t>
      </w:r>
      <w:r>
        <w:t>은</w:t>
      </w:r>
      <w:r>
        <w:t xml:space="preserve"> Q-IM</w:t>
      </w:r>
      <w:r>
        <w:t>이며</w:t>
      </w:r>
      <w:r>
        <w:t>, Subject Identifier</w:t>
      </w:r>
      <w:r>
        <w:t>는</w:t>
      </w:r>
      <w:r>
        <w:t xml:space="preserve"> Q-IM </w:t>
      </w:r>
      <w:r>
        <w:t>정본</w:t>
      </w:r>
      <w:r>
        <w:t xml:space="preserve"> </w:t>
      </w:r>
      <w:r>
        <w:t>기반의</w:t>
      </w:r>
      <w:r>
        <w:t xml:space="preserve"> </w:t>
      </w:r>
      <w:r>
        <w:t>기관향</w:t>
      </w:r>
      <w:r>
        <w:t xml:space="preserve"> Projection</w:t>
      </w:r>
      <w:r>
        <w:t>이다</w:t>
      </w:r>
      <w:r>
        <w:t>.</w:t>
      </w:r>
    </w:p>
    <w:p w14:paraId="441B7F59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11.6.5 </w:t>
      </w:r>
      <w:r>
        <w:rPr>
          <w:rFonts w:ascii="맑은 고딕" w:eastAsia="맑은 고딕" w:hAnsi="맑은 고딕"/>
        </w:rPr>
        <w:t>브로커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가용성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보호와</w:t>
      </w:r>
      <w:r>
        <w:rPr>
          <w:rFonts w:ascii="맑은 고딕" w:eastAsia="맑은 고딕" w:hAnsi="맑은 고딕"/>
        </w:rPr>
        <w:t xml:space="preserve"> Circuit Breaker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835"/>
        <w:gridCol w:w="1984"/>
      </w:tblGrid>
      <w:tr w:rsidR="005307E9" w14:paraId="6DE627A1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DF162D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606955A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감지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406C9A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자동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조치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37295B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복구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</w:tr>
      <w:tr w:rsidR="005307E9" w14:paraId="77BBAD71" w14:textId="77777777">
        <w:trPr>
          <w:jc w:val="center"/>
        </w:trPr>
        <w:tc>
          <w:tcPr>
            <w:tcW w:w="1984" w:type="dxa"/>
            <w:vAlign w:val="center"/>
          </w:tcPr>
          <w:p w14:paraId="318B3464" w14:textId="77777777" w:rsidR="005307E9" w:rsidRDefault="002B5951">
            <w:r>
              <w:rPr>
                <w:sz w:val="19"/>
              </w:rPr>
              <w:t>providerCode</w:t>
            </w:r>
            <w:r>
              <w:rPr>
                <w:sz w:val="19"/>
              </w:rPr>
              <w:t>별</w:t>
            </w:r>
            <w:r>
              <w:rPr>
                <w:sz w:val="19"/>
              </w:rPr>
              <w:t xml:space="preserve"> E-IDP-401 </w:t>
            </w:r>
            <w:r>
              <w:rPr>
                <w:sz w:val="19"/>
              </w:rPr>
              <w:t>급증</w:t>
            </w:r>
          </w:p>
        </w:tc>
        <w:tc>
          <w:tcPr>
            <w:tcW w:w="2551" w:type="dxa"/>
            <w:vAlign w:val="center"/>
          </w:tcPr>
          <w:p w14:paraId="44659F31" w14:textId="77777777" w:rsidR="005307E9" w:rsidRDefault="002B5951"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  <w:r>
              <w:rPr>
                <w:sz w:val="19"/>
              </w:rPr>
              <w:t xml:space="preserve"> ≥ 30%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20</w:t>
            </w:r>
            <w:r>
              <w:rPr>
                <w:sz w:val="19"/>
              </w:rPr>
              <w:t>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2835" w:type="dxa"/>
            <w:vAlign w:val="center"/>
          </w:tcPr>
          <w:p w14:paraId="099903DB" w14:textId="77777777" w:rsidR="005307E9" w:rsidRDefault="002B5951"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인증수단을</w:t>
            </w:r>
            <w:r>
              <w:rPr>
                <w:sz w:val="19"/>
              </w:rPr>
              <w:t xml:space="preserve"> Onepass FE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‘</w:t>
            </w:r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표기하고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비활성화</w:t>
            </w:r>
          </w:p>
        </w:tc>
        <w:tc>
          <w:tcPr>
            <w:tcW w:w="1984" w:type="dxa"/>
            <w:vAlign w:val="center"/>
          </w:tcPr>
          <w:p w14:paraId="4E358EFF" w14:textId="77777777" w:rsidR="005307E9" w:rsidRDefault="002B5951"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성공률</w:t>
            </w:r>
            <w:r>
              <w:rPr>
                <w:sz w:val="19"/>
              </w:rPr>
              <w:t xml:space="preserve"> ≥ 99% + </w:t>
            </w:r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승인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half-open </w:t>
            </w:r>
            <w:r>
              <w:rPr>
                <w:sz w:val="19"/>
              </w:rPr>
              <w:t>통과</w:t>
            </w:r>
          </w:p>
        </w:tc>
      </w:tr>
      <w:tr w:rsidR="005307E9" w14:paraId="63FBB457" w14:textId="77777777">
        <w:trPr>
          <w:jc w:val="center"/>
        </w:trPr>
        <w:tc>
          <w:tcPr>
            <w:tcW w:w="1984" w:type="dxa"/>
            <w:vAlign w:val="center"/>
          </w:tcPr>
          <w:p w14:paraId="75F9BBF6" w14:textId="77777777" w:rsidR="005307E9" w:rsidRDefault="002B5951">
            <w:r>
              <w:rPr>
                <w:sz w:val="19"/>
              </w:rPr>
              <w:t xml:space="preserve">E-IDP-402/403 </w:t>
            </w:r>
            <w:r>
              <w:rPr>
                <w:sz w:val="19"/>
              </w:rPr>
              <w:t>반복</w:t>
            </w:r>
          </w:p>
        </w:tc>
        <w:tc>
          <w:tcPr>
            <w:tcW w:w="2551" w:type="dxa"/>
            <w:vAlign w:val="center"/>
          </w:tcPr>
          <w:p w14:paraId="08ACCC93" w14:textId="77777777" w:rsidR="005307E9" w:rsidRDefault="002B5951"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이상</w:t>
            </w:r>
          </w:p>
        </w:tc>
        <w:tc>
          <w:tcPr>
            <w:tcW w:w="2835" w:type="dxa"/>
            <w:vAlign w:val="center"/>
          </w:tcPr>
          <w:p w14:paraId="6830CEC9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전까지</w:t>
            </w:r>
            <w:r>
              <w:rPr>
                <w:sz w:val="19"/>
              </w:rPr>
              <w:t xml:space="preserve"> reopen </w:t>
            </w:r>
            <w:r>
              <w:rPr>
                <w:sz w:val="19"/>
              </w:rPr>
              <w:t>금지</w:t>
            </w:r>
          </w:p>
        </w:tc>
        <w:tc>
          <w:tcPr>
            <w:tcW w:w="1984" w:type="dxa"/>
            <w:vAlign w:val="center"/>
          </w:tcPr>
          <w:p w14:paraId="3379D561" w14:textId="77777777" w:rsidR="005307E9" w:rsidRDefault="002B5951">
            <w:r>
              <w:rPr>
                <w:sz w:val="19"/>
              </w:rPr>
              <w:t>원인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트래픽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</w:tr>
      <w:tr w:rsidR="005307E9" w14:paraId="472A08E9" w14:textId="77777777">
        <w:trPr>
          <w:jc w:val="center"/>
        </w:trPr>
        <w:tc>
          <w:tcPr>
            <w:tcW w:w="1984" w:type="dxa"/>
            <w:vAlign w:val="center"/>
          </w:tcPr>
          <w:p w14:paraId="4A426018" w14:textId="77777777" w:rsidR="005307E9" w:rsidRDefault="002B5951">
            <w:r>
              <w:rPr>
                <w:sz w:val="19"/>
              </w:rPr>
              <w:t xml:space="preserve">E-OPS-901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2551" w:type="dxa"/>
            <w:vAlign w:val="center"/>
          </w:tcPr>
          <w:p w14:paraId="6F6D6789" w14:textId="77777777" w:rsidR="005307E9" w:rsidRDefault="002B5951"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</w:p>
        </w:tc>
        <w:tc>
          <w:tcPr>
            <w:tcW w:w="2835" w:type="dxa"/>
            <w:vAlign w:val="center"/>
          </w:tcPr>
          <w:p w14:paraId="5329E569" w14:textId="77777777" w:rsidR="005307E9" w:rsidRDefault="002B5951">
            <w:r>
              <w:rPr>
                <w:sz w:val="19"/>
              </w:rPr>
              <w:t xml:space="preserve">Retry-After </w:t>
            </w:r>
            <w:r>
              <w:rPr>
                <w:sz w:val="19"/>
              </w:rPr>
              <w:t>헤더와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503 </w:t>
            </w:r>
            <w:r>
              <w:rPr>
                <w:sz w:val="19"/>
              </w:rPr>
              <w:t>반환</w:t>
            </w:r>
            <w:r>
              <w:rPr>
                <w:sz w:val="19"/>
              </w:rPr>
              <w:t xml:space="preserve">, FE </w:t>
            </w:r>
            <w:r>
              <w:rPr>
                <w:sz w:val="19"/>
              </w:rPr>
              <w:t>배너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</w:p>
        </w:tc>
        <w:tc>
          <w:tcPr>
            <w:tcW w:w="1984" w:type="dxa"/>
            <w:vAlign w:val="center"/>
          </w:tcPr>
          <w:p w14:paraId="0952C3B1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+ health probe </w:t>
            </w:r>
            <w:r>
              <w:rPr>
                <w:sz w:val="19"/>
              </w:rPr>
              <w:t>통과</w:t>
            </w:r>
          </w:p>
        </w:tc>
      </w:tr>
    </w:tbl>
    <w:p w14:paraId="32A4A18C" w14:textId="77777777" w:rsidR="005307E9" w:rsidRDefault="005307E9"/>
    <w:p w14:paraId="70D63599" w14:textId="77777777" w:rsidR="005307E9" w:rsidRDefault="002B5951">
      <w:r>
        <w:rPr>
          <w:b/>
          <w:color w:val="555555"/>
          <w:sz w:val="18"/>
        </w:rPr>
        <w:t>[Sequence - Broker Circuit Breaker]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2D3BC7F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4D32232" w14:textId="77777777" w:rsidR="005307E9" w:rsidRDefault="002B5951">
            <w:r>
              <w:rPr>
                <w:rFonts w:ascii="Consolas" w:eastAsia="Consolas" w:hAnsi="Consolas"/>
                <w:sz w:val="18"/>
              </w:rPr>
              <w:t>1) Broker Metrics</w:t>
            </w:r>
            <w:r>
              <w:rPr>
                <w:rFonts w:ascii="Consolas" w:eastAsia="Consolas" w:hAnsi="Consolas"/>
                <w:sz w:val="18"/>
              </w:rPr>
              <w:t>가</w:t>
            </w:r>
            <w:r>
              <w:rPr>
                <w:rFonts w:ascii="Consolas" w:eastAsia="Consolas" w:hAnsi="Consolas"/>
                <w:sz w:val="18"/>
              </w:rPr>
              <w:t xml:space="preserve"> providerCode</w:t>
            </w:r>
            <w:r>
              <w:rPr>
                <w:rFonts w:ascii="Consolas" w:eastAsia="Consolas" w:hAnsi="Consolas"/>
                <w:sz w:val="18"/>
              </w:rPr>
              <w:t>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통신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실패</w:t>
            </w:r>
            <w:r>
              <w:rPr>
                <w:rFonts w:ascii="Consolas" w:eastAsia="Consolas" w:hAnsi="Consolas"/>
                <w:sz w:val="18"/>
              </w:rPr>
              <w:t>(E-IDP-401)</w:t>
            </w:r>
            <w:r>
              <w:rPr>
                <w:rFonts w:ascii="Consolas" w:eastAsia="Consolas" w:hAnsi="Consolas"/>
                <w:sz w:val="18"/>
              </w:rPr>
              <w:t>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집계한다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2) </w:t>
            </w:r>
            <w:r>
              <w:rPr>
                <w:rFonts w:ascii="Consolas" w:eastAsia="Consolas" w:hAnsi="Consolas"/>
                <w:sz w:val="18"/>
              </w:rPr>
              <w:t>임계치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초과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상태를</w:t>
            </w:r>
            <w:r>
              <w:rPr>
                <w:rFonts w:ascii="Consolas" w:eastAsia="Consolas" w:hAnsi="Consolas"/>
                <w:sz w:val="18"/>
              </w:rPr>
              <w:t xml:space="preserve"> CLOSED → OPEN</w:t>
            </w:r>
            <w:r>
              <w:rPr>
                <w:rFonts w:ascii="Consolas" w:eastAsia="Consolas" w:hAnsi="Consolas"/>
                <w:sz w:val="18"/>
              </w:rPr>
              <w:t>으로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전이하고</w:t>
            </w:r>
            <w:r>
              <w:rPr>
                <w:rFonts w:ascii="Consolas" w:eastAsia="Consolas" w:hAnsi="Consolas"/>
                <w:sz w:val="18"/>
              </w:rPr>
              <w:t xml:space="preserve"> FE </w:t>
            </w:r>
            <w:r>
              <w:rPr>
                <w:rFonts w:ascii="Consolas" w:eastAsia="Consolas" w:hAnsi="Consolas"/>
                <w:sz w:val="18"/>
              </w:rPr>
              <w:t>설정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캐시에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반영한다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3) Onepass FE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해당</w:t>
            </w:r>
            <w:r>
              <w:rPr>
                <w:rFonts w:ascii="Consolas" w:eastAsia="Consolas" w:hAnsi="Consolas"/>
                <w:sz w:val="18"/>
              </w:rPr>
              <w:t xml:space="preserve"> providerCode</w:t>
            </w:r>
            <w:r>
              <w:rPr>
                <w:rFonts w:ascii="Consolas" w:eastAsia="Consolas" w:hAnsi="Consolas"/>
                <w:sz w:val="18"/>
              </w:rPr>
              <w:t>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비활성화하거나</w:t>
            </w:r>
            <w:r>
              <w:rPr>
                <w:rFonts w:ascii="Consolas" w:eastAsia="Consolas" w:hAnsi="Consolas"/>
                <w:sz w:val="18"/>
              </w:rPr>
              <w:t xml:space="preserve"> ‘</w:t>
            </w:r>
            <w:r>
              <w:rPr>
                <w:rFonts w:ascii="Consolas" w:eastAsia="Consolas" w:hAnsi="Consolas"/>
                <w:sz w:val="18"/>
              </w:rPr>
              <w:t>점검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중</w:t>
            </w:r>
            <w:r>
              <w:rPr>
                <w:rFonts w:ascii="Consolas" w:eastAsia="Consolas" w:hAnsi="Consolas"/>
                <w:sz w:val="18"/>
              </w:rPr>
              <w:t xml:space="preserve">’ </w:t>
            </w:r>
            <w:r>
              <w:rPr>
                <w:rFonts w:ascii="Consolas" w:eastAsia="Consolas" w:hAnsi="Consolas"/>
                <w:sz w:val="18"/>
              </w:rPr>
              <w:t>배지를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노출한다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4) OPEN </w:t>
            </w:r>
            <w:r>
              <w:rPr>
                <w:rFonts w:ascii="Consolas" w:eastAsia="Consolas" w:hAnsi="Consolas"/>
                <w:sz w:val="18"/>
              </w:rPr>
              <w:t>상태에서는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신규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시작을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거부하고</w:t>
            </w:r>
            <w:r>
              <w:rPr>
                <w:rFonts w:ascii="Consolas" w:eastAsia="Consolas" w:hAnsi="Consolas"/>
                <w:sz w:val="18"/>
              </w:rPr>
              <w:t xml:space="preserve"> 503 + Retry-After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대체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수단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목록을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반환한다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5) </w:t>
            </w:r>
            <w:r>
              <w:rPr>
                <w:rFonts w:ascii="Consolas" w:eastAsia="Consolas" w:hAnsi="Consolas"/>
                <w:sz w:val="18"/>
              </w:rPr>
              <w:t>복구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탐침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성공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HALF_OPEN</w:t>
            </w:r>
            <w:r>
              <w:rPr>
                <w:rFonts w:ascii="Consolas" w:eastAsia="Consolas" w:hAnsi="Consolas"/>
                <w:sz w:val="18"/>
              </w:rPr>
              <w:t>으로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전환해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제한된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샘플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허용한다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6) </w:t>
            </w:r>
            <w:r>
              <w:rPr>
                <w:rFonts w:ascii="Consolas" w:eastAsia="Consolas" w:hAnsi="Consolas"/>
                <w:sz w:val="18"/>
              </w:rPr>
              <w:t>샘플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안정화되면</w:t>
            </w:r>
            <w:r>
              <w:rPr>
                <w:rFonts w:ascii="Consolas" w:eastAsia="Consolas" w:hAnsi="Consolas"/>
                <w:sz w:val="18"/>
              </w:rPr>
              <w:t xml:space="preserve"> CLOSED</w:t>
            </w:r>
            <w:r>
              <w:rPr>
                <w:rFonts w:ascii="Consolas" w:eastAsia="Consolas" w:hAnsi="Consolas"/>
                <w:sz w:val="18"/>
              </w:rPr>
              <w:t>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복귀한다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7) </w:t>
            </w:r>
            <w:r>
              <w:rPr>
                <w:rFonts w:ascii="Consolas" w:eastAsia="Consolas" w:hAnsi="Consolas"/>
                <w:sz w:val="18"/>
              </w:rPr>
              <w:t>전체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과정의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책임은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브로커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운영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>(IdO)</w:t>
            </w:r>
            <w:r>
              <w:rPr>
                <w:rFonts w:ascii="Consolas" w:eastAsia="Consolas" w:hAnsi="Consolas"/>
                <w:sz w:val="18"/>
              </w:rPr>
              <w:t>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UI </w:t>
            </w:r>
            <w:r>
              <w:rPr>
                <w:rFonts w:ascii="Consolas" w:eastAsia="Consolas" w:hAnsi="Consolas"/>
                <w:sz w:val="18"/>
              </w:rPr>
              <w:t>노출</w:t>
            </w:r>
            <w:r>
              <w:rPr>
                <w:rFonts w:ascii="Consolas" w:eastAsia="Consolas" w:hAnsi="Consolas"/>
                <w:sz w:val="18"/>
              </w:rPr>
              <w:t>(Onepass FE)</w:t>
            </w:r>
            <w:r>
              <w:rPr>
                <w:rFonts w:ascii="Consolas" w:eastAsia="Consolas" w:hAnsi="Consolas"/>
                <w:sz w:val="18"/>
              </w:rPr>
              <w:t>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분리되며</w:t>
            </w:r>
            <w:r>
              <w:rPr>
                <w:rFonts w:ascii="Consolas" w:eastAsia="Consolas" w:hAnsi="Consolas"/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정본의</w:t>
            </w:r>
            <w:r>
              <w:rPr>
                <w:rFonts w:ascii="Consolas" w:eastAsia="Consolas" w:hAnsi="Consolas"/>
                <w:sz w:val="18"/>
              </w:rPr>
              <w:t xml:space="preserve"> SoR</w:t>
            </w:r>
            <w:r>
              <w:rPr>
                <w:rFonts w:ascii="Consolas" w:eastAsia="Consolas" w:hAnsi="Consolas"/>
                <w:sz w:val="18"/>
              </w:rPr>
              <w:t>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변경되지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않는다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5FF30FEE" w14:textId="77777777" w:rsidR="005307E9" w:rsidRDefault="005307E9"/>
    <w:p w14:paraId="0AB6F55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11.7 IdOAuthInput </w:t>
      </w:r>
      <w:r>
        <w:rPr>
          <w:rFonts w:ascii="맑은 고딕" w:eastAsia="맑은 고딕" w:hAnsi="맑은 고딕"/>
          <w:color w:val="2E74B5"/>
        </w:rPr>
        <w:t>정규화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p w14:paraId="27EF5A02" w14:textId="77777777" w:rsidR="005307E9" w:rsidRDefault="002B5951">
      <w:pPr>
        <w:spacing w:after="80"/>
      </w:pPr>
      <w:r>
        <w:t>외부</w:t>
      </w:r>
      <w:r>
        <w:t xml:space="preserve"> </w:t>
      </w:r>
      <w:r>
        <w:t>비표준</w:t>
      </w:r>
      <w:r>
        <w:t xml:space="preserve"> IdP</w:t>
      </w:r>
      <w:r>
        <w:t>의</w:t>
      </w:r>
      <w:r>
        <w:t xml:space="preserve"> </w:t>
      </w:r>
      <w:r>
        <w:t>응답을</w:t>
      </w:r>
      <w:r>
        <w:t xml:space="preserve"> </w:t>
      </w:r>
      <w:r>
        <w:t>내부</w:t>
      </w:r>
      <w:r>
        <w:t xml:space="preserve"> </w:t>
      </w:r>
      <w:r>
        <w:t>표준</w:t>
      </w:r>
      <w:r>
        <w:t xml:space="preserve"> </w:t>
      </w:r>
      <w:r>
        <w:t>모델</w:t>
      </w:r>
      <w:r>
        <w:t>(IdOAuthInput)</w:t>
      </w:r>
      <w:r>
        <w:t>로</w:t>
      </w:r>
      <w:r>
        <w:t xml:space="preserve"> </w:t>
      </w:r>
      <w:r>
        <w:t>변환하여</w:t>
      </w:r>
      <w:r>
        <w:t xml:space="preserve"> Q-Sign</w:t>
      </w:r>
      <w:r>
        <w:t>에</w:t>
      </w:r>
      <w:r>
        <w:t xml:space="preserve"> </w:t>
      </w:r>
      <w:r>
        <w:t>전달한다</w:t>
      </w:r>
      <w:r>
        <w:t xml:space="preserve">. </w:t>
      </w:r>
      <w:r>
        <w:t>이</w:t>
      </w:r>
      <w:r>
        <w:t xml:space="preserve"> </w:t>
      </w:r>
      <w:r>
        <w:t>모델은</w:t>
      </w:r>
      <w:r>
        <w:t xml:space="preserve"> </w:t>
      </w:r>
      <w:r>
        <w:t>인증</w:t>
      </w:r>
      <w:r>
        <w:t xml:space="preserve"> </w:t>
      </w:r>
      <w:r>
        <w:t>결과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‘Q-Sign</w:t>
      </w:r>
      <w:r>
        <w:t>이</w:t>
      </w:r>
      <w:r>
        <w:t xml:space="preserve"> </w:t>
      </w:r>
      <w:r>
        <w:t>결과를</w:t>
      </w:r>
      <w:r>
        <w:t xml:space="preserve"> </w:t>
      </w:r>
      <w:r>
        <w:t>발급하기</w:t>
      </w:r>
      <w:r>
        <w:t xml:space="preserve"> </w:t>
      </w:r>
      <w:r>
        <w:t>위한</w:t>
      </w:r>
      <w:r>
        <w:t xml:space="preserve"> </w:t>
      </w:r>
      <w:r>
        <w:t>입력</w:t>
      </w:r>
      <w:r>
        <w:t>’</w:t>
      </w:r>
      <w:r>
        <w:t>이다</w:t>
      </w:r>
      <w:r>
        <w:t>.</w:t>
      </w:r>
    </w:p>
    <w:p w14:paraId="245CD02D" w14:textId="77777777" w:rsidR="005307E9" w:rsidRDefault="002B5951">
      <w:r>
        <w:rPr>
          <w:b/>
          <w:color w:val="555555"/>
          <w:sz w:val="18"/>
        </w:rPr>
        <w:t>[JSON - IdOAuthInput]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8FE4FF8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17AB12D6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"providerSubject": "sha256:provider-subject-hash",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"providerTxId": "P-2026-XXXXXXX",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"ciHash": "sha256:ci-hash",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"phoneNo": "010********",</w:t>
            </w:r>
            <w:r>
              <w:rPr>
                <w:rFonts w:ascii="Consolas" w:eastAsia="Consolas" w:hAnsi="Consolas"/>
                <w:sz w:val="18"/>
              </w:rPr>
              <w:br/>
              <w:t xml:space="preserve">  "name": "</w:t>
            </w:r>
            <w:r>
              <w:rPr>
                <w:rFonts w:ascii="Consolas" w:eastAsia="Consolas" w:hAnsi="Consolas"/>
                <w:sz w:val="18"/>
              </w:rPr>
              <w:t>홍길동</w:t>
            </w:r>
            <w:r>
              <w:rPr>
                <w:rFonts w:ascii="Consolas" w:eastAsia="Consolas" w:hAnsi="Consolas"/>
                <w:sz w:val="18"/>
              </w:rPr>
              <w:t>",</w:t>
            </w:r>
            <w:r>
              <w:rPr>
                <w:rFonts w:ascii="Consolas" w:eastAsia="Consolas" w:hAnsi="Consolas"/>
                <w:sz w:val="18"/>
              </w:rPr>
              <w:br/>
              <w:t xml:space="preserve">  "birth": "1980-01-01",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"gender": "M",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"authTime":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"rawClaims":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"sub": "provider-user-01",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"ci": "masked-or-encrypted-ci",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"phone_number": "010********",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"auth_method": "PASS_APP"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"idpSignatureInfo":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"alg": "RS256",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"kid": "provider-key-01",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"ver</w:t>
            </w:r>
            <w:r>
              <w:rPr>
                <w:rFonts w:ascii="Consolas" w:eastAsia="Consolas" w:hAnsi="Consolas"/>
                <w:sz w:val="18"/>
              </w:rPr>
              <w:t>ified": true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"mappedAuthLevelCandidate":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"riskFlags": ["NEW_DEVICE"],</w:t>
            </w:r>
            <w:r>
              <w:rPr>
                <w:rFonts w:ascii="Consolas" w:eastAsia="Consolas" w:hAnsi="Consolas"/>
                <w:sz w:val="18"/>
              </w:rPr>
              <w:br/>
              <w:t xml:space="preserve">  "deviceInfo": { "os": "Android", "app": "PASS"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"ip": "203.0.113.10",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"userAgent": "Mozilla/5.0 ...",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"policyVersion": "POL-2026-Q2-01"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F4EA7B8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D2BA9CD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37853AC0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IdOAuthInput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발급하기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자체로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구성하지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>. mappedAuthLevelCandidate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추천값일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z w:val="20"/>
              </w:rPr>
              <w:t xml:space="preserve"> auth_level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결정한다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마스터는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유지한다</w:t>
            </w:r>
            <w:r>
              <w:rPr>
                <w:sz w:val="20"/>
              </w:rPr>
              <w:t>.</w:t>
            </w:r>
          </w:p>
        </w:tc>
      </w:tr>
    </w:tbl>
    <w:p w14:paraId="5F1DCCFA" w14:textId="77777777" w:rsidR="005307E9" w:rsidRDefault="005307E9"/>
    <w:p w14:paraId="154D72CE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11.7.1 IdO ↔ Q-Sign </w:t>
      </w:r>
      <w:r>
        <w:rPr>
          <w:rFonts w:ascii="맑은 고딕" w:eastAsia="맑은 고딕" w:hAnsi="맑은 고딕"/>
        </w:rPr>
        <w:t>시퀀스</w:t>
      </w:r>
    </w:p>
    <w:p w14:paraId="573A1676" w14:textId="77777777" w:rsidR="005307E9" w:rsidRDefault="002B5951">
      <w:r>
        <w:rPr>
          <w:b/>
          <w:color w:val="555555"/>
          <w:sz w:val="18"/>
        </w:rPr>
        <w:t>[Sequence - IdO to Q-Sign]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7511387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A7C8D99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1) Onepass FE</w:t>
            </w:r>
            <w:r>
              <w:rPr>
                <w:rFonts w:ascii="Consolas" w:eastAsia="Consolas" w:hAnsi="Consolas"/>
                <w:sz w:val="18"/>
              </w:rPr>
              <w:t>가</w:t>
            </w:r>
            <w:r>
              <w:rPr>
                <w:rFonts w:ascii="Consolas" w:eastAsia="Consolas" w:hAnsi="Consolas"/>
                <w:sz w:val="18"/>
              </w:rPr>
              <w:t xml:space="preserve"> providerCode</w:t>
            </w:r>
            <w:r>
              <w:rPr>
                <w:rFonts w:ascii="Consolas" w:eastAsia="Consolas" w:hAnsi="Consolas"/>
                <w:sz w:val="18"/>
              </w:rPr>
              <w:t>와</w:t>
            </w:r>
            <w:r>
              <w:rPr>
                <w:rFonts w:ascii="Consolas" w:eastAsia="Consolas" w:hAnsi="Consolas"/>
                <w:sz w:val="18"/>
              </w:rPr>
              <w:t xml:space="preserve"> correlationId</w:t>
            </w:r>
            <w:r>
              <w:rPr>
                <w:rFonts w:ascii="Consolas" w:eastAsia="Consolas" w:hAnsi="Consolas"/>
                <w:sz w:val="18"/>
              </w:rPr>
              <w:t>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포함해</w:t>
            </w:r>
            <w:r>
              <w:rPr>
                <w:rFonts w:ascii="Consolas" w:eastAsia="Consolas" w:hAnsi="Consolas"/>
                <w:sz w:val="18"/>
              </w:rPr>
              <w:t xml:space="preserve"> IdO</w:t>
            </w:r>
            <w:r>
              <w:rPr>
                <w:rFonts w:ascii="Consolas" w:eastAsia="Consolas" w:hAnsi="Consolas"/>
                <w:sz w:val="18"/>
              </w:rPr>
              <w:t>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비표준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시작을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2) IdO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Provider Registry</w:t>
            </w:r>
            <w:r>
              <w:rPr>
                <w:rFonts w:ascii="Consolas" w:eastAsia="Consolas" w:hAnsi="Consolas"/>
                <w:sz w:val="18"/>
              </w:rPr>
              <w:t>에서</w:t>
            </w:r>
            <w:r>
              <w:rPr>
                <w:rFonts w:ascii="Consolas" w:eastAsia="Consolas" w:hAnsi="Consolas"/>
                <w:sz w:val="18"/>
              </w:rPr>
              <w:t xml:space="preserve"> client_id, redirect_uri, scope, </w:t>
            </w:r>
            <w:r>
              <w:rPr>
                <w:rFonts w:ascii="Consolas" w:eastAsia="Consolas" w:hAnsi="Consolas"/>
                <w:sz w:val="18"/>
              </w:rPr>
              <w:t>키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설정을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3) IdO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인증사업자에</w:t>
            </w:r>
            <w:r>
              <w:rPr>
                <w:rFonts w:ascii="Consolas" w:eastAsia="Consolas" w:hAnsi="Consolas"/>
                <w:sz w:val="18"/>
              </w:rPr>
              <w:t xml:space="preserve"> state, nonce</w:t>
            </w:r>
            <w:r>
              <w:rPr>
                <w:rFonts w:ascii="Consolas" w:eastAsia="Consolas" w:hAnsi="Consolas"/>
                <w:sz w:val="18"/>
              </w:rPr>
              <w:t>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포함한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전송한다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4) </w:t>
            </w:r>
            <w:r>
              <w:rPr>
                <w:rFonts w:ascii="Consolas" w:eastAsia="Consolas" w:hAnsi="Consolas"/>
                <w:sz w:val="18"/>
              </w:rPr>
              <w:t>사용자는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인증사업자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화면에서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본인확인을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수행한다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5)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인증사업자가</w:t>
            </w:r>
            <w:r>
              <w:rPr>
                <w:rFonts w:ascii="Consolas" w:eastAsia="Consolas" w:hAnsi="Consolas"/>
                <w:sz w:val="18"/>
              </w:rPr>
              <w:t xml:space="preserve"> IdO</w:t>
            </w:r>
            <w:r>
              <w:rPr>
                <w:rFonts w:ascii="Consolas" w:eastAsia="Consolas" w:hAnsi="Consolas"/>
                <w:sz w:val="18"/>
              </w:rPr>
              <w:t>에</w:t>
            </w:r>
            <w:r>
              <w:rPr>
                <w:rFonts w:ascii="Consolas" w:eastAsia="Consolas" w:hAnsi="Consolas"/>
                <w:sz w:val="18"/>
              </w:rPr>
              <w:t xml:space="preserve"> code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사업자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전용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응답을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반환한다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6) IdO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서명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수행하고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원시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응답을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수집한다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7) Response Normalizer</w:t>
            </w:r>
            <w:r>
              <w:rPr>
                <w:rFonts w:ascii="Consolas" w:eastAsia="Consolas" w:hAnsi="Consolas"/>
                <w:sz w:val="18"/>
              </w:rPr>
              <w:t>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응답을</w:t>
            </w:r>
            <w:r>
              <w:rPr>
                <w:rFonts w:ascii="Consolas" w:eastAsia="Consolas" w:hAnsi="Consolas"/>
                <w:sz w:val="18"/>
              </w:rPr>
              <w:t xml:space="preserve"> IdOAuthInput</w:t>
            </w:r>
            <w:r>
              <w:rPr>
                <w:rFonts w:ascii="Consolas" w:eastAsia="Consolas" w:hAnsi="Consolas"/>
                <w:sz w:val="18"/>
              </w:rPr>
              <w:t>으로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정규화한다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8) IdO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mTLS</w:t>
            </w:r>
            <w:r>
              <w:rPr>
                <w:rFonts w:ascii="Consolas" w:eastAsia="Consolas" w:hAnsi="Consolas"/>
                <w:sz w:val="18"/>
              </w:rPr>
              <w:t>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서명으로</w:t>
            </w:r>
            <w:r>
              <w:rPr>
                <w:rFonts w:ascii="Consolas" w:eastAsia="Consolas" w:hAnsi="Consolas"/>
                <w:sz w:val="18"/>
              </w:rPr>
              <w:t xml:space="preserve"> Q-Sign</w:t>
            </w:r>
            <w:r>
              <w:rPr>
                <w:rFonts w:ascii="Consolas" w:eastAsia="Consolas" w:hAnsi="Consolas"/>
                <w:sz w:val="18"/>
              </w:rPr>
              <w:t>에</w:t>
            </w:r>
            <w:r>
              <w:rPr>
                <w:rFonts w:ascii="Consolas" w:eastAsia="Consolas" w:hAnsi="Consolas"/>
                <w:sz w:val="18"/>
              </w:rPr>
              <w:t xml:space="preserve"> IdOAuthInput</w:t>
            </w:r>
            <w:r>
              <w:rPr>
                <w:rFonts w:ascii="Consolas" w:eastAsia="Consolas" w:hAnsi="Consolas"/>
                <w:sz w:val="18"/>
              </w:rPr>
              <w:t>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전달한다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9) Q-Sign</w:t>
            </w:r>
            <w:r>
              <w:rPr>
                <w:rFonts w:ascii="Consolas" w:eastAsia="Consolas" w:hAnsi="Consolas"/>
                <w:sz w:val="18"/>
              </w:rPr>
              <w:t>은</w:t>
            </w:r>
            <w:r>
              <w:rPr>
                <w:rFonts w:ascii="Consolas" w:eastAsia="Consolas" w:hAnsi="Consolas"/>
                <w:sz w:val="18"/>
              </w:rPr>
              <w:t xml:space="preserve"> providerCode, providerSubject, providerTxId, authTime</w:t>
            </w:r>
            <w:r>
              <w:rPr>
                <w:rFonts w:ascii="Consolas" w:eastAsia="Consolas" w:hAnsi="Consolas"/>
                <w:sz w:val="18"/>
              </w:rPr>
              <w:t>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10) Q-Sign</w:t>
            </w:r>
            <w:r>
              <w:rPr>
                <w:rFonts w:ascii="Consolas" w:eastAsia="Consolas" w:hAnsi="Consolas"/>
                <w:sz w:val="18"/>
              </w:rPr>
              <w:t>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정책과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규칙을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적용해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최종</w:t>
            </w:r>
            <w:r>
              <w:rPr>
                <w:rFonts w:ascii="Consolas" w:eastAsia="Consolas" w:hAnsi="Consolas"/>
                <w:sz w:val="18"/>
              </w:rPr>
              <w:t xml:space="preserve"> auth_level</w:t>
            </w:r>
            <w:r>
              <w:rPr>
                <w:rFonts w:ascii="Consolas" w:eastAsia="Consolas" w:hAnsi="Consolas"/>
                <w:sz w:val="18"/>
              </w:rPr>
              <w:t>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확정한다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11) Q-Sign</w:t>
            </w:r>
            <w:r>
              <w:rPr>
                <w:rFonts w:ascii="Consolas" w:eastAsia="Consolas" w:hAnsi="Consolas"/>
                <w:sz w:val="18"/>
              </w:rPr>
              <w:t>은</w:t>
            </w:r>
            <w:r>
              <w:rPr>
                <w:rFonts w:ascii="Consolas" w:eastAsia="Consolas" w:hAnsi="Consolas"/>
                <w:sz w:val="18"/>
              </w:rPr>
              <w:t xml:space="preserve"> authResultId</w:t>
            </w:r>
            <w:r>
              <w:rPr>
                <w:rFonts w:ascii="Consolas" w:eastAsia="Consolas" w:hAnsi="Consolas"/>
                <w:sz w:val="18"/>
              </w:rPr>
              <w:t>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발급하고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결과를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저장소에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기록한다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12) Q-Sign</w:t>
            </w:r>
            <w:r>
              <w:rPr>
                <w:rFonts w:ascii="Consolas" w:eastAsia="Consolas" w:hAnsi="Consolas"/>
                <w:sz w:val="18"/>
              </w:rPr>
              <w:t>은</w:t>
            </w:r>
            <w:r>
              <w:rPr>
                <w:rFonts w:ascii="Consolas" w:eastAsia="Consolas" w:hAnsi="Consolas"/>
                <w:sz w:val="18"/>
              </w:rPr>
              <w:t xml:space="preserve"> verificationResult</w:t>
            </w:r>
            <w:r>
              <w:rPr>
                <w:rFonts w:ascii="Consolas" w:eastAsia="Consolas" w:hAnsi="Consolas"/>
                <w:sz w:val="18"/>
              </w:rPr>
              <w:t>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함께</w:t>
            </w:r>
            <w:r>
              <w:rPr>
                <w:rFonts w:ascii="Consolas" w:eastAsia="Consolas" w:hAnsi="Consolas"/>
                <w:sz w:val="18"/>
              </w:rPr>
              <w:t xml:space="preserve"> authResultId</w:t>
            </w:r>
            <w:r>
              <w:rPr>
                <w:rFonts w:ascii="Consolas" w:eastAsia="Consolas" w:hAnsi="Consolas"/>
                <w:sz w:val="18"/>
              </w:rPr>
              <w:t>를</w:t>
            </w:r>
            <w:r>
              <w:rPr>
                <w:rFonts w:ascii="Consolas" w:eastAsia="Consolas" w:hAnsi="Consolas"/>
                <w:sz w:val="18"/>
              </w:rPr>
              <w:t xml:space="preserve"> Onepass FE</w:t>
            </w:r>
            <w:r>
              <w:rPr>
                <w:rFonts w:ascii="Consolas" w:eastAsia="Consolas" w:hAnsi="Consolas"/>
                <w:sz w:val="18"/>
              </w:rPr>
              <w:t>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반환한다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>13) Onepass FE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Q-IM 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흐름을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이어간다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14) </w:t>
            </w:r>
            <w:r>
              <w:rPr>
                <w:rFonts w:ascii="Consolas" w:eastAsia="Consolas" w:hAnsi="Consolas"/>
                <w:sz w:val="18"/>
              </w:rPr>
              <w:t>이후</w:t>
            </w:r>
            <w:r>
              <w:rPr>
                <w:rFonts w:ascii="Consolas" w:eastAsia="Consolas" w:hAnsi="Consolas"/>
                <w:sz w:val="18"/>
              </w:rPr>
              <w:t xml:space="preserve"> IdO Handoff</w:t>
            </w:r>
            <w:r>
              <w:rPr>
                <w:rFonts w:ascii="Consolas" w:eastAsia="Consolas" w:hAnsi="Consolas"/>
                <w:sz w:val="18"/>
              </w:rPr>
              <w:t>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생성은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절차를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따른다</w:t>
            </w:r>
            <w:r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0C66FFEE" w14:textId="77777777" w:rsidR="005307E9" w:rsidRDefault="005307E9"/>
    <w:p w14:paraId="667517C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11.8 IdO ↔ Q-Sign </w:t>
      </w:r>
      <w:r>
        <w:rPr>
          <w:rFonts w:ascii="맑은 고딕" w:eastAsia="맑은 고딕" w:hAnsi="맑은 고딕"/>
          <w:color w:val="2E74B5"/>
        </w:rPr>
        <w:t>전달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보안</w:t>
      </w:r>
    </w:p>
    <w:p w14:paraId="351E816A" w14:textId="77777777" w:rsidR="005307E9" w:rsidRDefault="002B5951">
      <w:pPr>
        <w:pStyle w:val="a0"/>
      </w:pPr>
      <w:r>
        <w:t>전송</w:t>
      </w:r>
      <w:r>
        <w:t xml:space="preserve"> </w:t>
      </w:r>
      <w:r>
        <w:t>경로</w:t>
      </w:r>
      <w:r>
        <w:t xml:space="preserve">: mTLS + </w:t>
      </w:r>
      <w:r>
        <w:t>내부</w:t>
      </w:r>
      <w:r>
        <w:t xml:space="preserve"> </w:t>
      </w:r>
      <w:r>
        <w:t>서명</w:t>
      </w:r>
      <w:r>
        <w:t>(X-Internal-Sig).</w:t>
      </w:r>
    </w:p>
    <w:p w14:paraId="6E57A1F6" w14:textId="77777777" w:rsidR="005307E9" w:rsidRDefault="002B5951">
      <w:pPr>
        <w:pStyle w:val="a0"/>
      </w:pPr>
      <w:r>
        <w:t>서명</w:t>
      </w:r>
      <w:r>
        <w:t xml:space="preserve"> </w:t>
      </w:r>
      <w:r>
        <w:t>메시지</w:t>
      </w:r>
      <w:r>
        <w:t xml:space="preserve">: HTTP </w:t>
      </w:r>
      <w:r>
        <w:t>메서드</w:t>
      </w:r>
      <w:r>
        <w:t xml:space="preserve"> + path + body hash + timestamp + nonce.</w:t>
      </w:r>
    </w:p>
    <w:p w14:paraId="32ED4E22" w14:textId="77777777" w:rsidR="005307E9" w:rsidRDefault="002B5951">
      <w:pPr>
        <w:pStyle w:val="a0"/>
      </w:pPr>
      <w:r>
        <w:t>타임스탬프</w:t>
      </w:r>
      <w:r>
        <w:t xml:space="preserve"> </w:t>
      </w:r>
      <w:r>
        <w:t>편차</w:t>
      </w:r>
      <w:r>
        <w:t xml:space="preserve"> ±5</w:t>
      </w:r>
      <w:r>
        <w:t>분</w:t>
      </w:r>
      <w:r>
        <w:t xml:space="preserve"> </w:t>
      </w:r>
      <w:r>
        <w:t>이내</w:t>
      </w:r>
      <w:r>
        <w:t xml:space="preserve"> </w:t>
      </w:r>
      <w:r>
        <w:t>허용</w:t>
      </w:r>
      <w:r>
        <w:t>.</w:t>
      </w:r>
    </w:p>
    <w:p w14:paraId="54DB3A41" w14:textId="77777777" w:rsidR="005307E9" w:rsidRDefault="002B5951">
      <w:pPr>
        <w:pStyle w:val="a0"/>
      </w:pPr>
      <w:r>
        <w:t xml:space="preserve">replay </w:t>
      </w:r>
      <w:r>
        <w:t>방지</w:t>
      </w:r>
      <w:r>
        <w:t>: nonce + ttl(60</w:t>
      </w:r>
      <w:r>
        <w:t>초</w:t>
      </w:r>
      <w:r>
        <w:t xml:space="preserve">) </w:t>
      </w:r>
      <w:r>
        <w:t>계정</w:t>
      </w:r>
      <w:r>
        <w:t>·</w:t>
      </w:r>
      <w:r>
        <w:t>검증</w:t>
      </w:r>
      <w:r>
        <w:t>.</w:t>
      </w:r>
    </w:p>
    <w:p w14:paraId="7956A986" w14:textId="77777777" w:rsidR="005307E9" w:rsidRDefault="002B5951">
      <w:pPr>
        <w:pStyle w:val="a0"/>
      </w:pPr>
      <w:r>
        <w:t xml:space="preserve">IdO ↔ Q-Sign </w:t>
      </w:r>
      <w:r>
        <w:t>구간은</w:t>
      </w:r>
      <w:r>
        <w:t xml:space="preserve"> </w:t>
      </w:r>
      <w:r>
        <w:t>외부</w:t>
      </w:r>
      <w:r>
        <w:t xml:space="preserve"> </w:t>
      </w:r>
      <w:r>
        <w:t>노출</w:t>
      </w:r>
      <w:r>
        <w:t xml:space="preserve"> </w:t>
      </w:r>
      <w:r>
        <w:t>금지</w:t>
      </w:r>
      <w:r>
        <w:t>(</w:t>
      </w:r>
      <w:r>
        <w:t>사설망</w:t>
      </w:r>
      <w:r>
        <w:t>).</w:t>
      </w:r>
    </w:p>
    <w:p w14:paraId="0CB278B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11.9 IdO </w:t>
      </w:r>
      <w:r>
        <w:rPr>
          <w:rFonts w:ascii="맑은 고딕" w:eastAsia="맑은 고딕" w:hAnsi="맑은 고딕"/>
          <w:color w:val="2E74B5"/>
        </w:rPr>
        <w:t>책임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재명시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72C5AF1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35CCA6EB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인증</w:t>
            </w:r>
            <w:r>
              <w:rPr>
                <w:b/>
                <w:color w:val="996600"/>
                <w:sz w:val="20"/>
              </w:rPr>
              <w:t xml:space="preserve"> SoR] </w:t>
            </w:r>
            <w:r>
              <w:rPr>
                <w:sz w:val="20"/>
              </w:rPr>
              <w:t>IdO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비표준</w:t>
            </w:r>
            <w:r>
              <w:rPr>
                <w:sz w:val="20"/>
              </w:rPr>
              <w:t xml:space="preserve"> IdP</w:t>
            </w:r>
            <w:r>
              <w:rPr>
                <w:sz w:val="20"/>
              </w:rPr>
              <w:t>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통신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검증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정규화를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담당하지만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>(SoR)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IdP </w:t>
            </w:r>
            <w:r>
              <w:rPr>
                <w:sz w:val="20"/>
              </w:rPr>
              <w:t>토큰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응답은</w:t>
            </w:r>
            <w:r>
              <w:rPr>
                <w:sz w:val="20"/>
              </w:rPr>
              <w:t xml:space="preserve"> IdO </w:t>
            </w:r>
            <w:r>
              <w:rPr>
                <w:sz w:val="20"/>
              </w:rPr>
              <w:t>내부에서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일시적으로만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사용되며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보존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참조의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기준은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authResultId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장애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사고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분석은</w:t>
            </w:r>
            <w:r>
              <w:rPr>
                <w:sz w:val="20"/>
              </w:rPr>
              <w:t xml:space="preserve"> correlationId, providerTxId, authResultId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축으로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수행한다</w:t>
            </w:r>
            <w:r>
              <w:rPr>
                <w:sz w:val="20"/>
              </w:rPr>
              <w:t>. IdO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로그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모두</w:t>
            </w:r>
            <w:r>
              <w:rPr>
                <w:sz w:val="20"/>
              </w:rPr>
              <w:t xml:space="preserve"> ‘</w:t>
            </w:r>
            <w:r>
              <w:rPr>
                <w:sz w:val="20"/>
              </w:rPr>
              <w:t>운영용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로그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캐시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아니다</w:t>
            </w:r>
            <w:r>
              <w:rPr>
                <w:sz w:val="20"/>
              </w:rPr>
              <w:t>.</w:t>
            </w:r>
          </w:p>
        </w:tc>
      </w:tr>
    </w:tbl>
    <w:p w14:paraId="4BA993A9" w14:textId="77777777" w:rsidR="005307E9" w:rsidRDefault="005307E9"/>
    <w:p w14:paraId="43929881" w14:textId="77777777" w:rsidR="005307E9" w:rsidRDefault="002B5951">
      <w:r>
        <w:br w:type="page"/>
      </w:r>
    </w:p>
    <w:p w14:paraId="69F16C18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>12. Onepass FE</w:t>
      </w:r>
    </w:p>
    <w:p w14:paraId="6DCCCFC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12.1 </w:t>
      </w:r>
      <w:r>
        <w:rPr>
          <w:rFonts w:ascii="맑은 고딕" w:eastAsia="맑은 고딕" w:hAnsi="맑은 고딕"/>
          <w:color w:val="2E74B5"/>
        </w:rPr>
        <w:t>책임</w:t>
      </w:r>
    </w:p>
    <w:p w14:paraId="654ADC54" w14:textId="77777777" w:rsidR="005307E9" w:rsidRDefault="002B5951">
      <w:pPr>
        <w:pStyle w:val="a0"/>
      </w:pPr>
      <w:r>
        <w:t>외부</w:t>
      </w:r>
      <w:r>
        <w:t xml:space="preserve"> </w:t>
      </w:r>
      <w:r>
        <w:t>사용자</w:t>
      </w:r>
      <w:r>
        <w:t xml:space="preserve"> </w:t>
      </w:r>
      <w:r>
        <w:t>접점</w:t>
      </w:r>
      <w:r>
        <w:t xml:space="preserve"> / </w:t>
      </w:r>
      <w:r>
        <w:t>로그인</w:t>
      </w:r>
      <w:r>
        <w:t xml:space="preserve"> UX </w:t>
      </w:r>
      <w:r>
        <w:t>단일화</w:t>
      </w:r>
      <w:r>
        <w:t>.</w:t>
      </w:r>
    </w:p>
    <w:p w14:paraId="03F36BCB" w14:textId="77777777" w:rsidR="005307E9" w:rsidRDefault="002B5951">
      <w:pPr>
        <w:pStyle w:val="a0"/>
      </w:pPr>
      <w:r>
        <w:t>외부</w:t>
      </w:r>
      <w:r>
        <w:t xml:space="preserve"> </w:t>
      </w:r>
      <w:r>
        <w:t>채널</w:t>
      </w:r>
      <w:r>
        <w:t xml:space="preserve"> </w:t>
      </w:r>
      <w:r>
        <w:t>세션</w:t>
      </w:r>
      <w:r>
        <w:t xml:space="preserve"> </w:t>
      </w:r>
      <w:r>
        <w:t>오너십</w:t>
      </w:r>
      <w:r>
        <w:t>.</w:t>
      </w:r>
    </w:p>
    <w:p w14:paraId="2C7B0617" w14:textId="77777777" w:rsidR="005307E9" w:rsidRDefault="002B5951">
      <w:pPr>
        <w:pStyle w:val="a0"/>
      </w:pPr>
      <w:r>
        <w:t>기관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IdO</w:t>
      </w:r>
      <w:r>
        <w:t>와의</w:t>
      </w:r>
      <w:r>
        <w:t xml:space="preserve"> redirect </w:t>
      </w:r>
      <w:r>
        <w:t>매개</w:t>
      </w:r>
      <w:r>
        <w:t>.</w:t>
      </w:r>
    </w:p>
    <w:p w14:paraId="06A574CE" w14:textId="77777777" w:rsidR="005307E9" w:rsidRDefault="002B5951">
      <w:pPr>
        <w:pStyle w:val="a0"/>
      </w:pPr>
      <w:r>
        <w:t>다중</w:t>
      </w:r>
      <w:r>
        <w:t xml:space="preserve"> </w:t>
      </w:r>
      <w:r>
        <w:t>채널</w:t>
      </w:r>
      <w:r>
        <w:t>(</w:t>
      </w:r>
      <w:r>
        <w:t>웹</w:t>
      </w:r>
      <w:r>
        <w:t xml:space="preserve"> / </w:t>
      </w:r>
      <w:r>
        <w:t>모바일웹</w:t>
      </w:r>
      <w:r>
        <w:t xml:space="preserve"> / </w:t>
      </w:r>
      <w:r>
        <w:t>앱</w:t>
      </w:r>
      <w:r>
        <w:t xml:space="preserve">) UX </w:t>
      </w:r>
      <w:r>
        <w:t>일관성</w:t>
      </w:r>
      <w:r>
        <w:t>.</w:t>
      </w:r>
    </w:p>
    <w:p w14:paraId="147EAB2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12.2 </w:t>
      </w:r>
      <w:r>
        <w:rPr>
          <w:rFonts w:ascii="맑은 고딕" w:eastAsia="맑은 고딕" w:hAnsi="맑은 고딕"/>
          <w:color w:val="2E74B5"/>
        </w:rPr>
        <w:t>화면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전환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</w:p>
    <w:p w14:paraId="5A78A001" w14:textId="77777777" w:rsidR="005307E9" w:rsidRDefault="002B5951">
      <w:r>
        <w:rPr>
          <w:b/>
          <w:color w:val="555555"/>
          <w:sz w:val="18"/>
        </w:rPr>
        <w:t>[Mermaid - UX Flow]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39A9CF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09F1FFA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LR</w:t>
            </w:r>
            <w:r>
              <w:rPr>
                <w:rFonts w:ascii="Consolas" w:eastAsia="Consolas" w:hAnsi="Consolas"/>
                <w:sz w:val="18"/>
              </w:rPr>
              <w:br/>
              <w:t xml:space="preserve">    login[</w:t>
            </w:r>
            <w:r>
              <w:rPr>
                <w:rFonts w:ascii="Consolas" w:eastAsia="Consolas" w:hAnsi="Consolas"/>
                <w:sz w:val="18"/>
              </w:rPr>
              <w:t>로그인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t>] --&gt; method[</w:t>
            </w:r>
            <w:r>
              <w:rPr>
                <w:rFonts w:ascii="Consolas" w:eastAsia="Consolas" w:hAnsi="Consolas"/>
                <w:sz w:val="18"/>
              </w:rPr>
              <w:t>수단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선택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method --&gt; auth[Q-Sign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auth --&gt; mapping[Q-IM 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mapping --&gt; route[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선택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딥링크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route --&gt; handoff[IdO Handoff Issue]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handoff --&gt; redirect[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redirect]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D83FC07" w14:textId="77777777" w:rsidR="005307E9" w:rsidRDefault="005307E9"/>
    <w:p w14:paraId="7B688C0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12.3 </w:t>
      </w:r>
      <w:r>
        <w:rPr>
          <w:rFonts w:ascii="맑은 고딕" w:eastAsia="맑은 고딕" w:hAnsi="맑은 고딕"/>
          <w:color w:val="2E74B5"/>
        </w:rPr>
        <w:t>전환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규칙</w:t>
      </w:r>
    </w:p>
    <w:p w14:paraId="74CFFF1E" w14:textId="77777777" w:rsidR="005307E9" w:rsidRDefault="002B5951">
      <w:pPr>
        <w:pStyle w:val="a0"/>
      </w:pPr>
      <w:r>
        <w:t>딥링크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외부</w:t>
      </w:r>
      <w:r>
        <w:t xml:space="preserve"> </w:t>
      </w:r>
      <w:r>
        <w:t>세션</w:t>
      </w:r>
      <w:r>
        <w:t xml:space="preserve"> </w:t>
      </w:r>
      <w:r>
        <w:t>유효성을</w:t>
      </w:r>
      <w:r>
        <w:t xml:space="preserve"> </w:t>
      </w:r>
      <w:r>
        <w:t>우선</w:t>
      </w:r>
      <w:r>
        <w:t xml:space="preserve"> </w:t>
      </w:r>
      <w:r>
        <w:t>검사한다</w:t>
      </w:r>
      <w:r>
        <w:t>.</w:t>
      </w:r>
    </w:p>
    <w:p w14:paraId="6A7B0C5F" w14:textId="77777777" w:rsidR="005307E9" w:rsidRDefault="002B5951">
      <w:pPr>
        <w:pStyle w:val="a0"/>
      </w:pPr>
      <w:r>
        <w:t>외부</w:t>
      </w:r>
      <w:r>
        <w:t xml:space="preserve"> </w:t>
      </w:r>
      <w:r>
        <w:t>세션이</w:t>
      </w:r>
      <w:r>
        <w:t xml:space="preserve"> </w:t>
      </w:r>
      <w:r>
        <w:t>유효하면</w:t>
      </w:r>
      <w:r>
        <w:t xml:space="preserve"> Q-Sign </w:t>
      </w:r>
      <w:r>
        <w:t>재인증</w:t>
      </w:r>
      <w:r>
        <w:t xml:space="preserve"> </w:t>
      </w:r>
      <w:r>
        <w:t>없이</w:t>
      </w:r>
      <w:r>
        <w:t xml:space="preserve"> IdO Handoff</w:t>
      </w:r>
      <w:r>
        <w:t>로</w:t>
      </w:r>
      <w:r>
        <w:t xml:space="preserve"> </w:t>
      </w:r>
      <w:r>
        <w:t>직행한다</w:t>
      </w:r>
      <w:r>
        <w:t>.</w:t>
      </w:r>
    </w:p>
    <w:p w14:paraId="0D9676B3" w14:textId="77777777" w:rsidR="005307E9" w:rsidRDefault="002B5951">
      <w:pPr>
        <w:pStyle w:val="a0"/>
      </w:pPr>
      <w:r>
        <w:t>외부</w:t>
      </w:r>
      <w:r>
        <w:t xml:space="preserve"> </w:t>
      </w:r>
      <w:r>
        <w:t>세션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 </w:t>
      </w:r>
      <w:r>
        <w:t>로그인</w:t>
      </w:r>
      <w:r>
        <w:t xml:space="preserve"> </w:t>
      </w:r>
      <w:r>
        <w:t>화면으로</w:t>
      </w:r>
      <w:r>
        <w:t xml:space="preserve"> </w:t>
      </w:r>
      <w:r>
        <w:t>복귀하며</w:t>
      </w:r>
      <w:r>
        <w:t xml:space="preserve"> returnUrl</w:t>
      </w:r>
      <w:r>
        <w:t>을</w:t>
      </w:r>
      <w:r>
        <w:t xml:space="preserve"> </w:t>
      </w:r>
      <w:r>
        <w:t>보존한다</w:t>
      </w:r>
      <w:r>
        <w:t>.</w:t>
      </w:r>
    </w:p>
    <w:p w14:paraId="605470DD" w14:textId="77777777" w:rsidR="005307E9" w:rsidRDefault="002B5951">
      <w:pPr>
        <w:pStyle w:val="a0"/>
      </w:pPr>
      <w:r>
        <w:t>returnUrl</w:t>
      </w:r>
      <w:r>
        <w:t>은</w:t>
      </w:r>
      <w:r>
        <w:t xml:space="preserve"> </w:t>
      </w:r>
      <w:r>
        <w:t>화이트리스트만</w:t>
      </w:r>
      <w:r>
        <w:t xml:space="preserve"> </w:t>
      </w:r>
      <w:r>
        <w:t>허용한다</w:t>
      </w:r>
      <w:r>
        <w:t>.</w:t>
      </w:r>
    </w:p>
    <w:p w14:paraId="227AC53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12.4 </w:t>
      </w:r>
      <w:r>
        <w:rPr>
          <w:rFonts w:ascii="맑은 고딕" w:eastAsia="맑은 고딕" w:hAnsi="맑은 고딕"/>
          <w:color w:val="2E74B5"/>
        </w:rPr>
        <w:t>만료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갱신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5307E9" w14:paraId="67F512E5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AEBF31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28DAAB9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 w:rsidR="005307E9" w14:paraId="167AAF4E" w14:textId="77777777">
        <w:trPr>
          <w:jc w:val="center"/>
        </w:trPr>
        <w:tc>
          <w:tcPr>
            <w:tcW w:w="2835" w:type="dxa"/>
            <w:vAlign w:val="center"/>
          </w:tcPr>
          <w:p w14:paraId="3FE2DBFE" w14:textId="77777777" w:rsidR="005307E9" w:rsidRDefault="002B5951">
            <w:r>
              <w:rPr>
                <w:sz w:val="19"/>
              </w:rPr>
              <w:t>Idle Timeout</w:t>
            </w:r>
          </w:p>
        </w:tc>
        <w:tc>
          <w:tcPr>
            <w:tcW w:w="5953" w:type="dxa"/>
            <w:vAlign w:val="center"/>
          </w:tcPr>
          <w:p w14:paraId="7D1E8253" w14:textId="77777777" w:rsidR="005307E9" w:rsidRDefault="002B5951">
            <w:r>
              <w:rPr>
                <w:sz w:val="19"/>
              </w:rPr>
              <w:t>30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무활동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만료</w:t>
            </w:r>
          </w:p>
        </w:tc>
      </w:tr>
      <w:tr w:rsidR="005307E9" w14:paraId="109DBEA7" w14:textId="77777777">
        <w:trPr>
          <w:jc w:val="center"/>
        </w:trPr>
        <w:tc>
          <w:tcPr>
            <w:tcW w:w="2835" w:type="dxa"/>
            <w:vAlign w:val="center"/>
          </w:tcPr>
          <w:p w14:paraId="7BA3EE44" w14:textId="77777777" w:rsidR="005307E9" w:rsidRDefault="002B5951">
            <w:r>
              <w:rPr>
                <w:sz w:val="19"/>
              </w:rPr>
              <w:t>Absolute Timeout</w:t>
            </w:r>
          </w:p>
        </w:tc>
        <w:tc>
          <w:tcPr>
            <w:tcW w:w="5953" w:type="dxa"/>
            <w:vAlign w:val="center"/>
          </w:tcPr>
          <w:p w14:paraId="5AF8A9FA" w14:textId="77777777" w:rsidR="005307E9" w:rsidRDefault="002B5951">
            <w:r>
              <w:rPr>
                <w:sz w:val="19"/>
              </w:rPr>
              <w:t>최대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시간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</w:p>
        </w:tc>
      </w:tr>
      <w:tr w:rsidR="005307E9" w14:paraId="113E683C" w14:textId="77777777">
        <w:trPr>
          <w:jc w:val="center"/>
        </w:trPr>
        <w:tc>
          <w:tcPr>
            <w:tcW w:w="2835" w:type="dxa"/>
            <w:vAlign w:val="center"/>
          </w:tcPr>
          <w:p w14:paraId="0EA7D68D" w14:textId="77777777" w:rsidR="005307E9" w:rsidRDefault="002B5951"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  <w:tc>
          <w:tcPr>
            <w:tcW w:w="5953" w:type="dxa"/>
            <w:vAlign w:val="center"/>
          </w:tcPr>
          <w:p w14:paraId="57DE9672" w14:textId="77777777" w:rsidR="005307E9" w:rsidRDefault="002B5951">
            <w:r>
              <w:rPr>
                <w:sz w:val="19"/>
              </w:rPr>
              <w:t xml:space="preserve">auth_level </w:t>
            </w:r>
            <w:r>
              <w:rPr>
                <w:sz w:val="19"/>
              </w:rPr>
              <w:t>부족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</w:tr>
      <w:tr w:rsidR="005307E9" w14:paraId="2D5A2849" w14:textId="77777777">
        <w:trPr>
          <w:jc w:val="center"/>
        </w:trPr>
        <w:tc>
          <w:tcPr>
            <w:tcW w:w="2835" w:type="dxa"/>
            <w:vAlign w:val="center"/>
          </w:tcPr>
          <w:p w14:paraId="223190F4" w14:textId="77777777" w:rsidR="005307E9" w:rsidRDefault="002B5951">
            <w:r>
              <w:rPr>
                <w:sz w:val="19"/>
              </w:rPr>
              <w:t>로그아웃</w:t>
            </w:r>
          </w:p>
        </w:tc>
        <w:tc>
          <w:tcPr>
            <w:tcW w:w="5953" w:type="dxa"/>
            <w:vAlign w:val="center"/>
          </w:tcPr>
          <w:p w14:paraId="62929B3C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>.</w:t>
            </w:r>
          </w:p>
        </w:tc>
      </w:tr>
    </w:tbl>
    <w:p w14:paraId="76C84A0A" w14:textId="77777777" w:rsidR="005307E9" w:rsidRDefault="005307E9"/>
    <w:p w14:paraId="7CCD537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12.5 FE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객체와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저장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p w14:paraId="6C073951" w14:textId="77777777" w:rsidR="005307E9" w:rsidRDefault="002B5951">
      <w:r>
        <w:rPr>
          <w:b/>
          <w:color w:val="555555"/>
          <w:sz w:val="18"/>
        </w:rPr>
        <w:t>[JSON - FE Session]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B0E77AF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C2ED0D5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"feSessionId": "FE-SES-2026050409000001",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"channel": "WEB",</w:t>
            </w:r>
            <w:r>
              <w:rPr>
                <w:rFonts w:ascii="Consolas" w:eastAsia="Consolas" w:hAnsi="Consolas"/>
                <w:sz w:val="18"/>
              </w:rPr>
              <w:br/>
              <w:t xml:space="preserve">  "returnUrl": "https://agency.example/enter",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"selectedProviderCode":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"selectedProviderType": "NON_STANDARD",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"latestAuthResultId": "AUTH-20260504-000001",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"ACTIVE",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"createdAt":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"idleExpireAt": "2026-05-04T09:30:00+09:00",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"absoluteExpireAt": "2026-05-04T17:00:00+09:00"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55125B9A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9"/>
        <w:gridCol w:w="2835"/>
        <w:gridCol w:w="4025"/>
      </w:tblGrid>
      <w:tr w:rsidR="005307E9" w14:paraId="72A70A2D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3C50F36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8972CD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4025" w:type="dxa"/>
            <w:shd w:val="clear" w:color="auto" w:fill="1F4E79"/>
            <w:vAlign w:val="center"/>
          </w:tcPr>
          <w:p w14:paraId="2AA0B75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저장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15FC554A" w14:textId="77777777">
        <w:trPr>
          <w:jc w:val="center"/>
        </w:trPr>
        <w:tc>
          <w:tcPr>
            <w:tcW w:w="1928" w:type="dxa"/>
            <w:vAlign w:val="center"/>
          </w:tcPr>
          <w:p w14:paraId="0D3E64AD" w14:textId="77777777" w:rsidR="005307E9" w:rsidRDefault="002B5951">
            <w:r>
              <w:rPr>
                <w:sz w:val="19"/>
              </w:rPr>
              <w:t>feSessionId</w:t>
            </w:r>
          </w:p>
        </w:tc>
        <w:tc>
          <w:tcPr>
            <w:tcW w:w="2835" w:type="dxa"/>
            <w:vAlign w:val="center"/>
          </w:tcPr>
          <w:p w14:paraId="2DA8EBEF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4025" w:type="dxa"/>
            <w:vAlign w:val="center"/>
          </w:tcPr>
          <w:p w14:paraId="446FF44F" w14:textId="77777777" w:rsidR="005307E9" w:rsidRDefault="002B5951">
            <w:r>
              <w:rPr>
                <w:sz w:val="19"/>
              </w:rPr>
              <w:t>랜덤</w:t>
            </w:r>
            <w:r>
              <w:rPr>
                <w:sz w:val="19"/>
              </w:rPr>
              <w:t xml:space="preserve"> 128bit </w:t>
            </w:r>
            <w:r>
              <w:rPr>
                <w:sz w:val="19"/>
              </w:rPr>
              <w:t>이상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쿠키에만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</w:p>
        </w:tc>
      </w:tr>
      <w:tr w:rsidR="005307E9" w14:paraId="21E14334" w14:textId="77777777">
        <w:trPr>
          <w:jc w:val="center"/>
        </w:trPr>
        <w:tc>
          <w:tcPr>
            <w:tcW w:w="1928" w:type="dxa"/>
            <w:vAlign w:val="center"/>
          </w:tcPr>
          <w:p w14:paraId="0C60C284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2835" w:type="dxa"/>
            <w:vAlign w:val="center"/>
          </w:tcPr>
          <w:p w14:paraId="7712F221" w14:textId="77777777" w:rsidR="005307E9" w:rsidRDefault="002B5951"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  <w:tc>
          <w:tcPr>
            <w:tcW w:w="4025" w:type="dxa"/>
            <w:vAlign w:val="center"/>
          </w:tcPr>
          <w:p w14:paraId="2CDFD453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불변</w:t>
            </w:r>
          </w:p>
        </w:tc>
      </w:tr>
      <w:tr w:rsidR="005307E9" w14:paraId="43ED07EE" w14:textId="77777777">
        <w:trPr>
          <w:jc w:val="center"/>
        </w:trPr>
        <w:tc>
          <w:tcPr>
            <w:tcW w:w="1928" w:type="dxa"/>
            <w:vAlign w:val="center"/>
          </w:tcPr>
          <w:p w14:paraId="59DBED91" w14:textId="77777777" w:rsidR="005307E9" w:rsidRDefault="002B5951">
            <w:r>
              <w:rPr>
                <w:sz w:val="19"/>
              </w:rPr>
              <w:t>selectedProviderCode/Type</w:t>
            </w:r>
          </w:p>
        </w:tc>
        <w:tc>
          <w:tcPr>
            <w:tcW w:w="2835" w:type="dxa"/>
            <w:vAlign w:val="center"/>
          </w:tcPr>
          <w:p w14:paraId="6535BF0C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분류</w:t>
            </w:r>
          </w:p>
        </w:tc>
        <w:tc>
          <w:tcPr>
            <w:tcW w:w="4025" w:type="dxa"/>
            <w:vAlign w:val="center"/>
          </w:tcPr>
          <w:p w14:paraId="59EF145D" w14:textId="77777777" w:rsidR="005307E9" w:rsidRDefault="002B5951">
            <w:r>
              <w:rPr>
                <w:sz w:val="19"/>
              </w:rPr>
              <w:t>providerType(provider_type)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Registry </w:t>
            </w:r>
            <w:r>
              <w:rPr>
                <w:sz w:val="19"/>
              </w:rPr>
              <w:t>정의값만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5307E9" w14:paraId="019ABE27" w14:textId="77777777">
        <w:trPr>
          <w:jc w:val="center"/>
        </w:trPr>
        <w:tc>
          <w:tcPr>
            <w:tcW w:w="1928" w:type="dxa"/>
            <w:vAlign w:val="center"/>
          </w:tcPr>
          <w:p w14:paraId="77560E9F" w14:textId="77777777" w:rsidR="005307E9" w:rsidRDefault="002B5951">
            <w:r>
              <w:rPr>
                <w:sz w:val="19"/>
              </w:rPr>
              <w:t>latestAuthResultId</w:t>
            </w:r>
          </w:p>
        </w:tc>
        <w:tc>
          <w:tcPr>
            <w:tcW w:w="2835" w:type="dxa"/>
            <w:vAlign w:val="center"/>
          </w:tcPr>
          <w:p w14:paraId="3B7BEFCF" w14:textId="77777777" w:rsidR="005307E9" w:rsidRDefault="002B5951"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참조값</w:t>
            </w:r>
          </w:p>
        </w:tc>
        <w:tc>
          <w:tcPr>
            <w:tcW w:w="4025" w:type="dxa"/>
            <w:vAlign w:val="center"/>
          </w:tcPr>
          <w:p w14:paraId="1CABB064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54CA9C95" w14:textId="77777777">
        <w:trPr>
          <w:jc w:val="center"/>
        </w:trPr>
        <w:tc>
          <w:tcPr>
            <w:tcW w:w="1928" w:type="dxa"/>
            <w:vAlign w:val="center"/>
          </w:tcPr>
          <w:p w14:paraId="287D9F22" w14:textId="77777777" w:rsidR="005307E9" w:rsidRDefault="002B5951">
            <w:r>
              <w:rPr>
                <w:sz w:val="19"/>
              </w:rPr>
              <w:t>qimUserId/status</w:t>
            </w:r>
          </w:p>
        </w:tc>
        <w:tc>
          <w:tcPr>
            <w:tcW w:w="2835" w:type="dxa"/>
            <w:vAlign w:val="center"/>
          </w:tcPr>
          <w:p w14:paraId="764EA155" w14:textId="77777777" w:rsidR="005307E9" w:rsidRDefault="002B5951"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4025" w:type="dxa"/>
            <w:vAlign w:val="center"/>
          </w:tcPr>
          <w:p w14:paraId="4190383F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, TTL </w:t>
            </w:r>
            <w:r>
              <w:rPr>
                <w:sz w:val="19"/>
              </w:rPr>
              <w:t>엄수</w:t>
            </w:r>
          </w:p>
        </w:tc>
      </w:tr>
      <w:tr w:rsidR="005307E9" w14:paraId="65F9E229" w14:textId="77777777">
        <w:trPr>
          <w:jc w:val="center"/>
        </w:trPr>
        <w:tc>
          <w:tcPr>
            <w:tcW w:w="1928" w:type="dxa"/>
            <w:vAlign w:val="center"/>
          </w:tcPr>
          <w:p w14:paraId="7BE5D5D8" w14:textId="77777777" w:rsidR="005307E9" w:rsidRDefault="002B5951">
            <w:r>
              <w:rPr>
                <w:sz w:val="19"/>
              </w:rPr>
              <w:t>returnUrl</w:t>
            </w:r>
          </w:p>
        </w:tc>
        <w:tc>
          <w:tcPr>
            <w:tcW w:w="2835" w:type="dxa"/>
            <w:vAlign w:val="center"/>
          </w:tcPr>
          <w:p w14:paraId="3B49B7E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URL</w:t>
            </w:r>
          </w:p>
        </w:tc>
        <w:tc>
          <w:tcPr>
            <w:tcW w:w="4025" w:type="dxa"/>
            <w:vAlign w:val="center"/>
          </w:tcPr>
          <w:p w14:paraId="162008AF" w14:textId="77777777" w:rsidR="005307E9" w:rsidRDefault="002B5951"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</w:p>
        </w:tc>
      </w:tr>
    </w:tbl>
    <w:p w14:paraId="3E662EC3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9626056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711CCFF2" w14:textId="77777777" w:rsidR="005307E9" w:rsidRDefault="002B5951">
            <w:r>
              <w:rPr>
                <w:b/>
                <w:color w:val="996600"/>
                <w:sz w:val="20"/>
              </w:rPr>
              <w:t xml:space="preserve">[FE </w:t>
            </w:r>
            <w:r>
              <w:rPr>
                <w:b/>
                <w:color w:val="996600"/>
                <w:sz w:val="20"/>
              </w:rPr>
              <w:t>저장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Onepass FE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오너이지만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정본이나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보유하지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 xml:space="preserve">. FE </w:t>
            </w:r>
            <w:r>
              <w:rPr>
                <w:sz w:val="20"/>
              </w:rPr>
              <w:t>세션에는</w:t>
            </w:r>
            <w:r>
              <w:rPr>
                <w:sz w:val="20"/>
              </w:rPr>
              <w:t xml:space="preserve"> authResultId, qimUserId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참조키만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저장하고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원본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인증토큰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민감식별정보는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>.</w:t>
            </w:r>
          </w:p>
        </w:tc>
      </w:tr>
    </w:tbl>
    <w:p w14:paraId="4E16B2F6" w14:textId="77777777" w:rsidR="005307E9" w:rsidRDefault="005307E9"/>
    <w:p>
      <w:pPr>
        <w:pStyle w:val="21"/>
      </w:pPr>
      <w:r>
        <w:t>12.7 FE API 인스턴스 구조 및 CI 파이프라인 [v0.8.7 추가]</w:t>
      </w:r>
    </w:p>
    <w:p>
      <w:pPr/>
      <w:r>
        <w:t>Onepass FE는 두 개의 독립 Axios 인스턴스를 사용하여 백엔드와 통신한다. 이 구조는 내부 API(IdO BFF)와 외부 Provision API를 분리하며, 각각 별도의 API Key 헤더를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인스턴스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엔드포인트 환경변수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API Key 헤더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사용 API 예시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beInstance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BE_API_ENDPOINT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X-BE-API-Key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/api/v1/auth/nice/* 등 IdO BFF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내부 전용 인스턴스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extInstance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EXT_API_ENDPOINT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X-API-Key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/api/ext/ci/token (Provision API)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외부 Provision 전용</w:t>
            </w:r>
          </w:p>
        </w:tc>
      </w:tr>
    </w:tbl>
    <w:p>
      <w:pPr/>
      <w:r>
        <w:t>[표 신규] FE API 이중 인스턴스 구조 (beInstance / extInstance)</w:t>
      </w:r>
    </w:p>
    <w:p>
      <w:pPr/>
      <w:r>
        <w:t>CI(연계정보) 암호화 파이프라인: FE는 NICE/OACX 인증 완료 후 encryptCi()로 CI를 AES-256-GCM 암호화하고, extInstance를 통해 /api/ext/ci/token에 교환 요청을 보낸다. flowContext(PROVISION_USER / CHECK_CONVERSION / USER_WITHDRAW)에 따라 처리 경로가 분기된다.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구성요소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입력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출력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flowContext 값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1. CI 암호화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 (encryptCi)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CI(본인확인 결과)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encryptedCi (AES-256-GCM)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DEE3ED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2. CI 토큰 교환</w:t>
            </w:r>
          </w:p>
        </w:tc>
        <w:tc>
          <w:tcPr>
            <w:tcW w:type="dxa" w:w="1440"/>
            <w:shd w:val="clear" w:color="auto" w:fill="DEE3ED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extInstance → POST /api/ext/ci/token</w:t>
            </w:r>
          </w:p>
        </w:tc>
        <w:tc>
          <w:tcPr>
            <w:tcW w:type="dxa" w:w="1440"/>
            <w:shd w:val="clear" w:color="auto" w:fill="DEE3ED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encryptedCi, realm, clientId, flowContext</w:t>
            </w:r>
          </w:p>
        </w:tc>
        <w:tc>
          <w:tcPr>
            <w:tcW w:type="dxa" w:w="1440"/>
            <w:shd w:val="clear" w:color="auto" w:fill="DEE3ED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ciToken (단기 토큰)</w:t>
            </w:r>
          </w:p>
        </w:tc>
        <w:tc>
          <w:tcPr>
            <w:tcW w:type="dxa" w:w="1440"/>
            <w:shd w:val="clear" w:color="auto" w:fill="DEE3ED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PROVISION_USER</w:t>
              <w:br/>
              <w:t>CHECK_CONVERSION</w:t>
              <w:br/>
              <w:t>USER_WITHDRAW</w:t>
            </w:r>
          </w:p>
        </w:tc>
        <w:tc>
          <w:tcPr>
            <w:tcW w:type="dxa" w:w="1440"/>
            <w:shd w:val="clear" w:color="auto" w:fill="DEE3ED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폐기 후 재사용 불가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3. 회원 전환/등록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 → Q-IM Provision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ciToken + 회원 정보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성공/실패 결과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E2EFD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ciToken 폐기</w:t>
            </w:r>
          </w:p>
        </w:tc>
      </w:tr>
    </w:tbl>
    <w:p>
      <w:pPr/>
      <w:r>
        <w:t>[표 신규] CI 암호화 파이프라인 (encryptCi → ciToken → 폐기)</w:t>
      </w:r>
    </w:p>
    <w:p w14:paraId="57DC5A9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12.6 FE </w:t>
      </w:r>
      <w:r>
        <w:rPr>
          <w:rFonts w:ascii="맑은 고딕" w:eastAsia="맑은 고딕" w:hAnsi="맑은 고딕"/>
          <w:color w:val="2E74B5"/>
        </w:rPr>
        <w:t>보안</w:t>
      </w:r>
      <w:r>
        <w:rPr>
          <w:rFonts w:ascii="맑은 고딕" w:eastAsia="맑은 고딕" w:hAnsi="맑은 고딕"/>
          <w:color w:val="2E74B5"/>
        </w:rPr>
        <w:t>/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체크포인트</w:t>
      </w:r>
    </w:p>
    <w:p w14:paraId="3B8D0B4F" w14:textId="77777777" w:rsidR="005307E9" w:rsidRDefault="002B5951">
      <w:pPr>
        <w:pStyle w:val="a0"/>
      </w:pPr>
      <w:r>
        <w:t>returnUrl·deepLink</w:t>
      </w:r>
      <w:r>
        <w:t>는</w:t>
      </w:r>
      <w:r>
        <w:t xml:space="preserve"> </w:t>
      </w:r>
      <w:r>
        <w:t>기관</w:t>
      </w:r>
      <w:r>
        <w:t>/</w:t>
      </w:r>
      <w:r>
        <w:t>앱별</w:t>
      </w:r>
      <w:r>
        <w:t xml:space="preserve"> </w:t>
      </w:r>
      <w:r>
        <w:t>화이트리스트와</w:t>
      </w:r>
      <w:r>
        <w:t xml:space="preserve"> </w:t>
      </w:r>
      <w:r>
        <w:t>스킴</w:t>
      </w:r>
      <w:r>
        <w:t xml:space="preserve"> </w:t>
      </w:r>
      <w:r>
        <w:t>검증을</w:t>
      </w:r>
      <w:r>
        <w:t xml:space="preserve"> </w:t>
      </w:r>
      <w:r>
        <w:t>모두</w:t>
      </w:r>
      <w:r>
        <w:t xml:space="preserve"> </w:t>
      </w:r>
      <w:r>
        <w:t>통과해야</w:t>
      </w:r>
      <w:r>
        <w:t xml:space="preserve"> </w:t>
      </w:r>
      <w:r>
        <w:t>한다</w:t>
      </w:r>
      <w:r>
        <w:t>.</w:t>
      </w:r>
    </w:p>
    <w:p w14:paraId="2CF79A1C" w14:textId="77777777" w:rsidR="005307E9" w:rsidRDefault="002B5951">
      <w:pPr>
        <w:pStyle w:val="a0"/>
      </w:pPr>
      <w:r>
        <w:t xml:space="preserve">feSessionId </w:t>
      </w:r>
      <w:r>
        <w:t>쿠키는</w:t>
      </w:r>
      <w:r>
        <w:t xml:space="preserve"> Secure/HttpOnly/SameSite=Lax </w:t>
      </w:r>
      <w:r>
        <w:t>이상을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14:paraId="31DFF7CB" w14:textId="77777777" w:rsidR="005307E9" w:rsidRDefault="002B5951">
      <w:pPr>
        <w:pStyle w:val="a0"/>
      </w:pPr>
      <w:r>
        <w:t xml:space="preserve">Q-Sign / Q-IM / IdO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사용자</w:t>
      </w:r>
      <w:r>
        <w:t xml:space="preserve"> </w:t>
      </w:r>
      <w:r>
        <w:t>메시지는</w:t>
      </w:r>
      <w:r>
        <w:t xml:space="preserve"> </w:t>
      </w:r>
      <w:r>
        <w:t>일반화하되</w:t>
      </w:r>
      <w:r>
        <w:t xml:space="preserve"> correlationId</w:t>
      </w:r>
      <w:r>
        <w:t>는</w:t>
      </w:r>
      <w:r>
        <w:t xml:space="preserve"> </w:t>
      </w:r>
      <w:r>
        <w:t>서버</w:t>
      </w:r>
      <w:r>
        <w:t xml:space="preserve"> </w:t>
      </w:r>
      <w:r>
        <w:t>로그에</w:t>
      </w:r>
      <w:r>
        <w:t xml:space="preserve"> </w:t>
      </w:r>
      <w:r>
        <w:t>남긴다</w:t>
      </w:r>
      <w:r>
        <w:t>.</w:t>
      </w:r>
    </w:p>
    <w:p w14:paraId="7831F57E" w14:textId="77777777" w:rsidR="005307E9" w:rsidRDefault="002B5951">
      <w:pPr>
        <w:pStyle w:val="a0"/>
      </w:pPr>
      <w:r>
        <w:t>모바일</w:t>
      </w:r>
      <w:r>
        <w:t xml:space="preserve"> </w:t>
      </w:r>
      <w:r>
        <w:t>앱</w:t>
      </w:r>
      <w:r>
        <w:t xml:space="preserve"> </w:t>
      </w:r>
      <w:r>
        <w:t>연계</w:t>
      </w:r>
      <w:r>
        <w:t xml:space="preserve"> </w:t>
      </w:r>
      <w:r>
        <w:t>시</w:t>
      </w:r>
      <w:r>
        <w:t xml:space="preserve"> </w:t>
      </w:r>
      <w:r>
        <w:t>앱</w:t>
      </w:r>
      <w:r>
        <w:t xml:space="preserve"> </w:t>
      </w:r>
      <w:r>
        <w:t>버전</w:t>
      </w:r>
      <w:r>
        <w:t>·OS·</w:t>
      </w:r>
      <w:r>
        <w:t>디바이스</w:t>
      </w:r>
      <w:r>
        <w:t xml:space="preserve"> </w:t>
      </w:r>
      <w:r>
        <w:t>위험</w:t>
      </w:r>
      <w:r>
        <w:t xml:space="preserve"> </w:t>
      </w:r>
      <w:r>
        <w:t>플래그는</w:t>
      </w:r>
      <w:r>
        <w:t xml:space="preserve"> FE </w:t>
      </w:r>
      <w:r>
        <w:t>세션이</w:t>
      </w:r>
      <w:r>
        <w:t xml:space="preserve"> </w:t>
      </w:r>
      <w:r>
        <w:t>아니라</w:t>
      </w:r>
      <w:r>
        <w:t xml:space="preserve"> </w:t>
      </w:r>
      <w:r>
        <w:t>별도</w:t>
      </w:r>
      <w:r>
        <w:t xml:space="preserve"> telemetry </w:t>
      </w:r>
      <w:r>
        <w:t>저장소에</w:t>
      </w:r>
      <w:r>
        <w:t xml:space="preserve"> </w:t>
      </w:r>
      <w:r>
        <w:t>적재한다</w:t>
      </w:r>
      <w:r>
        <w:t>.</w:t>
      </w:r>
    </w:p>
    <w:p w14:paraId="2FA3DF4E" w14:textId="77777777" w:rsidR="005307E9" w:rsidRDefault="002B5951">
      <w:r>
        <w:br w:type="page"/>
      </w:r>
    </w:p>
    <w:p w14:paraId="3CBA88FB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13. </w:t>
      </w:r>
      <w:r>
        <w:rPr>
          <w:rFonts w:ascii="맑은 고딕" w:eastAsia="맑은 고딕" w:hAnsi="맑은 고딕"/>
          <w:color w:val="1F4E79"/>
        </w:rPr>
        <w:t>내부</w:t>
      </w:r>
      <w:r>
        <w:rPr>
          <w:rFonts w:ascii="맑은 고딕" w:eastAsia="맑은 고딕" w:hAnsi="맑은 고딕"/>
          <w:color w:val="1F4E79"/>
        </w:rPr>
        <w:t xml:space="preserve"> SSO</w:t>
      </w:r>
    </w:p>
    <w:p w14:paraId="5B25D04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13.1 </w:t>
      </w:r>
      <w:r>
        <w:rPr>
          <w:rFonts w:ascii="맑은 고딕" w:eastAsia="맑은 고딕" w:hAnsi="맑은 고딕"/>
          <w:color w:val="2E74B5"/>
        </w:rPr>
        <w:t>적용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범위</w:t>
      </w:r>
    </w:p>
    <w:p w14:paraId="54B37454" w14:textId="77777777" w:rsidR="005307E9" w:rsidRDefault="002B5951">
      <w:pPr>
        <w:pStyle w:val="a0"/>
      </w:pPr>
      <w:r>
        <w:t>사내</w:t>
      </w:r>
      <w:r>
        <w:t xml:space="preserve"> </w:t>
      </w:r>
      <w:r>
        <w:t>직원</w:t>
      </w:r>
      <w:r>
        <w:t xml:space="preserve"> / </w:t>
      </w:r>
      <w:r>
        <w:t>운영자</w:t>
      </w:r>
      <w:r>
        <w:t xml:space="preserve"> / </w:t>
      </w:r>
      <w:r>
        <w:t>시스템</w:t>
      </w:r>
      <w:r>
        <w:t xml:space="preserve"> </w:t>
      </w:r>
      <w:r>
        <w:t>관리자</w:t>
      </w:r>
      <w:r>
        <w:t>.</w:t>
      </w:r>
    </w:p>
    <w:p w14:paraId="03829A21" w14:textId="77777777" w:rsidR="005307E9" w:rsidRDefault="002B5951">
      <w:pPr>
        <w:pStyle w:val="a0"/>
      </w:pPr>
      <w:r>
        <w:t>사내</w:t>
      </w:r>
      <w:r>
        <w:t xml:space="preserve"> </w:t>
      </w:r>
      <w:r>
        <w:t>업무시스템</w:t>
      </w:r>
      <w:r>
        <w:t xml:space="preserve"> </w:t>
      </w:r>
      <w:r>
        <w:t>간</w:t>
      </w:r>
      <w:r>
        <w:t xml:space="preserve"> SSO.</w:t>
      </w:r>
    </w:p>
    <w:p w14:paraId="445F8EC6" w14:textId="77777777" w:rsidR="005307E9" w:rsidRDefault="002B5951">
      <w:pPr>
        <w:pStyle w:val="a0"/>
      </w:pPr>
      <w:r>
        <w:t>외부</w:t>
      </w:r>
      <w:r>
        <w:t xml:space="preserve"> </w:t>
      </w:r>
      <w:r>
        <w:t>채널과</w:t>
      </w:r>
      <w:r>
        <w:t xml:space="preserve"> </w:t>
      </w:r>
      <w:r>
        <w:t>토큰</w:t>
      </w:r>
      <w:r>
        <w:t xml:space="preserve"> / </w:t>
      </w:r>
      <w:r>
        <w:t>세션</w:t>
      </w:r>
      <w:r>
        <w:t xml:space="preserve"> </w:t>
      </w:r>
      <w:r>
        <w:t>비공유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49658FD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20F510E8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적용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SSO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자체적으로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SSO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통합인증의</w:t>
            </w:r>
            <w:r>
              <w:rPr>
                <w:sz w:val="20"/>
              </w:rPr>
              <w:t xml:space="preserve"> IdO Handoff </w:t>
            </w:r>
            <w:r>
              <w:rPr>
                <w:sz w:val="20"/>
              </w:rPr>
              <w:t>흐름과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관계가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없으며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문서에서는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채널과의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책임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설명하기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위해서만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병기한다</w:t>
            </w:r>
            <w:r>
              <w:rPr>
                <w:sz w:val="20"/>
              </w:rPr>
              <w:t>.</w:t>
            </w:r>
          </w:p>
        </w:tc>
      </w:tr>
    </w:tbl>
    <w:p w14:paraId="46E0D167" w14:textId="77777777" w:rsidR="005307E9" w:rsidRDefault="005307E9"/>
    <w:p w14:paraId="39CE410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13.2 </w:t>
      </w:r>
      <w:r>
        <w:rPr>
          <w:rFonts w:ascii="맑은 고딕" w:eastAsia="맑은 고딕" w:hAnsi="맑은 고딕"/>
          <w:color w:val="2E74B5"/>
        </w:rPr>
        <w:t>시퀀스</w:t>
      </w:r>
    </w:p>
    <w:p w14:paraId="38A24107" w14:textId="77777777" w:rsidR="005307E9" w:rsidRDefault="002B5951">
      <w:r>
        <w:rPr>
          <w:b/>
          <w:color w:val="555555"/>
          <w:sz w:val="18"/>
        </w:rPr>
        <w:t xml:space="preserve">[Sequence - </w:t>
      </w:r>
      <w:r>
        <w:rPr>
          <w:b/>
          <w:color w:val="555555"/>
          <w:sz w:val="18"/>
        </w:rPr>
        <w:t>내부</w:t>
      </w:r>
      <w:r>
        <w:rPr>
          <w:b/>
          <w:color w:val="555555"/>
          <w:sz w:val="18"/>
        </w:rPr>
        <w:t xml:space="preserve"> SSO]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3CEAF817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43A570F3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직원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SSO: </w:t>
            </w:r>
            <w:r>
              <w:rPr>
                <w:rFonts w:ascii="Consolas" w:eastAsia="Consolas" w:hAnsi="Consolas"/>
                <w:sz w:val="18"/>
              </w:rPr>
              <w:t>로그인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사번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비밀번호</w:t>
            </w:r>
            <w:r>
              <w:rPr>
                <w:rFonts w:ascii="Consolas" w:eastAsia="Consolas" w:hAnsi="Consolas"/>
                <w:sz w:val="18"/>
              </w:rPr>
              <w:t xml:space="preserve"> + OTP)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 → </w:t>
            </w:r>
            <w:r>
              <w:rPr>
                <w:rFonts w:ascii="Consolas" w:eastAsia="Consolas" w:hAnsi="Consolas"/>
                <w:sz w:val="18"/>
              </w:rPr>
              <w:t>디렉터리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 → </w:t>
            </w:r>
            <w:r>
              <w:rPr>
                <w:rFonts w:ascii="Consolas" w:eastAsia="Consolas" w:hAnsi="Consolas"/>
                <w:sz w:val="18"/>
              </w:rPr>
              <w:t>직원</w:t>
            </w:r>
            <w:r>
              <w:rPr>
                <w:rFonts w:ascii="Consolas" w:eastAsia="Consolas" w:hAnsi="Consolas"/>
                <w:sz w:val="18"/>
              </w:rPr>
              <w:t xml:space="preserve">: SSO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직원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사내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시스템</w:t>
            </w:r>
            <w:r>
              <w:rPr>
                <w:rFonts w:ascii="Consolas" w:eastAsia="Consolas" w:hAnsi="Consolas"/>
                <w:sz w:val="18"/>
              </w:rPr>
              <w:t xml:space="preserve"> A: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사내</w:t>
            </w:r>
            <w:r>
              <w:rPr>
                <w:rFonts w:ascii="Consolas" w:eastAsia="Consolas" w:hAnsi="Consolas"/>
                <w:sz w:val="18"/>
              </w:rPr>
              <w:t xml:space="preserve"> A →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SSO: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직원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사내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시스템</w:t>
            </w:r>
            <w:r>
              <w:rPr>
                <w:rFonts w:ascii="Consolas" w:eastAsia="Consolas" w:hAnsi="Consolas"/>
                <w:sz w:val="18"/>
              </w:rPr>
              <w:t xml:space="preserve"> B: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동일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사내</w:t>
            </w:r>
            <w:r>
              <w:rPr>
                <w:rFonts w:ascii="Consolas" w:eastAsia="Consolas" w:hAnsi="Consolas"/>
                <w:sz w:val="18"/>
              </w:rPr>
              <w:t xml:space="preserve"> B → </w:t>
            </w:r>
            <w:r>
              <w:rPr>
                <w:rFonts w:ascii="Consolas" w:eastAsia="Consolas" w:hAnsi="Consolas"/>
                <w:sz w:val="18"/>
              </w:rPr>
              <w:t>내부</w:t>
            </w:r>
            <w:r>
              <w:rPr>
                <w:rFonts w:ascii="Consolas" w:eastAsia="Consolas" w:hAnsi="Consolas"/>
                <w:sz w:val="18"/>
              </w:rPr>
              <w:t xml:space="preserve"> SSO: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D3C4DB8" w14:textId="77777777" w:rsidR="005307E9" w:rsidRDefault="005307E9"/>
    <w:p w14:paraId="2D7E4AA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13.3 </w:t>
      </w:r>
      <w:r>
        <w:rPr>
          <w:rFonts w:ascii="맑은 고딕" w:eastAsia="맑은 고딕" w:hAnsi="맑은 고딕"/>
          <w:color w:val="2E74B5"/>
        </w:rPr>
        <w:t>외부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채널과의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분리</w:t>
      </w:r>
    </w:p>
    <w:p w14:paraId="61020AEE" w14:textId="77777777" w:rsidR="005307E9" w:rsidRDefault="002B5951">
      <w:pPr>
        <w:pStyle w:val="a0"/>
      </w:pPr>
      <w:r>
        <w:t>내부</w:t>
      </w:r>
      <w:r>
        <w:t xml:space="preserve"> SSO </w:t>
      </w:r>
      <w:r>
        <w:t>토큰은</w:t>
      </w:r>
      <w:r>
        <w:t xml:space="preserve"> </w:t>
      </w:r>
      <w:r>
        <w:t>외부</w:t>
      </w:r>
      <w:r>
        <w:t xml:space="preserve"> </w:t>
      </w:r>
      <w:r>
        <w:t>도메인에</w:t>
      </w:r>
      <w:r>
        <w:t xml:space="preserve"> </w:t>
      </w:r>
      <w:r>
        <w:t>노출되지</w:t>
      </w:r>
      <w:r>
        <w:t xml:space="preserve"> </w:t>
      </w:r>
      <w:r>
        <w:t>않는다</w:t>
      </w:r>
      <w:r>
        <w:t>.</w:t>
      </w:r>
    </w:p>
    <w:p w14:paraId="266A43C0" w14:textId="77777777" w:rsidR="005307E9" w:rsidRDefault="002B5951">
      <w:pPr>
        <w:pStyle w:val="a0"/>
      </w:pPr>
      <w:r>
        <w:t>내부</w:t>
      </w:r>
      <w:r>
        <w:t xml:space="preserve"> </w:t>
      </w:r>
      <w:r>
        <w:t>사용자가</w:t>
      </w:r>
      <w:r>
        <w:t xml:space="preserve"> </w:t>
      </w:r>
      <w:r>
        <w:t>외부</w:t>
      </w:r>
      <w:r>
        <w:t xml:space="preserve"> </w:t>
      </w:r>
      <w:r>
        <w:t>서비스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별도</w:t>
      </w:r>
      <w:r>
        <w:t xml:space="preserve"> </w:t>
      </w:r>
      <w:r>
        <w:t>외부</w:t>
      </w:r>
      <w:r>
        <w:t xml:space="preserve"> </w:t>
      </w:r>
      <w:r>
        <w:t>세션을</w:t>
      </w:r>
      <w:r>
        <w:t xml:space="preserve"> </w:t>
      </w:r>
      <w:r>
        <w:t>신규</w:t>
      </w:r>
      <w:r>
        <w:t xml:space="preserve"> </w:t>
      </w:r>
      <w:r>
        <w:t>생성한다</w:t>
      </w:r>
      <w:r>
        <w:t>.</w:t>
      </w:r>
    </w:p>
    <w:p w14:paraId="55B5D6D2" w14:textId="77777777" w:rsidR="005307E9" w:rsidRDefault="002B5951">
      <w:pPr>
        <w:pStyle w:val="a0"/>
      </w:pPr>
      <w:r>
        <w:t>내부</w:t>
      </w:r>
      <w:r>
        <w:t xml:space="preserve"> SSO</w:t>
      </w:r>
      <w:r>
        <w:t>는</w:t>
      </w:r>
      <w:r>
        <w:t xml:space="preserve"> </w:t>
      </w:r>
      <w:r>
        <w:t>유관</w:t>
      </w:r>
      <w:r>
        <w:t xml:space="preserve"> </w:t>
      </w:r>
      <w:r>
        <w:t>기관</w:t>
      </w:r>
      <w:r>
        <w:t xml:space="preserve"> </w:t>
      </w:r>
      <w:r>
        <w:t>내부에서</w:t>
      </w:r>
      <w:r>
        <w:t xml:space="preserve"> </w:t>
      </w:r>
      <w:r>
        <w:t>자체적으로</w:t>
      </w:r>
      <w:r>
        <w:t xml:space="preserve"> </w:t>
      </w:r>
      <w:r>
        <w:t>운영되는</w:t>
      </w:r>
      <w:r>
        <w:t xml:space="preserve"> </w:t>
      </w:r>
      <w:r>
        <w:t>경로이며</w:t>
      </w:r>
      <w:r>
        <w:t xml:space="preserve">, </w:t>
      </w:r>
      <w:r>
        <w:t>통합인증</w:t>
      </w:r>
      <w:r>
        <w:t xml:space="preserve"> IdO Handoff </w:t>
      </w:r>
      <w:r>
        <w:t>흐름과</w:t>
      </w:r>
      <w:r>
        <w:t xml:space="preserve"> </w:t>
      </w:r>
      <w:r>
        <w:t>직접</w:t>
      </w:r>
      <w:r>
        <w:t xml:space="preserve"> </w:t>
      </w:r>
      <w:r>
        <w:t>연결되지</w:t>
      </w:r>
      <w:r>
        <w:t xml:space="preserve"> </w:t>
      </w:r>
      <w:r>
        <w:t>않는다</w:t>
      </w:r>
      <w:r>
        <w:t>.</w:t>
      </w:r>
    </w:p>
    <w:p w14:paraId="3BFF075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13.4 </w:t>
      </w:r>
      <w:r>
        <w:rPr>
          <w:rFonts w:ascii="맑은 고딕" w:eastAsia="맑은 고딕" w:hAnsi="맑은 고딕"/>
          <w:color w:val="2E74B5"/>
        </w:rPr>
        <w:t>내부</w:t>
      </w:r>
      <w:r>
        <w:rPr>
          <w:rFonts w:ascii="맑은 고딕" w:eastAsia="맑은 고딕" w:hAnsi="맑은 고딕"/>
          <w:color w:val="2E74B5"/>
        </w:rPr>
        <w:t xml:space="preserve"> SSO </w:t>
      </w:r>
      <w:r>
        <w:rPr>
          <w:rFonts w:ascii="맑은 고딕" w:eastAsia="맑은 고딕" w:hAnsi="맑은 고딕"/>
          <w:color w:val="2E74B5"/>
        </w:rPr>
        <w:t>토큰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구조</w:t>
      </w:r>
    </w:p>
    <w:p w14:paraId="41CA42CB" w14:textId="77777777" w:rsidR="005307E9" w:rsidRDefault="002B5951">
      <w:r>
        <w:rPr>
          <w:b/>
          <w:color w:val="555555"/>
          <w:sz w:val="18"/>
        </w:rPr>
        <w:t>[JSON - Internal SSO Token]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C14AC86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7712E95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"iss": "https://sso.internal.example",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"sub": "EMP-000123",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"aud": ["groupware", "admin-portal"],</w:t>
            </w:r>
            <w:r>
              <w:rPr>
                <w:rFonts w:ascii="Consolas" w:eastAsia="Consolas" w:hAnsi="Consolas"/>
                <w:sz w:val="18"/>
              </w:rPr>
              <w:br/>
              <w:t xml:space="preserve">  "tokenId": "SSO-TKN-20260504-000001",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"amr": ["PWD", "OTP"],</w:t>
            </w:r>
            <w:r>
              <w:rPr>
                <w:rFonts w:ascii="Consolas" w:eastAsia="Consolas" w:hAnsi="Consolas"/>
                <w:sz w:val="18"/>
              </w:rPr>
              <w:br/>
              <w:t xml:space="preserve">  "departmentCode": "ICT-PLATFORM",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"issuedAt":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"expiresAt": "2026-05-04T17:00:00+09:00",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"CORR-INT-0a12bc34"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602B5277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252"/>
      </w:tblGrid>
      <w:tr w:rsidR="005307E9" w14:paraId="5713BAD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9078B8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17F996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072CA71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21F9D4F8" w14:textId="77777777">
        <w:trPr>
          <w:jc w:val="center"/>
        </w:trPr>
        <w:tc>
          <w:tcPr>
            <w:tcW w:w="1701" w:type="dxa"/>
            <w:vAlign w:val="center"/>
          </w:tcPr>
          <w:p w14:paraId="2AF3592B" w14:textId="77777777" w:rsidR="005307E9" w:rsidRDefault="002B5951">
            <w:r>
              <w:rPr>
                <w:sz w:val="19"/>
              </w:rPr>
              <w:t>sub</w:t>
            </w:r>
          </w:p>
        </w:tc>
        <w:tc>
          <w:tcPr>
            <w:tcW w:w="2835" w:type="dxa"/>
            <w:vAlign w:val="center"/>
          </w:tcPr>
          <w:p w14:paraId="54B08DA7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4252" w:type="dxa"/>
            <w:vAlign w:val="center"/>
          </w:tcPr>
          <w:p w14:paraId="14372101" w14:textId="77777777" w:rsidR="005307E9" w:rsidRDefault="002B5951">
            <w:r>
              <w:rPr>
                <w:sz w:val="19"/>
              </w:rPr>
              <w:t>사번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직원번호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디렉터리</w:t>
            </w:r>
          </w:p>
        </w:tc>
      </w:tr>
      <w:tr w:rsidR="005307E9" w14:paraId="2B682D00" w14:textId="77777777">
        <w:trPr>
          <w:jc w:val="center"/>
        </w:trPr>
        <w:tc>
          <w:tcPr>
            <w:tcW w:w="1701" w:type="dxa"/>
            <w:vAlign w:val="center"/>
          </w:tcPr>
          <w:p w14:paraId="086BEB04" w14:textId="77777777" w:rsidR="005307E9" w:rsidRDefault="002B5951">
            <w:r>
              <w:rPr>
                <w:sz w:val="19"/>
              </w:rPr>
              <w:t>aud</w:t>
            </w:r>
          </w:p>
        </w:tc>
        <w:tc>
          <w:tcPr>
            <w:tcW w:w="2835" w:type="dxa"/>
            <w:vAlign w:val="center"/>
          </w:tcPr>
          <w:p w14:paraId="2F239F6B" w14:textId="77777777" w:rsidR="005307E9" w:rsidRDefault="002B5951"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</w:t>
            </w:r>
          </w:p>
        </w:tc>
        <w:tc>
          <w:tcPr>
            <w:tcW w:w="4252" w:type="dxa"/>
            <w:vAlign w:val="center"/>
          </w:tcPr>
          <w:p w14:paraId="04A790BC" w14:textId="77777777" w:rsidR="005307E9" w:rsidRDefault="002B5951"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최소화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와일드카드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721CD8B1" w14:textId="77777777">
        <w:trPr>
          <w:jc w:val="center"/>
        </w:trPr>
        <w:tc>
          <w:tcPr>
            <w:tcW w:w="1701" w:type="dxa"/>
            <w:vAlign w:val="center"/>
          </w:tcPr>
          <w:p w14:paraId="56933563" w14:textId="77777777" w:rsidR="005307E9" w:rsidRDefault="002B5951">
            <w:r>
              <w:rPr>
                <w:sz w:val="19"/>
              </w:rPr>
              <w:t>authLevel/amr</w:t>
            </w:r>
          </w:p>
        </w:tc>
        <w:tc>
          <w:tcPr>
            <w:tcW w:w="2835" w:type="dxa"/>
            <w:vAlign w:val="center"/>
          </w:tcPr>
          <w:p w14:paraId="6873EF61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강도와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수단</w:t>
            </w:r>
          </w:p>
        </w:tc>
        <w:tc>
          <w:tcPr>
            <w:tcW w:w="4252" w:type="dxa"/>
            <w:vAlign w:val="center"/>
          </w:tcPr>
          <w:p w14:paraId="42B342F7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auth_level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승격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218F1352" w14:textId="77777777">
        <w:trPr>
          <w:jc w:val="center"/>
        </w:trPr>
        <w:tc>
          <w:tcPr>
            <w:tcW w:w="1701" w:type="dxa"/>
            <w:vAlign w:val="center"/>
          </w:tcPr>
          <w:p w14:paraId="57B1EBC5" w14:textId="77777777" w:rsidR="005307E9" w:rsidRDefault="002B5951">
            <w:r>
              <w:rPr>
                <w:sz w:val="19"/>
              </w:rPr>
              <w:t>tokenId</w:t>
            </w:r>
          </w:p>
        </w:tc>
        <w:tc>
          <w:tcPr>
            <w:tcW w:w="2835" w:type="dxa"/>
            <w:vAlign w:val="center"/>
          </w:tcPr>
          <w:p w14:paraId="5FAECCF1" w14:textId="77777777" w:rsidR="005307E9" w:rsidRDefault="002B5951"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4252" w:type="dxa"/>
            <w:vAlign w:val="center"/>
          </w:tcPr>
          <w:p w14:paraId="4FF9145D" w14:textId="77777777" w:rsidR="005307E9" w:rsidRDefault="002B5951">
            <w:r>
              <w:rPr>
                <w:sz w:val="19"/>
              </w:rPr>
              <w:t>철회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분석용</w:t>
            </w:r>
          </w:p>
        </w:tc>
      </w:tr>
      <w:tr w:rsidR="005307E9" w14:paraId="1059BE5F" w14:textId="77777777">
        <w:trPr>
          <w:jc w:val="center"/>
        </w:trPr>
        <w:tc>
          <w:tcPr>
            <w:tcW w:w="1701" w:type="dxa"/>
            <w:vAlign w:val="center"/>
          </w:tcPr>
          <w:p w14:paraId="08E4FAF9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2835" w:type="dxa"/>
            <w:vAlign w:val="center"/>
          </w:tcPr>
          <w:p w14:paraId="537CCF30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  <w:tc>
          <w:tcPr>
            <w:tcW w:w="4252" w:type="dxa"/>
            <w:vAlign w:val="center"/>
          </w:tcPr>
          <w:p w14:paraId="76254F2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correlationId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공유하지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않음</w:t>
            </w:r>
          </w:p>
        </w:tc>
      </w:tr>
    </w:tbl>
    <w:p w14:paraId="5DE8EF18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6CE6B93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4C29487B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내부</w:t>
            </w:r>
            <w:r>
              <w:rPr>
                <w:b/>
                <w:color w:val="996600"/>
                <w:sz w:val="20"/>
              </w:rPr>
              <w:t>/</w:t>
            </w:r>
            <w:r>
              <w:rPr>
                <w:b/>
                <w:color w:val="996600"/>
                <w:sz w:val="20"/>
              </w:rPr>
              <w:t>외부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SSO </w:t>
            </w:r>
            <w:r>
              <w:rPr>
                <w:sz w:val="20"/>
              </w:rPr>
              <w:t>토큰은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참조물이며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반드시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정책에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따른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절차를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거쳐야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근거로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사용해서는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된다</w:t>
            </w:r>
            <w:r>
              <w:rPr>
                <w:sz w:val="20"/>
              </w:rPr>
              <w:t>.</w:t>
            </w:r>
          </w:p>
        </w:tc>
      </w:tr>
    </w:tbl>
    <w:p w14:paraId="1801DEE4" w14:textId="77777777" w:rsidR="005307E9" w:rsidRDefault="005307E9"/>
    <w:p w14:paraId="1AD0874E" w14:textId="77777777" w:rsidR="005307E9" w:rsidRDefault="002B5951">
      <w:r>
        <w:br w:type="page"/>
      </w:r>
    </w:p>
    <w:p w14:paraId="4CE370D6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14. </w:t>
      </w:r>
      <w:r>
        <w:rPr>
          <w:rFonts w:ascii="맑은 고딕" w:eastAsia="맑은 고딕" w:hAnsi="맑은 고딕"/>
          <w:color w:val="1F4E79"/>
        </w:rPr>
        <w:t>기관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로컬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세션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생성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모델</w:t>
      </w:r>
    </w:p>
    <w:p w14:paraId="4C6C8FBE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14.1 </w:t>
      </w:r>
      <w:r>
        <w:rPr>
          <w:rFonts w:ascii="맑은 고딕" w:eastAsia="맑은 고딕" w:hAnsi="맑은 고딕"/>
          <w:color w:val="2E74B5"/>
        </w:rPr>
        <w:t>정의</w:t>
      </w:r>
    </w:p>
    <w:p w14:paraId="7BD3493B" w14:textId="77777777" w:rsidR="005307E9" w:rsidRDefault="002B5951">
      <w:pPr>
        <w:spacing w:after="80"/>
      </w:pPr>
      <w:r>
        <w:t>기관</w:t>
      </w:r>
      <w:r>
        <w:t xml:space="preserve"> </w:t>
      </w:r>
      <w:r>
        <w:t>로컬</w:t>
      </w:r>
      <w:r>
        <w:t xml:space="preserve"> </w:t>
      </w:r>
      <w:r>
        <w:t>세션은</w:t>
      </w:r>
      <w:r>
        <w:t xml:space="preserve"> </w:t>
      </w:r>
      <w:r>
        <w:t>사용자가</w:t>
      </w:r>
      <w:r>
        <w:t xml:space="preserve"> </w:t>
      </w:r>
      <w:r>
        <w:t>기관</w:t>
      </w:r>
      <w:r>
        <w:t xml:space="preserve"> </w:t>
      </w:r>
      <w:r>
        <w:t>서비스에</w:t>
      </w:r>
      <w:r>
        <w:t xml:space="preserve"> </w:t>
      </w:r>
      <w:r>
        <w:t>진입한</w:t>
      </w:r>
      <w:r>
        <w:t xml:space="preserve"> </w:t>
      </w:r>
      <w:r>
        <w:t>후</w:t>
      </w:r>
      <w:r>
        <w:t xml:space="preserve"> </w:t>
      </w:r>
      <w:r>
        <w:t>기관이</w:t>
      </w:r>
      <w:r>
        <w:t xml:space="preserve"> </w:t>
      </w:r>
      <w:r>
        <w:t>자체</w:t>
      </w:r>
      <w:r>
        <w:t xml:space="preserve"> </w:t>
      </w:r>
      <w:r>
        <w:t>생성</w:t>
      </w:r>
      <w:r>
        <w:t>·</w:t>
      </w:r>
      <w:r>
        <w:t>관리하는</w:t>
      </w:r>
      <w:r>
        <w:t xml:space="preserve"> </w:t>
      </w:r>
      <w:r>
        <w:t>세션이다</w:t>
      </w:r>
      <w:r>
        <w:t xml:space="preserve">. </w:t>
      </w:r>
      <w:r>
        <w:t>세션의</w:t>
      </w:r>
      <w:r>
        <w:t xml:space="preserve"> </w:t>
      </w:r>
      <w:r>
        <w:t>만료</w:t>
      </w:r>
      <w:r>
        <w:t>·</w:t>
      </w:r>
      <w:r>
        <w:t>종료</w:t>
      </w:r>
      <w:r>
        <w:t>·</w:t>
      </w:r>
      <w:r>
        <w:t>갱신은</w:t>
      </w:r>
      <w:r>
        <w:t xml:space="preserve"> </w:t>
      </w:r>
      <w:r>
        <w:t>기관</w:t>
      </w:r>
      <w:r>
        <w:t xml:space="preserve"> </w:t>
      </w:r>
      <w:r>
        <w:t>단독</w:t>
      </w:r>
      <w:r>
        <w:t xml:space="preserve"> </w:t>
      </w:r>
      <w:r>
        <w:t>권한이며</w:t>
      </w:r>
      <w:r>
        <w:t xml:space="preserve">, </w:t>
      </w:r>
      <w:r>
        <w:t>외부에서</w:t>
      </w:r>
      <w:r>
        <w:t xml:space="preserve"> </w:t>
      </w:r>
      <w:r>
        <w:t>강제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기관</w:t>
      </w:r>
      <w:r>
        <w:t xml:space="preserve"> </w:t>
      </w:r>
      <w:r>
        <w:t>로컬</w:t>
      </w:r>
      <w:r>
        <w:t xml:space="preserve"> </w:t>
      </w:r>
      <w:r>
        <w:t>세션의</w:t>
      </w:r>
      <w:r>
        <w:t xml:space="preserve"> </w:t>
      </w:r>
      <w:r>
        <w:t>정본은</w:t>
      </w:r>
      <w:r>
        <w:t xml:space="preserve"> </w:t>
      </w:r>
      <w:r>
        <w:t>기관</w:t>
      </w:r>
      <w:r>
        <w:t xml:space="preserve"> </w:t>
      </w:r>
      <w:r>
        <w:t>서비스이다</w:t>
      </w:r>
      <w:r>
        <w:t>.</w:t>
      </w:r>
    </w:p>
    <w:p w14:paraId="73AD5B2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14.2 </w:t>
      </w:r>
      <w:r>
        <w:rPr>
          <w:rFonts w:ascii="맑은 고딕" w:eastAsia="맑은 고딕" w:hAnsi="맑은 고딕"/>
          <w:color w:val="2E74B5"/>
        </w:rPr>
        <w:t>생성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절차</w:t>
      </w:r>
    </w:p>
    <w:p w14:paraId="5C8E2D8C" w14:textId="77777777" w:rsidR="005307E9" w:rsidRDefault="002B5951">
      <w:pPr>
        <w:pStyle w:val="a"/>
      </w:pPr>
      <w:r>
        <w:t>기관이</w:t>
      </w:r>
      <w:r>
        <w:t xml:space="preserve"> IdO Verify API</w:t>
      </w:r>
      <w:r>
        <w:t>를</w:t>
      </w:r>
      <w:r>
        <w:t xml:space="preserve"> </w:t>
      </w:r>
      <w:r>
        <w:t>호출하여</w:t>
      </w:r>
      <w:r>
        <w:t xml:space="preserve"> Ticket</w:t>
      </w:r>
      <w:r>
        <w:t>을</w:t>
      </w:r>
      <w:r>
        <w:t xml:space="preserve"> 1</w:t>
      </w:r>
      <w:r>
        <w:t>회</w:t>
      </w:r>
      <w:r>
        <w:t xml:space="preserve"> </w:t>
      </w:r>
      <w:r>
        <w:t>소비한다</w:t>
      </w:r>
      <w:r>
        <w:t>.</w:t>
      </w:r>
    </w:p>
    <w:p w14:paraId="557639FC" w14:textId="77777777" w:rsidR="005307E9" w:rsidRDefault="002B5951">
      <w:pPr>
        <w:pStyle w:val="a"/>
      </w:pPr>
      <w:r>
        <w:t xml:space="preserve">Ticket </w:t>
      </w:r>
      <w:r>
        <w:t>서명</w:t>
      </w:r>
      <w:r>
        <w:t xml:space="preserve"> </w:t>
      </w:r>
      <w:r>
        <w:t>검증</w:t>
      </w:r>
      <w:r>
        <w:t xml:space="preserve"> + </w:t>
      </w:r>
      <w:r>
        <w:t>만료</w:t>
      </w:r>
      <w:r>
        <w:t xml:space="preserve"> </w:t>
      </w:r>
      <w:r>
        <w:t>검증</w:t>
      </w:r>
      <w:r>
        <w:t xml:space="preserve"> + </w:t>
      </w:r>
      <w:r>
        <w:t>기관코드</w:t>
      </w:r>
      <w:r>
        <w:t xml:space="preserve"> </w:t>
      </w:r>
      <w:r>
        <w:t>일치</w:t>
      </w:r>
      <w:r>
        <w:t xml:space="preserve"> </w:t>
      </w:r>
      <w:r>
        <w:t>확인</w:t>
      </w:r>
      <w:r>
        <w:t>.</w:t>
      </w:r>
    </w:p>
    <w:p w14:paraId="339B687E" w14:textId="77777777" w:rsidR="005307E9" w:rsidRDefault="002B5951">
      <w:pPr>
        <w:pStyle w:val="a"/>
      </w:pPr>
      <w:r>
        <w:t>Handoff JSON</w:t>
      </w:r>
      <w:r>
        <w:t>의</w:t>
      </w:r>
      <w:r>
        <w:t xml:space="preserve"> </w:t>
      </w:r>
      <w:r>
        <w:t>식별자</w:t>
      </w:r>
      <w:r>
        <w:t>/</w:t>
      </w:r>
      <w:r>
        <w:t>속성</w:t>
      </w:r>
      <w:r>
        <w:t>/</w:t>
      </w:r>
      <w:r>
        <w:t>인증수준을</w:t>
      </w:r>
      <w:r>
        <w:t xml:space="preserve"> </w:t>
      </w:r>
      <w:r>
        <w:t>자체</w:t>
      </w:r>
      <w:r>
        <w:t xml:space="preserve"> </w:t>
      </w:r>
      <w:r>
        <w:t>정책과</w:t>
      </w:r>
      <w:r>
        <w:t xml:space="preserve"> </w:t>
      </w:r>
      <w:r>
        <w:t>대조한다</w:t>
      </w:r>
      <w:r>
        <w:t>.</w:t>
      </w:r>
    </w:p>
    <w:p w14:paraId="6C046B7C" w14:textId="77777777" w:rsidR="005307E9" w:rsidRDefault="002B5951">
      <w:pPr>
        <w:pStyle w:val="a"/>
      </w:pPr>
      <w:r>
        <w:t>통과</w:t>
      </w:r>
      <w:r>
        <w:t xml:space="preserve"> </w:t>
      </w:r>
      <w:r>
        <w:t>시</w:t>
      </w:r>
      <w:r>
        <w:t xml:space="preserve"> </w:t>
      </w:r>
      <w:r>
        <w:t>기관</w:t>
      </w:r>
      <w:r>
        <w:t xml:space="preserve"> </w:t>
      </w:r>
      <w:r>
        <w:t>로컬</w:t>
      </w:r>
      <w:r>
        <w:t xml:space="preserve"> </w:t>
      </w:r>
      <w:r>
        <w:t>사용자</w:t>
      </w:r>
      <w:r>
        <w:t xml:space="preserve"> </w:t>
      </w:r>
      <w:r>
        <w:t>객체를</w:t>
      </w:r>
      <w:r>
        <w:t xml:space="preserve"> </w:t>
      </w:r>
      <w:r>
        <w:t>조회</w:t>
      </w:r>
      <w:r>
        <w:t>/</w:t>
      </w:r>
      <w:r>
        <w:t>생성한다</w:t>
      </w:r>
      <w:r>
        <w:t>.</w:t>
      </w:r>
    </w:p>
    <w:p w14:paraId="009C595B" w14:textId="77777777" w:rsidR="005307E9" w:rsidRDefault="002B5951">
      <w:pPr>
        <w:pStyle w:val="a"/>
      </w:pPr>
      <w:r>
        <w:t>기존</w:t>
      </w:r>
      <w:r>
        <w:t xml:space="preserve"> </w:t>
      </w:r>
      <w:r>
        <w:t>세션이</w:t>
      </w:r>
      <w:r>
        <w:t xml:space="preserve"> </w:t>
      </w:r>
      <w:r>
        <w:t>있으면</w:t>
      </w:r>
      <w:r>
        <w:t xml:space="preserve"> ‘</w:t>
      </w:r>
      <w:r>
        <w:t>세션</w:t>
      </w:r>
      <w:r>
        <w:t xml:space="preserve"> </w:t>
      </w:r>
      <w:r>
        <w:t>고정</w:t>
      </w:r>
      <w:r>
        <w:t xml:space="preserve"> </w:t>
      </w:r>
      <w:r>
        <w:t>방지</w:t>
      </w:r>
      <w:r>
        <w:t xml:space="preserve">’ </w:t>
      </w:r>
      <w:r>
        <w:t>정책에</w:t>
      </w:r>
      <w:r>
        <w:t xml:space="preserve"> </w:t>
      </w:r>
      <w:r>
        <w:t>따라</w:t>
      </w:r>
      <w:r>
        <w:t xml:space="preserve"> </w:t>
      </w:r>
      <w:r>
        <w:t>폐기</w:t>
      </w:r>
      <w:r>
        <w:t xml:space="preserve"> </w:t>
      </w:r>
      <w:r>
        <w:t>후</w:t>
      </w:r>
      <w:r>
        <w:t xml:space="preserve"> </w:t>
      </w:r>
      <w:r>
        <w:t>신규</w:t>
      </w:r>
      <w:r>
        <w:t xml:space="preserve"> </w:t>
      </w:r>
      <w:r>
        <w:t>발급한다</w:t>
      </w:r>
      <w:r>
        <w:t>.</w:t>
      </w:r>
    </w:p>
    <w:p w14:paraId="091C9B5A" w14:textId="77777777" w:rsidR="005307E9" w:rsidRDefault="002B5951">
      <w:pPr>
        <w:pStyle w:val="a"/>
      </w:pPr>
      <w:r>
        <w:t>AGSID</w:t>
      </w:r>
      <w:r>
        <w:t>는</w:t>
      </w:r>
      <w:r>
        <w:t xml:space="preserve"> </w:t>
      </w:r>
      <w:r>
        <w:t>충분</w:t>
      </w:r>
      <w:r>
        <w:t xml:space="preserve"> </w:t>
      </w:r>
      <w:r>
        <w:t>엔트로피</w:t>
      </w:r>
      <w:r>
        <w:t xml:space="preserve">(≥128bit), secure / httpOnly / SameSite </w:t>
      </w:r>
      <w:r>
        <w:t>설정으로</w:t>
      </w:r>
      <w:r>
        <w:t xml:space="preserve"> </w:t>
      </w:r>
      <w:r>
        <w:t>발급한다</w:t>
      </w:r>
      <w:r>
        <w:t>.</w:t>
      </w:r>
    </w:p>
    <w:p w14:paraId="29809461" w14:textId="77777777" w:rsidR="005307E9" w:rsidRDefault="002B5951">
      <w:pPr>
        <w:pStyle w:val="a"/>
      </w:pPr>
      <w:r>
        <w:t>감사로그</w:t>
      </w:r>
      <w:r>
        <w:t xml:space="preserve">(USER_ENTERED, correlationId </w:t>
      </w:r>
      <w:r>
        <w:t>포함</w:t>
      </w:r>
      <w:r>
        <w:t>)</w:t>
      </w:r>
      <w:r>
        <w:t>를</w:t>
      </w:r>
      <w:r>
        <w:t xml:space="preserve"> </w:t>
      </w:r>
      <w:r>
        <w:t>기록한다</w:t>
      </w:r>
      <w:r>
        <w:t>.</w:t>
      </w:r>
    </w:p>
    <w:p w14:paraId="44C9138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14.3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객체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표준</w:t>
      </w:r>
    </w:p>
    <w:p w14:paraId="71002DA0" w14:textId="77777777" w:rsidR="005307E9" w:rsidRDefault="002B5951">
      <w:r>
        <w:rPr>
          <w:b/>
          <w:color w:val="555555"/>
          <w:sz w:val="18"/>
        </w:rPr>
        <w:t>[JSON - Agency Local Session]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EF5923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EE33F06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"agencySessionId": "AGS-2026050409010001",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"agencyUserId": "AGY-USER-77891",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"sourceTransactionId": "TRX-20260504-000001",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"createdAt": "2026-05-04T09:01:00+09:00",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"idleTimeoutSec": 1800,</w:t>
            </w:r>
            <w:r>
              <w:rPr>
                <w:rFonts w:ascii="Consolas" w:eastAsia="Consolas" w:hAnsi="Consolas"/>
                <w:sz w:val="18"/>
              </w:rPr>
              <w:br/>
              <w:t xml:space="preserve">  "absoluteExpireAt": "2026-05-04T17:00:00+09:00",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"policyVersion": "POL-2026-Q2-01"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0DF7E576" w14:textId="77777777" w:rsidR="005307E9" w:rsidRDefault="005307E9"/>
    <w:p w14:paraId="7A2A954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14.4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고정</w:t>
      </w:r>
      <w:r>
        <w:rPr>
          <w:rFonts w:ascii="맑은 고딕" w:eastAsia="맑은 고딕" w:hAnsi="맑은 고딕"/>
          <w:color w:val="2E74B5"/>
        </w:rPr>
        <w:t xml:space="preserve">(Session Fixation) </w:t>
      </w:r>
      <w:r>
        <w:rPr>
          <w:rFonts w:ascii="맑은 고딕" w:eastAsia="맑은 고딕" w:hAnsi="맑은 고딕"/>
          <w:color w:val="2E74B5"/>
        </w:rPr>
        <w:t>방지</w:t>
      </w:r>
    </w:p>
    <w:p w14:paraId="4EAE2547" w14:textId="77777777" w:rsidR="005307E9" w:rsidRDefault="002B5951">
      <w:pPr>
        <w:pStyle w:val="a0"/>
      </w:pPr>
      <w:r>
        <w:t xml:space="preserve">Handoff Verify </w:t>
      </w:r>
      <w:r>
        <w:t>성공</w:t>
      </w:r>
      <w:r>
        <w:t xml:space="preserve"> </w:t>
      </w:r>
      <w:r>
        <w:t>직후</w:t>
      </w:r>
      <w:r>
        <w:t xml:space="preserve"> </w:t>
      </w:r>
      <w:r>
        <w:t>기존</w:t>
      </w:r>
      <w:r>
        <w:t xml:space="preserve"> AGSID </w:t>
      </w:r>
      <w:r>
        <w:t>쿠키는</w:t>
      </w:r>
      <w:r>
        <w:t xml:space="preserve"> </w:t>
      </w:r>
      <w:r>
        <w:t>반드시</w:t>
      </w:r>
      <w:r>
        <w:t xml:space="preserve"> </w:t>
      </w:r>
      <w:r>
        <w:t>폐기</w:t>
      </w:r>
      <w:r>
        <w:t xml:space="preserve"> </w:t>
      </w:r>
      <w:r>
        <w:t>후</w:t>
      </w:r>
      <w:r>
        <w:t xml:space="preserve"> </w:t>
      </w:r>
      <w:r>
        <w:t>새</w:t>
      </w:r>
      <w:r>
        <w:t xml:space="preserve"> AGSID</w:t>
      </w:r>
      <w:r>
        <w:t>를</w:t>
      </w:r>
      <w:r>
        <w:t xml:space="preserve"> </w:t>
      </w:r>
      <w:r>
        <w:t>재발급한다</w:t>
      </w:r>
      <w:r>
        <w:t>.</w:t>
      </w:r>
    </w:p>
    <w:p w14:paraId="09D8F621" w14:textId="77777777" w:rsidR="005307E9" w:rsidRDefault="002B5951">
      <w:pPr>
        <w:pStyle w:val="a0"/>
      </w:pPr>
      <w:r>
        <w:t>재인증</w:t>
      </w:r>
      <w:r>
        <w:t xml:space="preserve"> / </w:t>
      </w:r>
      <w:r>
        <w:t>권한</w:t>
      </w:r>
      <w:r>
        <w:t xml:space="preserve"> </w:t>
      </w:r>
      <w:r>
        <w:t>상승</w:t>
      </w:r>
      <w:r>
        <w:t xml:space="preserve"> </w:t>
      </w:r>
      <w:r>
        <w:t>시에도</w:t>
      </w:r>
      <w:r>
        <w:t xml:space="preserve"> AGSID</w:t>
      </w:r>
      <w:r>
        <w:t>를</w:t>
      </w:r>
      <w:r>
        <w:t xml:space="preserve"> </w:t>
      </w:r>
      <w:r>
        <w:t>회전</w:t>
      </w:r>
      <w:r>
        <w:t>(rotate)</w:t>
      </w:r>
      <w:r>
        <w:t>한다</w:t>
      </w:r>
      <w:r>
        <w:t>.</w:t>
      </w:r>
    </w:p>
    <w:p w14:paraId="63670197" w14:textId="77777777" w:rsidR="005307E9" w:rsidRDefault="002B5951">
      <w:pPr>
        <w:pStyle w:val="a0"/>
      </w:pPr>
      <w:r>
        <w:t>AGSID</w:t>
      </w:r>
      <w:r>
        <w:t>는</w:t>
      </w:r>
      <w:r>
        <w:t xml:space="preserve"> URL </w:t>
      </w:r>
      <w:r>
        <w:t>파라미터로</w:t>
      </w:r>
      <w:r>
        <w:t xml:space="preserve"> </w:t>
      </w:r>
      <w:r>
        <w:t>전달하지</w:t>
      </w:r>
      <w:r>
        <w:t xml:space="preserve"> </w:t>
      </w:r>
      <w:r>
        <w:t>않는다</w:t>
      </w:r>
      <w:r>
        <w:t xml:space="preserve">(GET </w:t>
      </w:r>
      <w:r>
        <w:t>노출</w:t>
      </w:r>
      <w:r>
        <w:t xml:space="preserve"> </w:t>
      </w:r>
      <w:r>
        <w:t>차단</w:t>
      </w:r>
      <w:r>
        <w:t>).</w:t>
      </w:r>
    </w:p>
    <w:p w14:paraId="01B4E124" w14:textId="77777777" w:rsidR="005307E9" w:rsidRDefault="002B5951">
      <w:pPr>
        <w:pStyle w:val="a0"/>
      </w:pPr>
      <w:r>
        <w:t>AGSID</w:t>
      </w:r>
      <w:r>
        <w:t>는</w:t>
      </w:r>
      <w:r>
        <w:t xml:space="preserve"> </w:t>
      </w:r>
      <w:r>
        <w:t>예측</w:t>
      </w:r>
      <w:r>
        <w:t xml:space="preserve"> </w:t>
      </w:r>
      <w:r>
        <w:t>불가능해야</w:t>
      </w:r>
      <w:r>
        <w:t xml:space="preserve"> </w:t>
      </w:r>
      <w:r>
        <w:t>하며</w:t>
      </w:r>
      <w:r>
        <w:t xml:space="preserve">, </w:t>
      </w:r>
      <w:r>
        <w:t>시퀀스</w:t>
      </w:r>
      <w:r>
        <w:t xml:space="preserve"> / </w:t>
      </w:r>
      <w:r>
        <w:t>시간</w:t>
      </w:r>
      <w:r>
        <w:t xml:space="preserve"> </w:t>
      </w:r>
      <w:r>
        <w:t>기반</w:t>
      </w:r>
      <w:r>
        <w:t xml:space="preserve"> </w:t>
      </w:r>
      <w:r>
        <w:t>생성을</w:t>
      </w:r>
      <w:r>
        <w:t xml:space="preserve"> </w:t>
      </w:r>
      <w:r>
        <w:t>금지한다</w:t>
      </w:r>
      <w:r>
        <w:t>.</w:t>
      </w:r>
    </w:p>
    <w:p w14:paraId="132DC90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14.5 </w:t>
      </w:r>
      <w:r>
        <w:rPr>
          <w:rFonts w:ascii="맑은 고딕" w:eastAsia="맑은 고딕" w:hAnsi="맑은 고딕"/>
          <w:color w:val="2E74B5"/>
        </w:rPr>
        <w:t>기존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폐기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386"/>
      </w:tblGrid>
      <w:tr w:rsidR="005307E9" w14:paraId="0D9D7DD0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5E866FD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667E12A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0BEF2FC1" w14:textId="77777777">
        <w:trPr>
          <w:jc w:val="center"/>
        </w:trPr>
        <w:tc>
          <w:tcPr>
            <w:tcW w:w="3402" w:type="dxa"/>
            <w:vAlign w:val="center"/>
          </w:tcPr>
          <w:p w14:paraId="6DF04770" w14:textId="77777777" w:rsidR="005307E9" w:rsidRDefault="002B5951">
            <w:r>
              <w:rPr>
                <w:sz w:val="19"/>
              </w:rPr>
              <w:lastRenderedPageBreak/>
              <w:t>새</w:t>
            </w:r>
            <w:r>
              <w:rPr>
                <w:sz w:val="19"/>
              </w:rPr>
              <w:t xml:space="preserve"> Handoff Verify </w:t>
            </w:r>
            <w:r>
              <w:rPr>
                <w:sz w:val="19"/>
              </w:rPr>
              <w:t>성공</w:t>
            </w:r>
          </w:p>
        </w:tc>
        <w:tc>
          <w:tcPr>
            <w:tcW w:w="5386" w:type="dxa"/>
            <w:vAlign w:val="center"/>
          </w:tcPr>
          <w:p w14:paraId="35F17A57" w14:textId="77777777" w:rsidR="005307E9" w:rsidRDefault="002B5951"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AGSID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</w:tr>
      <w:tr w:rsidR="005307E9" w14:paraId="5DE8877D" w14:textId="77777777">
        <w:trPr>
          <w:jc w:val="center"/>
        </w:trPr>
        <w:tc>
          <w:tcPr>
            <w:tcW w:w="3402" w:type="dxa"/>
            <w:vAlign w:val="center"/>
          </w:tcPr>
          <w:p w14:paraId="7207B1E9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로그인</w:t>
            </w:r>
          </w:p>
        </w:tc>
        <w:tc>
          <w:tcPr>
            <w:tcW w:w="5386" w:type="dxa"/>
            <w:vAlign w:val="center"/>
          </w:tcPr>
          <w:p w14:paraId="2C413DB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따라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</w:tr>
      <w:tr w:rsidR="005307E9" w14:paraId="46F924D8" w14:textId="77777777">
        <w:trPr>
          <w:jc w:val="center"/>
        </w:trPr>
        <w:tc>
          <w:tcPr>
            <w:tcW w:w="3402" w:type="dxa"/>
            <w:vAlign w:val="center"/>
          </w:tcPr>
          <w:p w14:paraId="3CA2BE98" w14:textId="77777777" w:rsidR="005307E9" w:rsidRDefault="002B5951">
            <w:r>
              <w:rPr>
                <w:sz w:val="19"/>
              </w:rPr>
              <w:t xml:space="preserve">auth_level </w:t>
            </w:r>
            <w:r>
              <w:rPr>
                <w:sz w:val="19"/>
              </w:rPr>
              <w:t>상승</w:t>
            </w:r>
          </w:p>
        </w:tc>
        <w:tc>
          <w:tcPr>
            <w:tcW w:w="5386" w:type="dxa"/>
            <w:vAlign w:val="center"/>
          </w:tcPr>
          <w:p w14:paraId="4A76B48B" w14:textId="77777777" w:rsidR="005307E9" w:rsidRDefault="002B5951"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재로딩</w:t>
            </w:r>
          </w:p>
        </w:tc>
      </w:tr>
      <w:tr w:rsidR="005307E9" w14:paraId="22E1295D" w14:textId="77777777">
        <w:trPr>
          <w:jc w:val="center"/>
        </w:trPr>
        <w:tc>
          <w:tcPr>
            <w:tcW w:w="3402" w:type="dxa"/>
            <w:vAlign w:val="center"/>
          </w:tcPr>
          <w:p w14:paraId="5F073EF8" w14:textId="77777777" w:rsidR="005307E9" w:rsidRDefault="002B5951">
            <w:r>
              <w:rPr>
                <w:sz w:val="19"/>
              </w:rPr>
              <w:t>관리자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5386" w:type="dxa"/>
            <w:vAlign w:val="center"/>
          </w:tcPr>
          <w:p w14:paraId="34079B6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감사로그</w:t>
            </w:r>
          </w:p>
        </w:tc>
      </w:tr>
    </w:tbl>
    <w:p w14:paraId="32FCAD0D" w14:textId="77777777" w:rsidR="005307E9" w:rsidRDefault="005307E9"/>
    <w:p w14:paraId="2287A48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14.6 TTL / Absolute Timeout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  <w:gridCol w:w="3969"/>
      </w:tblGrid>
      <w:tr w:rsidR="005307E9" w14:paraId="01E3A219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48BF18C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속성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627107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권장값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3AF949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46794B1D" w14:textId="77777777">
        <w:trPr>
          <w:jc w:val="center"/>
        </w:trPr>
        <w:tc>
          <w:tcPr>
            <w:tcW w:w="2551" w:type="dxa"/>
            <w:vAlign w:val="center"/>
          </w:tcPr>
          <w:p w14:paraId="14CE52A1" w14:textId="77777777" w:rsidR="005307E9" w:rsidRDefault="002B5951">
            <w:r>
              <w:rPr>
                <w:sz w:val="19"/>
              </w:rPr>
              <w:t>idleTimeoutSec</w:t>
            </w:r>
          </w:p>
        </w:tc>
        <w:tc>
          <w:tcPr>
            <w:tcW w:w="2268" w:type="dxa"/>
            <w:vAlign w:val="center"/>
          </w:tcPr>
          <w:p w14:paraId="4A44B126" w14:textId="77777777" w:rsidR="005307E9" w:rsidRDefault="002B5951">
            <w:r>
              <w:rPr>
                <w:sz w:val="19"/>
              </w:rPr>
              <w:t>1800 (30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>)</w:t>
            </w:r>
          </w:p>
        </w:tc>
        <w:tc>
          <w:tcPr>
            <w:tcW w:w="3969" w:type="dxa"/>
            <w:vAlign w:val="center"/>
          </w:tcPr>
          <w:p w14:paraId="484CD44C" w14:textId="77777777" w:rsidR="005307E9" w:rsidRDefault="002B5951">
            <w:r>
              <w:rPr>
                <w:sz w:val="19"/>
              </w:rPr>
              <w:t>최근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활동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</w:p>
        </w:tc>
      </w:tr>
      <w:tr w:rsidR="005307E9" w14:paraId="7994892F" w14:textId="77777777">
        <w:trPr>
          <w:jc w:val="center"/>
        </w:trPr>
        <w:tc>
          <w:tcPr>
            <w:tcW w:w="2551" w:type="dxa"/>
            <w:vAlign w:val="center"/>
          </w:tcPr>
          <w:p w14:paraId="364379C4" w14:textId="77777777" w:rsidR="005307E9" w:rsidRDefault="002B5951">
            <w:r>
              <w:rPr>
                <w:sz w:val="19"/>
              </w:rPr>
              <w:t>absoluteExpireAt</w:t>
            </w:r>
          </w:p>
        </w:tc>
        <w:tc>
          <w:tcPr>
            <w:tcW w:w="2268" w:type="dxa"/>
            <w:vAlign w:val="center"/>
          </w:tcPr>
          <w:p w14:paraId="55A33310" w14:textId="77777777" w:rsidR="005307E9" w:rsidRDefault="002B5951">
            <w:r>
              <w:rPr>
                <w:sz w:val="19"/>
              </w:rPr>
              <w:t>createdAt + 8h</w:t>
            </w:r>
          </w:p>
        </w:tc>
        <w:tc>
          <w:tcPr>
            <w:tcW w:w="3969" w:type="dxa"/>
            <w:vAlign w:val="center"/>
          </w:tcPr>
          <w:p w14:paraId="70EAC500" w14:textId="77777777" w:rsidR="005307E9" w:rsidRDefault="002B5951">
            <w:r>
              <w:rPr>
                <w:sz w:val="19"/>
              </w:rPr>
              <w:t>절대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갱신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</w:p>
        </w:tc>
      </w:tr>
      <w:tr w:rsidR="005307E9" w14:paraId="72972B8E" w14:textId="77777777">
        <w:trPr>
          <w:jc w:val="center"/>
        </w:trPr>
        <w:tc>
          <w:tcPr>
            <w:tcW w:w="2551" w:type="dxa"/>
            <w:vAlign w:val="center"/>
          </w:tcPr>
          <w:p w14:paraId="525FB766" w14:textId="77777777" w:rsidR="005307E9" w:rsidRDefault="002B5951"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임계</w:t>
            </w:r>
          </w:p>
        </w:tc>
        <w:tc>
          <w:tcPr>
            <w:tcW w:w="2268" w:type="dxa"/>
            <w:vAlign w:val="center"/>
          </w:tcPr>
          <w:p w14:paraId="3D0BB07A" w14:textId="77777777" w:rsidR="005307E9" w:rsidRDefault="002B5951">
            <w:r>
              <w:rPr>
                <w:sz w:val="19"/>
              </w:rPr>
              <w:t>민감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</w:p>
        </w:tc>
        <w:tc>
          <w:tcPr>
            <w:tcW w:w="3969" w:type="dxa"/>
            <w:vAlign w:val="center"/>
          </w:tcPr>
          <w:p w14:paraId="047E0BCB" w14:textId="77777777" w:rsidR="005307E9" w:rsidRDefault="002B5951">
            <w:r>
              <w:rPr>
                <w:sz w:val="19"/>
              </w:rPr>
              <w:t xml:space="preserve">auth_level </w:t>
            </w:r>
            <w:r>
              <w:rPr>
                <w:sz w:val="19"/>
              </w:rPr>
              <w:t>상승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</w:tr>
      <w:tr w:rsidR="005307E9" w14:paraId="5252A9EA" w14:textId="77777777">
        <w:trPr>
          <w:jc w:val="center"/>
        </w:trPr>
        <w:tc>
          <w:tcPr>
            <w:tcW w:w="2551" w:type="dxa"/>
            <w:vAlign w:val="center"/>
          </w:tcPr>
          <w:p w14:paraId="2C6EEB5C" w14:textId="77777777" w:rsidR="005307E9" w:rsidRDefault="002B5951">
            <w:r>
              <w:rPr>
                <w:sz w:val="19"/>
              </w:rPr>
              <w:t>쿠키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</w:p>
        </w:tc>
        <w:tc>
          <w:tcPr>
            <w:tcW w:w="2268" w:type="dxa"/>
            <w:vAlign w:val="center"/>
          </w:tcPr>
          <w:p w14:paraId="3647FD2B" w14:textId="77777777" w:rsidR="005307E9" w:rsidRDefault="002B5951">
            <w:r>
              <w:rPr>
                <w:sz w:val="19"/>
              </w:rPr>
              <w:t>secure, httpOnly, SameSite=Lax/Strict</w:t>
            </w:r>
          </w:p>
        </w:tc>
        <w:tc>
          <w:tcPr>
            <w:tcW w:w="3969" w:type="dxa"/>
            <w:vAlign w:val="center"/>
          </w:tcPr>
          <w:p w14:paraId="02C81ECF" w14:textId="77777777" w:rsidR="005307E9" w:rsidRDefault="002B5951">
            <w:r>
              <w:rPr>
                <w:sz w:val="19"/>
              </w:rPr>
              <w:t>필수</w:t>
            </w:r>
          </w:p>
        </w:tc>
      </w:tr>
    </w:tbl>
    <w:p w14:paraId="484D511F" w14:textId="77777777" w:rsidR="005307E9" w:rsidRDefault="005307E9"/>
    <w:p w14:paraId="592DFE4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14.7 </w:t>
      </w:r>
      <w:r>
        <w:rPr>
          <w:rFonts w:ascii="맑은 고딕" w:eastAsia="맑은 고딕" w:hAnsi="맑은 고딕"/>
          <w:color w:val="2E74B5"/>
        </w:rPr>
        <w:t>권한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로딩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절차</w:t>
      </w:r>
    </w:p>
    <w:p w14:paraId="5481F3B1" w14:textId="77777777" w:rsidR="005307E9" w:rsidRDefault="002B5951">
      <w:pPr>
        <w:pStyle w:val="a"/>
      </w:pPr>
      <w:r>
        <w:t xml:space="preserve">Handoff JSON </w:t>
      </w:r>
      <w:r>
        <w:t>수신</w:t>
      </w:r>
      <w:r>
        <w:t>.</w:t>
      </w:r>
    </w:p>
    <w:p w14:paraId="186EA2B9" w14:textId="77777777" w:rsidR="005307E9" w:rsidRDefault="002B5951">
      <w:pPr>
        <w:pStyle w:val="a"/>
      </w:pPr>
      <w:r>
        <w:t>기관</w:t>
      </w:r>
      <w:r>
        <w:t xml:space="preserve"> </w:t>
      </w:r>
      <w:r>
        <w:t>사용자</w:t>
      </w:r>
      <w:r>
        <w:t xml:space="preserve"> </w:t>
      </w:r>
      <w:r>
        <w:t>매핑</w:t>
      </w:r>
      <w:r>
        <w:t xml:space="preserve"> </w:t>
      </w:r>
      <w:r>
        <w:t>조회</w:t>
      </w:r>
      <w:r>
        <w:t>/</w:t>
      </w:r>
      <w:r>
        <w:t>생성</w:t>
      </w:r>
      <w:r>
        <w:t xml:space="preserve"> (agencyUserId).</w:t>
      </w:r>
    </w:p>
    <w:p w14:paraId="67654961" w14:textId="77777777" w:rsidR="005307E9" w:rsidRDefault="002B5951">
      <w:pPr>
        <w:pStyle w:val="a"/>
      </w:pPr>
      <w:r>
        <w:t>기관</w:t>
      </w:r>
      <w:r>
        <w:t xml:space="preserve"> </w:t>
      </w:r>
      <w:r>
        <w:t>권한</w:t>
      </w:r>
      <w:r>
        <w:t xml:space="preserve"> </w:t>
      </w:r>
      <w:r>
        <w:t>모델</w:t>
      </w:r>
      <w:r>
        <w:t xml:space="preserve"> </w:t>
      </w:r>
      <w:r>
        <w:t>호출</w:t>
      </w:r>
      <w:r>
        <w:t xml:space="preserve"> (</w:t>
      </w:r>
      <w:r>
        <w:t>역할</w:t>
      </w:r>
      <w:r>
        <w:t>/</w:t>
      </w:r>
      <w:r>
        <w:t>메뉴</w:t>
      </w:r>
      <w:r>
        <w:t>/</w:t>
      </w:r>
      <w:r>
        <w:t>기능</w:t>
      </w:r>
      <w:r>
        <w:t xml:space="preserve"> </w:t>
      </w:r>
      <w:r>
        <w:t>권한</w:t>
      </w:r>
      <w:r>
        <w:t xml:space="preserve"> </w:t>
      </w:r>
      <w:r>
        <w:t>로딩</w:t>
      </w:r>
      <w:r>
        <w:t>).</w:t>
      </w:r>
    </w:p>
    <w:p w14:paraId="33BCF497" w14:textId="77777777" w:rsidR="005307E9" w:rsidRDefault="002B5951">
      <w:pPr>
        <w:pStyle w:val="a"/>
      </w:pPr>
      <w:r>
        <w:t>권한</w:t>
      </w:r>
      <w:r>
        <w:t xml:space="preserve"> </w:t>
      </w:r>
      <w:r>
        <w:t>로딩</w:t>
      </w:r>
      <w:r>
        <w:t xml:space="preserve"> </w:t>
      </w:r>
      <w:r>
        <w:t>결과</w:t>
      </w:r>
      <w:r>
        <w:t xml:space="preserve"> </w:t>
      </w:r>
      <w:r>
        <w:t>캐시</w:t>
      </w:r>
      <w:r>
        <w:t xml:space="preserve"> </w:t>
      </w:r>
      <w:r>
        <w:t>저장</w:t>
      </w:r>
      <w:r>
        <w:t xml:space="preserve"> (</w:t>
      </w:r>
      <w:r>
        <w:t>세션</w:t>
      </w:r>
      <w:r>
        <w:t xml:space="preserve"> </w:t>
      </w:r>
      <w:r>
        <w:t>단위</w:t>
      </w:r>
      <w:r>
        <w:t>).</w:t>
      </w:r>
    </w:p>
    <w:p w14:paraId="73002356" w14:textId="77777777" w:rsidR="005307E9" w:rsidRDefault="002B5951">
      <w:pPr>
        <w:pStyle w:val="a"/>
      </w:pPr>
      <w:r>
        <w:t>필요</w:t>
      </w:r>
      <w:r>
        <w:t xml:space="preserve"> </w:t>
      </w:r>
      <w:r>
        <w:t>시</w:t>
      </w:r>
      <w:r>
        <w:t xml:space="preserve"> </w:t>
      </w:r>
      <w:r>
        <w:t>추가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>(</w:t>
      </w:r>
      <w:r>
        <w:t>인사</w:t>
      </w:r>
      <w:r>
        <w:t>/</w:t>
      </w:r>
      <w:r>
        <w:t>재무</w:t>
      </w:r>
      <w:r>
        <w:t xml:space="preserve"> </w:t>
      </w:r>
      <w:r>
        <w:t>등</w:t>
      </w:r>
      <w:r>
        <w:t xml:space="preserve">) </w:t>
      </w:r>
      <w:r>
        <w:t>권한</w:t>
      </w:r>
      <w:r>
        <w:t xml:space="preserve"> </w:t>
      </w:r>
      <w:r>
        <w:t>동기화</w:t>
      </w:r>
      <w:r>
        <w:t>.</w:t>
      </w:r>
    </w:p>
    <w:p w14:paraId="67589C51" w14:textId="77777777" w:rsidR="005307E9" w:rsidRDefault="002B5951">
      <w:pPr>
        <w:pStyle w:val="a"/>
      </w:pPr>
      <w:r>
        <w:t>권한</w:t>
      </w:r>
      <w:r>
        <w:t xml:space="preserve"> </w:t>
      </w:r>
      <w:r>
        <w:t>변경</w:t>
      </w:r>
      <w:r>
        <w:t xml:space="preserve"> </w:t>
      </w:r>
      <w:r>
        <w:t>이벤트</w:t>
      </w:r>
      <w:r>
        <w:t xml:space="preserve"> </w:t>
      </w:r>
      <w:r>
        <w:t>수신</w:t>
      </w:r>
      <w:r>
        <w:t xml:space="preserve"> </w:t>
      </w:r>
      <w:r>
        <w:t>시</w:t>
      </w:r>
      <w:r>
        <w:t xml:space="preserve"> </w:t>
      </w:r>
      <w:r>
        <w:t>캐시</w:t>
      </w:r>
      <w:r>
        <w:t xml:space="preserve"> </w:t>
      </w:r>
      <w:r>
        <w:t>무효화</w:t>
      </w:r>
      <w:r>
        <w:t>.</w:t>
      </w:r>
    </w:p>
    <w:p w14:paraId="4D71B5D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14.8 </w:t>
      </w:r>
      <w:r>
        <w:rPr>
          <w:rFonts w:ascii="맑은 고딕" w:eastAsia="맑은 고딕" w:hAnsi="맑은 고딕"/>
          <w:color w:val="2E74B5"/>
        </w:rPr>
        <w:t>정책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충돌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우선순위</w:t>
      </w:r>
      <w:r>
        <w:rPr>
          <w:rFonts w:ascii="맑은 고딕" w:eastAsia="맑은 고딕" w:hAnsi="맑은 고딕"/>
          <w:color w:val="2E74B5"/>
        </w:rPr>
        <w:t xml:space="preserve"> (</w:t>
      </w:r>
      <w:r>
        <w:rPr>
          <w:rFonts w:ascii="맑은 고딕" w:eastAsia="맑은 고딕" w:hAnsi="맑은 고딕"/>
          <w:color w:val="2E74B5"/>
        </w:rPr>
        <w:t>기관</w:t>
      </w:r>
      <w:r>
        <w:rPr>
          <w:rFonts w:ascii="맑은 고딕" w:eastAsia="맑은 고딕" w:hAnsi="맑은 고딕"/>
          <w:color w:val="2E74B5"/>
        </w:rPr>
        <w:t xml:space="preserve"> vs IdO)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402"/>
      </w:tblGrid>
      <w:tr w:rsidR="005307E9" w14:paraId="19473135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E5A51A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충돌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09FB24E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2C34BF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596362BB" w14:textId="77777777">
        <w:trPr>
          <w:jc w:val="center"/>
        </w:trPr>
        <w:tc>
          <w:tcPr>
            <w:tcW w:w="2268" w:type="dxa"/>
            <w:vAlign w:val="center"/>
          </w:tcPr>
          <w:p w14:paraId="5B37813E" w14:textId="77777777" w:rsidR="005307E9" w:rsidRDefault="002B5951">
            <w:r>
              <w:rPr>
                <w:sz w:val="19"/>
              </w:rPr>
              <w:t>최소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</w:p>
        </w:tc>
        <w:tc>
          <w:tcPr>
            <w:tcW w:w="3118" w:type="dxa"/>
            <w:vAlign w:val="center"/>
          </w:tcPr>
          <w:p w14:paraId="7B6600D6" w14:textId="77777777" w:rsidR="005307E9" w:rsidRDefault="002B5951">
            <w:r>
              <w:rPr>
                <w:sz w:val="19"/>
              </w:rPr>
              <w:t xml:space="preserve">MAX(IdO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vAlign w:val="center"/>
          </w:tcPr>
          <w:p w14:paraId="133AFF5E" w14:textId="77777777" w:rsidR="005307E9" w:rsidRDefault="002B5951">
            <w:r>
              <w:rPr>
                <w:sz w:val="19"/>
              </w:rPr>
              <w:t>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높은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5307E9" w14:paraId="1445509E" w14:textId="77777777">
        <w:trPr>
          <w:jc w:val="center"/>
        </w:trPr>
        <w:tc>
          <w:tcPr>
            <w:tcW w:w="2268" w:type="dxa"/>
            <w:vAlign w:val="center"/>
          </w:tcPr>
          <w:p w14:paraId="54CF98DE" w14:textId="77777777" w:rsidR="005307E9" w:rsidRDefault="002B5951"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</w:p>
        </w:tc>
        <w:tc>
          <w:tcPr>
            <w:tcW w:w="3118" w:type="dxa"/>
            <w:vAlign w:val="center"/>
          </w:tcPr>
          <w:p w14:paraId="3B285CEF" w14:textId="77777777" w:rsidR="005307E9" w:rsidRDefault="002B5951">
            <w:r>
              <w:rPr>
                <w:sz w:val="19"/>
              </w:rPr>
              <w:t xml:space="preserve">INTERSECT (IdO ∩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vAlign w:val="center"/>
          </w:tcPr>
          <w:p w14:paraId="1681FFF6" w14:textId="77777777" w:rsidR="005307E9" w:rsidRDefault="002B5951">
            <w:r>
              <w:rPr>
                <w:sz w:val="19"/>
              </w:rPr>
              <w:t>양쪽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항목만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5307E9" w14:paraId="1CF297BD" w14:textId="77777777">
        <w:trPr>
          <w:jc w:val="center"/>
        </w:trPr>
        <w:tc>
          <w:tcPr>
            <w:tcW w:w="2268" w:type="dxa"/>
            <w:vAlign w:val="center"/>
          </w:tcPr>
          <w:p w14:paraId="4232857B" w14:textId="77777777" w:rsidR="005307E9" w:rsidRDefault="002B5951"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시간</w:t>
            </w:r>
          </w:p>
        </w:tc>
        <w:tc>
          <w:tcPr>
            <w:tcW w:w="3118" w:type="dxa"/>
            <w:vAlign w:val="center"/>
          </w:tcPr>
          <w:p w14:paraId="27378F7C" w14:textId="77777777" w:rsidR="005307E9" w:rsidRDefault="002B5951">
            <w:r>
              <w:rPr>
                <w:sz w:val="19"/>
              </w:rPr>
              <w:t>OR (</w:t>
            </w:r>
            <w:r>
              <w:rPr>
                <w:sz w:val="19"/>
              </w:rPr>
              <w:t>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하나라도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점검이면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vAlign w:val="center"/>
          </w:tcPr>
          <w:p w14:paraId="19884CAF" w14:textId="77777777" w:rsidR="005307E9" w:rsidRDefault="002B5951">
            <w:r>
              <w:rPr>
                <w:sz w:val="19"/>
              </w:rPr>
              <w:t>보수적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5307E9" w14:paraId="4ABF51A2" w14:textId="77777777">
        <w:trPr>
          <w:jc w:val="center"/>
        </w:trPr>
        <w:tc>
          <w:tcPr>
            <w:tcW w:w="2268" w:type="dxa"/>
            <w:vAlign w:val="center"/>
          </w:tcPr>
          <w:p w14:paraId="21B3F00C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</w:p>
        </w:tc>
        <w:tc>
          <w:tcPr>
            <w:tcW w:w="3118" w:type="dxa"/>
            <w:vAlign w:val="center"/>
          </w:tcPr>
          <w:p w14:paraId="0F0CD3A7" w14:textId="77777777" w:rsidR="005307E9" w:rsidRDefault="002B5951">
            <w:r>
              <w:rPr>
                <w:sz w:val="19"/>
              </w:rPr>
              <w:t xml:space="preserve">MIN(IdO </w:t>
            </w:r>
            <w:r>
              <w:rPr>
                <w:sz w:val="19"/>
              </w:rPr>
              <w:t>권장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vAlign w:val="center"/>
          </w:tcPr>
          <w:p w14:paraId="7A207898" w14:textId="77777777" w:rsidR="005307E9" w:rsidRDefault="002B5951">
            <w:r>
              <w:rPr>
                <w:sz w:val="19"/>
              </w:rPr>
              <w:t>짧은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5307E9" w14:paraId="29272E2E" w14:textId="77777777">
        <w:trPr>
          <w:jc w:val="center"/>
        </w:trPr>
        <w:tc>
          <w:tcPr>
            <w:tcW w:w="2268" w:type="dxa"/>
            <w:vAlign w:val="center"/>
          </w:tcPr>
          <w:p w14:paraId="28AB9BC7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</w:p>
        </w:tc>
        <w:tc>
          <w:tcPr>
            <w:tcW w:w="3118" w:type="dxa"/>
            <w:vAlign w:val="center"/>
          </w:tcPr>
          <w:p w14:paraId="5A83F8A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단독</w:t>
            </w:r>
          </w:p>
        </w:tc>
        <w:tc>
          <w:tcPr>
            <w:tcW w:w="3402" w:type="dxa"/>
            <w:vAlign w:val="center"/>
          </w:tcPr>
          <w:p w14:paraId="13E73D4B" w14:textId="77777777" w:rsidR="005307E9" w:rsidRDefault="002B5951">
            <w:r>
              <w:rPr>
                <w:sz w:val="19"/>
              </w:rPr>
              <w:t xml:space="preserve">Authority = </w:t>
            </w:r>
            <w:r>
              <w:rPr>
                <w:sz w:val="19"/>
              </w:rPr>
              <w:t>기관</w:t>
            </w:r>
          </w:p>
        </w:tc>
      </w:tr>
    </w:tbl>
    <w:p w14:paraId="5F235C92" w14:textId="77777777" w:rsidR="005307E9" w:rsidRDefault="005307E9"/>
    <w:p w14:paraId="6AA3404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14.9 </w:t>
      </w:r>
      <w:r>
        <w:rPr>
          <w:rFonts w:ascii="맑은 고딕" w:eastAsia="맑은 고딕" w:hAnsi="맑은 고딕"/>
          <w:color w:val="2E74B5"/>
        </w:rPr>
        <w:t>실패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롤백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규칙</w:t>
      </w:r>
    </w:p>
    <w:p w14:paraId="13E5CB92" w14:textId="77777777" w:rsidR="005307E9" w:rsidRDefault="002B5951">
      <w:pPr>
        <w:pStyle w:val="a"/>
      </w:pPr>
      <w:r>
        <w:t>권한</w:t>
      </w:r>
      <w:r>
        <w:t xml:space="preserve"> </w:t>
      </w:r>
      <w:r>
        <w:t>로딩</w:t>
      </w:r>
      <w:r>
        <w:t xml:space="preserve"> </w:t>
      </w:r>
      <w:r>
        <w:t>실패</w:t>
      </w:r>
      <w:r>
        <w:t xml:space="preserve"> → </w:t>
      </w:r>
      <w:r>
        <w:t>세션</w:t>
      </w:r>
      <w:r>
        <w:t xml:space="preserve"> </w:t>
      </w:r>
      <w:r>
        <w:t>생성</w:t>
      </w:r>
      <w:r>
        <w:t xml:space="preserve"> </w:t>
      </w:r>
      <w:r>
        <w:t>트랜잭션</w:t>
      </w:r>
      <w:r>
        <w:t xml:space="preserve"> </w:t>
      </w:r>
      <w:r>
        <w:t>전체</w:t>
      </w:r>
      <w:r>
        <w:t xml:space="preserve"> </w:t>
      </w:r>
      <w:r>
        <w:t>롤백</w:t>
      </w:r>
      <w:r>
        <w:t xml:space="preserve">, AGSID </w:t>
      </w:r>
      <w:r>
        <w:t>발급</w:t>
      </w:r>
      <w:r>
        <w:t xml:space="preserve"> </w:t>
      </w:r>
      <w:r>
        <w:t>금지</w:t>
      </w:r>
      <w:r>
        <w:t>.</w:t>
      </w:r>
    </w:p>
    <w:p w14:paraId="71BF6977" w14:textId="77777777" w:rsidR="005307E9" w:rsidRDefault="002B5951">
      <w:pPr>
        <w:pStyle w:val="a"/>
      </w:pPr>
      <w:r>
        <w:t>기관</w:t>
      </w:r>
      <w:r>
        <w:t xml:space="preserve"> </w:t>
      </w:r>
      <w:r>
        <w:t>사용자</w:t>
      </w:r>
      <w:r>
        <w:t xml:space="preserve"> </w:t>
      </w:r>
      <w:r>
        <w:t>매핑</w:t>
      </w:r>
      <w:r>
        <w:t xml:space="preserve"> </w:t>
      </w:r>
      <w:r>
        <w:t>충돌</w:t>
      </w:r>
      <w:r>
        <w:t xml:space="preserve"> → </w:t>
      </w:r>
      <w:r>
        <w:t>세션</w:t>
      </w:r>
      <w:r>
        <w:t xml:space="preserve"> </w:t>
      </w:r>
      <w:r>
        <w:t>생성</w:t>
      </w:r>
      <w:r>
        <w:t xml:space="preserve"> </w:t>
      </w:r>
      <w:r>
        <w:t>거부</w:t>
      </w:r>
      <w:r>
        <w:t xml:space="preserve">, </w:t>
      </w:r>
      <w:r>
        <w:t>운영자</w:t>
      </w:r>
      <w:r>
        <w:t xml:space="preserve"> </w:t>
      </w:r>
      <w:r>
        <w:t>알림</w:t>
      </w:r>
      <w:r>
        <w:t>.</w:t>
      </w:r>
    </w:p>
    <w:p w14:paraId="573DFABB" w14:textId="77777777" w:rsidR="005307E9" w:rsidRDefault="002B5951">
      <w:pPr>
        <w:pStyle w:val="a"/>
      </w:pPr>
      <w:r>
        <w:t xml:space="preserve">Handoff JSON </w:t>
      </w:r>
      <w:r>
        <w:t>검증</w:t>
      </w:r>
      <w:r>
        <w:t xml:space="preserve"> </w:t>
      </w:r>
      <w:r>
        <w:t>실패</w:t>
      </w:r>
      <w:r>
        <w:t xml:space="preserve"> → </w:t>
      </w:r>
      <w:r>
        <w:t>즉시</w:t>
      </w:r>
      <w:r>
        <w:t xml:space="preserve"> </w:t>
      </w:r>
      <w:r>
        <w:t>거부</w:t>
      </w:r>
      <w:r>
        <w:t xml:space="preserve">, /denied </w:t>
      </w:r>
      <w:r>
        <w:t>안내</w:t>
      </w:r>
      <w:r>
        <w:t>.</w:t>
      </w:r>
    </w:p>
    <w:p w14:paraId="7FC8C58D" w14:textId="77777777" w:rsidR="005307E9" w:rsidRDefault="002B5951">
      <w:pPr>
        <w:pStyle w:val="a"/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권한</w:t>
      </w:r>
      <w:r>
        <w:t xml:space="preserve"> </w:t>
      </w:r>
      <w:r>
        <w:t>동기화</w:t>
      </w:r>
      <w:r>
        <w:t xml:space="preserve"> </w:t>
      </w:r>
      <w:r>
        <w:t>일시</w:t>
      </w:r>
      <w:r>
        <w:t xml:space="preserve"> </w:t>
      </w:r>
      <w:r>
        <w:t>실패</w:t>
      </w:r>
      <w:r>
        <w:t xml:space="preserve"> → </w:t>
      </w:r>
      <w:r>
        <w:t>세션</w:t>
      </w:r>
      <w:r>
        <w:t xml:space="preserve"> </w:t>
      </w:r>
      <w:r>
        <w:t>생성</w:t>
      </w:r>
      <w:r>
        <w:t xml:space="preserve"> </w:t>
      </w:r>
      <w:r>
        <w:t>보류</w:t>
      </w:r>
      <w:r>
        <w:t xml:space="preserve"> </w:t>
      </w:r>
      <w:r>
        <w:t>또는</w:t>
      </w:r>
      <w:r>
        <w:t xml:space="preserve"> </w:t>
      </w:r>
      <w:r>
        <w:t>제한</w:t>
      </w:r>
      <w:r>
        <w:t xml:space="preserve"> </w:t>
      </w:r>
      <w:r>
        <w:t>권한</w:t>
      </w:r>
      <w:r>
        <w:t xml:space="preserve"> </w:t>
      </w:r>
      <w:r>
        <w:t>모드</w:t>
      </w:r>
      <w:r>
        <w:t>.</w:t>
      </w:r>
    </w:p>
    <w:p w14:paraId="544FA87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14.10 </w:t>
      </w:r>
      <w:r>
        <w:rPr>
          <w:rFonts w:ascii="맑은 고딕" w:eastAsia="맑은 고딕" w:hAnsi="맑은 고딕"/>
          <w:color w:val="2E74B5"/>
        </w:rPr>
        <w:t>시퀀스</w:t>
      </w:r>
    </w:p>
    <w:p w14:paraId="0EFE829F" w14:textId="77777777" w:rsidR="005307E9" w:rsidRDefault="002B5951">
      <w:r>
        <w:rPr>
          <w:b/>
          <w:color w:val="555555"/>
          <w:sz w:val="18"/>
        </w:rPr>
        <w:t>[Sequence - Local Session]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0DF088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4E5D9BD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GET /enter?ticket=...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IdO: POST /handoff/verify {ticket, agencyCode}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200 Handoff JSON (</w:t>
            </w:r>
            <w:r>
              <w:rPr>
                <w:rFonts w:ascii="Consolas" w:eastAsia="Consolas" w:hAnsi="Consolas"/>
                <w:sz w:val="18"/>
              </w:rPr>
              <w:t>서명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페이로드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DB: agency user upsert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SessionStore: </w:t>
            </w:r>
            <w:r>
              <w:rPr>
                <w:rFonts w:ascii="Consolas" w:eastAsia="Consolas" w:hAnsi="Consolas"/>
                <w:sz w:val="18"/>
              </w:rPr>
              <w:t>기존</w:t>
            </w:r>
            <w:r>
              <w:rPr>
                <w:rFonts w:ascii="Consolas" w:eastAsia="Consolas" w:hAnsi="Consolas"/>
                <w:sz w:val="18"/>
              </w:rPr>
              <w:t xml:space="preserve"> AGSID </w:t>
            </w:r>
            <w:r>
              <w:rPr>
                <w:rFonts w:ascii="Consolas" w:eastAsia="Consolas" w:hAnsi="Consolas"/>
                <w:sz w:val="18"/>
              </w:rPr>
              <w:t>폐기</w:t>
            </w:r>
            <w:r>
              <w:rPr>
                <w:rFonts w:ascii="Consolas" w:eastAsia="Consolas" w:hAnsi="Consolas"/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8"/>
              </w:rPr>
              <w:t>신규</w:t>
            </w:r>
            <w:r>
              <w:rPr>
                <w:rFonts w:ascii="Consolas" w:eastAsia="Consolas" w:hAnsi="Consolas"/>
                <w:sz w:val="18"/>
              </w:rPr>
              <w:t xml:space="preserve"> AGSID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PolicyService: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로딩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Browser: 302 / Set-Cookie AGSID (secure;httpOnly;SameSite)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GET /home (AGSID)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SessionStore: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Browser: </w:t>
            </w:r>
            <w:r>
              <w:rPr>
                <w:rFonts w:ascii="Consolas" w:eastAsia="Consolas" w:hAnsi="Consolas"/>
                <w:sz w:val="18"/>
              </w:rPr>
              <w:t>업무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화면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57579104" w14:textId="77777777" w:rsidR="005307E9" w:rsidRDefault="005307E9"/>
    <w:p w14:paraId="55631C18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14.11 </w:t>
      </w:r>
      <w:r>
        <w:rPr>
          <w:rFonts w:ascii="맑은 고딕" w:eastAsia="맑은 고딕" w:hAnsi="맑은 고딕"/>
          <w:color w:val="2E74B5"/>
        </w:rPr>
        <w:t>강제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로그아웃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종료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시나리오</w:t>
      </w:r>
    </w:p>
    <w:p w14:paraId="5639B629" w14:textId="77777777" w:rsidR="005307E9" w:rsidRDefault="002B5951">
      <w:pPr>
        <w:spacing w:after="80"/>
      </w:pPr>
      <w:r>
        <w:t>세션</w:t>
      </w:r>
      <w:r>
        <w:t xml:space="preserve"> </w:t>
      </w:r>
      <w:r>
        <w:t>오너십은</w:t>
      </w:r>
      <w:r>
        <w:t xml:space="preserve"> </w:t>
      </w:r>
      <w:r>
        <w:t>채널별로</w:t>
      </w:r>
      <w:r>
        <w:t xml:space="preserve"> </w:t>
      </w:r>
      <w:r>
        <w:t>분리된다</w:t>
      </w:r>
      <w:r>
        <w:t xml:space="preserve">. </w:t>
      </w:r>
      <w:r>
        <w:t>어떤</w:t>
      </w:r>
      <w:r>
        <w:t xml:space="preserve"> </w:t>
      </w:r>
      <w:r>
        <w:t>세션</w:t>
      </w:r>
      <w:r>
        <w:t xml:space="preserve"> </w:t>
      </w:r>
      <w:r>
        <w:t>오너도</w:t>
      </w:r>
      <w:r>
        <w:t xml:space="preserve"> </w:t>
      </w:r>
      <w:r>
        <w:t>다른</w:t>
      </w:r>
      <w:r>
        <w:t xml:space="preserve"> </w:t>
      </w:r>
      <w:r>
        <w:t>세션</w:t>
      </w:r>
      <w:r>
        <w:t xml:space="preserve"> </w:t>
      </w:r>
      <w:r>
        <w:t>오너의</w:t>
      </w:r>
      <w:r>
        <w:t xml:space="preserve"> </w:t>
      </w:r>
      <w:r>
        <w:t>세션을</w:t>
      </w:r>
      <w:r>
        <w:t xml:space="preserve"> </w:t>
      </w:r>
      <w:r>
        <w:t>강제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표준</w:t>
      </w:r>
      <w:r>
        <w:t xml:space="preserve"> </w:t>
      </w:r>
      <w:r>
        <w:t>이벤트는</w:t>
      </w:r>
      <w:r>
        <w:t xml:space="preserve"> ‘</w:t>
      </w:r>
      <w:r>
        <w:t>권고</w:t>
      </w:r>
      <w:r>
        <w:t xml:space="preserve"> </w:t>
      </w:r>
      <w:r>
        <w:t>이벤트</w:t>
      </w:r>
      <w:r>
        <w:t>(Advisory Event)’</w:t>
      </w:r>
      <w:r>
        <w:t>로</w:t>
      </w:r>
      <w:r>
        <w:t xml:space="preserve"> </w:t>
      </w:r>
      <w:r>
        <w:t>전달되고</w:t>
      </w:r>
      <w:r>
        <w:t xml:space="preserve"> </w:t>
      </w:r>
      <w:r>
        <w:t>최종</w:t>
      </w:r>
      <w:r>
        <w:t xml:space="preserve"> </w:t>
      </w:r>
      <w:r>
        <w:t>종료</w:t>
      </w:r>
      <w:r>
        <w:t xml:space="preserve"> </w:t>
      </w:r>
      <w:r>
        <w:t>결정은</w:t>
      </w:r>
      <w:r>
        <w:t xml:space="preserve"> </w:t>
      </w:r>
      <w:r>
        <w:t>각</w:t>
      </w:r>
      <w:r>
        <w:t xml:space="preserve"> </w:t>
      </w:r>
      <w:r>
        <w:t>세션</w:t>
      </w:r>
      <w:r>
        <w:t xml:space="preserve"> </w:t>
      </w:r>
      <w:r>
        <w:t>오너가</w:t>
      </w:r>
      <w:r>
        <w:t xml:space="preserve"> </w:t>
      </w:r>
      <w:r>
        <w:t>단독으로</w:t>
      </w:r>
      <w:r>
        <w:t xml:space="preserve"> </w:t>
      </w:r>
      <w:r>
        <w:t>수행한다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391"/>
        <w:gridCol w:w="1877"/>
        <w:gridCol w:w="1957"/>
        <w:gridCol w:w="2748"/>
      </w:tblGrid>
      <w:tr w:rsidR="005307E9" w14:paraId="2F20E49B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7F0E1CE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5B76E9B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발생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주체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7BF0BC4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플랫폼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측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동작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D734BA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측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동작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2B2B171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이벤트</w:t>
            </w:r>
          </w:p>
        </w:tc>
      </w:tr>
      <w:tr w:rsidR="005307E9" w14:paraId="396DAB01" w14:textId="77777777">
        <w:trPr>
          <w:jc w:val="center"/>
        </w:trPr>
        <w:tc>
          <w:tcPr>
            <w:tcW w:w="1928" w:type="dxa"/>
            <w:vAlign w:val="center"/>
          </w:tcPr>
          <w:p w14:paraId="1BEEEAB3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 / Q-IM SUSPEND</w:t>
            </w:r>
          </w:p>
        </w:tc>
        <w:tc>
          <w:tcPr>
            <w:tcW w:w="1474" w:type="dxa"/>
            <w:vAlign w:val="center"/>
          </w:tcPr>
          <w:p w14:paraId="37AE8715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운영</w:t>
            </w:r>
          </w:p>
        </w:tc>
        <w:tc>
          <w:tcPr>
            <w:tcW w:w="2041" w:type="dxa"/>
            <w:vAlign w:val="center"/>
          </w:tcPr>
          <w:p w14:paraId="3D80F0FE" w14:textId="77777777" w:rsidR="005307E9" w:rsidRDefault="002B5951">
            <w:r>
              <w:rPr>
                <w:sz w:val="19"/>
              </w:rPr>
              <w:t xml:space="preserve">Onepass FE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/ IdO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차단</w:t>
            </w:r>
          </w:p>
        </w:tc>
        <w:tc>
          <w:tcPr>
            <w:tcW w:w="2041" w:type="dxa"/>
            <w:vAlign w:val="center"/>
          </w:tcPr>
          <w:p w14:paraId="16AA1B3D" w14:textId="77777777" w:rsidR="005307E9" w:rsidRDefault="002B5951">
            <w:r>
              <w:rPr>
                <w:sz w:val="19"/>
              </w:rPr>
              <w:t xml:space="preserve">USER_REVOKED </w:t>
            </w:r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</w:p>
        </w:tc>
        <w:tc>
          <w:tcPr>
            <w:tcW w:w="1304" w:type="dxa"/>
            <w:vAlign w:val="center"/>
          </w:tcPr>
          <w:p w14:paraId="16E3BA45" w14:textId="77777777" w:rsidR="005307E9" w:rsidRDefault="002B5951">
            <w:r>
              <w:rPr>
                <w:sz w:val="19"/>
              </w:rPr>
              <w:t>USER_REVOKED (sourceSystem=Q-IM)</w:t>
            </w:r>
          </w:p>
        </w:tc>
      </w:tr>
      <w:tr w:rsidR="005307E9" w14:paraId="27DA8986" w14:textId="77777777">
        <w:trPr>
          <w:jc w:val="center"/>
        </w:trPr>
        <w:tc>
          <w:tcPr>
            <w:tcW w:w="1928" w:type="dxa"/>
            <w:vAlign w:val="center"/>
          </w:tcPr>
          <w:p w14:paraId="3F461935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감지</w:t>
            </w:r>
          </w:p>
        </w:tc>
        <w:tc>
          <w:tcPr>
            <w:tcW w:w="1474" w:type="dxa"/>
            <w:vAlign w:val="center"/>
          </w:tcPr>
          <w:p w14:paraId="7F41E9E8" w14:textId="77777777" w:rsidR="005307E9" w:rsidRDefault="002B5951">
            <w:r>
              <w:rPr>
                <w:sz w:val="19"/>
              </w:rPr>
              <w:t>IdO / SOC</w:t>
            </w:r>
          </w:p>
        </w:tc>
        <w:tc>
          <w:tcPr>
            <w:tcW w:w="2041" w:type="dxa"/>
            <w:vAlign w:val="center"/>
          </w:tcPr>
          <w:p w14:paraId="1EB75974" w14:textId="77777777" w:rsidR="005307E9" w:rsidRDefault="002B5951">
            <w:r>
              <w:rPr>
                <w:sz w:val="19"/>
              </w:rPr>
              <w:t xml:space="preserve">Ticket REVOKE /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차단</w:t>
            </w:r>
          </w:p>
        </w:tc>
        <w:tc>
          <w:tcPr>
            <w:tcW w:w="2041" w:type="dxa"/>
            <w:vAlign w:val="center"/>
          </w:tcPr>
          <w:p w14:paraId="7AEF6777" w14:textId="77777777" w:rsidR="005307E9" w:rsidRDefault="002B5951"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</w:p>
        </w:tc>
        <w:tc>
          <w:tcPr>
            <w:tcW w:w="1304" w:type="dxa"/>
            <w:vAlign w:val="center"/>
          </w:tcPr>
          <w:p w14:paraId="4D614680" w14:textId="77777777" w:rsidR="005307E9" w:rsidRDefault="002B5951">
            <w:r>
              <w:rPr>
                <w:sz w:val="19"/>
              </w:rPr>
              <w:t>SECURITY_INCIDENT (sourceSystem=IDO)</w:t>
            </w:r>
          </w:p>
        </w:tc>
      </w:tr>
      <w:tr w:rsidR="005307E9" w14:paraId="74426E48" w14:textId="77777777">
        <w:trPr>
          <w:jc w:val="center"/>
        </w:trPr>
        <w:tc>
          <w:tcPr>
            <w:tcW w:w="1928" w:type="dxa"/>
            <w:vAlign w:val="center"/>
          </w:tcPr>
          <w:p w14:paraId="05DA982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  <w:tc>
          <w:tcPr>
            <w:tcW w:w="1474" w:type="dxa"/>
            <w:vAlign w:val="center"/>
          </w:tcPr>
          <w:p w14:paraId="2E0C963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2041" w:type="dxa"/>
            <w:vAlign w:val="center"/>
          </w:tcPr>
          <w:p w14:paraId="33EAB735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그대로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).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</w:p>
        </w:tc>
        <w:tc>
          <w:tcPr>
            <w:tcW w:w="2041" w:type="dxa"/>
            <w:vAlign w:val="center"/>
          </w:tcPr>
          <w:p w14:paraId="4E834B30" w14:textId="77777777" w:rsidR="005307E9" w:rsidRDefault="002B5951">
            <w:r>
              <w:rPr>
                <w:sz w:val="19"/>
              </w:rPr>
              <w:t xml:space="preserve">AGSID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/ IdO·Onepass FE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전송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>)</w:t>
            </w:r>
          </w:p>
        </w:tc>
        <w:tc>
          <w:tcPr>
            <w:tcW w:w="1304" w:type="dxa"/>
            <w:vAlign w:val="center"/>
          </w:tcPr>
          <w:p w14:paraId="1DE84F99" w14:textId="77777777" w:rsidR="005307E9" w:rsidRDefault="002B5951">
            <w:r>
              <w:rPr>
                <w:sz w:val="19"/>
              </w:rPr>
              <w:t>AGENCY_LOGOUT (sourceSystem=AGENCY)</w:t>
            </w:r>
          </w:p>
        </w:tc>
      </w:tr>
      <w:tr w:rsidR="005307E9" w14:paraId="50C603A4" w14:textId="77777777">
        <w:trPr>
          <w:jc w:val="center"/>
        </w:trPr>
        <w:tc>
          <w:tcPr>
            <w:tcW w:w="1928" w:type="dxa"/>
            <w:vAlign w:val="center"/>
          </w:tcPr>
          <w:p w14:paraId="338DA7DC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</w:p>
        </w:tc>
        <w:tc>
          <w:tcPr>
            <w:tcW w:w="1474" w:type="dxa"/>
            <w:vAlign w:val="center"/>
          </w:tcPr>
          <w:p w14:paraId="5C6D6562" w14:textId="77777777" w:rsidR="005307E9" w:rsidRDefault="002B5951">
            <w:r>
              <w:rPr>
                <w:sz w:val="19"/>
              </w:rPr>
              <w:t>Onepass FE</w:t>
            </w:r>
          </w:p>
        </w:tc>
        <w:tc>
          <w:tcPr>
            <w:tcW w:w="2041" w:type="dxa"/>
            <w:vAlign w:val="center"/>
          </w:tcPr>
          <w:p w14:paraId="6BD73EDC" w14:textId="77777777" w:rsidR="005307E9" w:rsidRDefault="002B5951">
            <w:r>
              <w:rPr>
                <w:sz w:val="19"/>
              </w:rPr>
              <w:t>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복귀</w:t>
            </w:r>
            <w:r>
              <w:rPr>
                <w:sz w:val="19"/>
              </w:rPr>
              <w:t xml:space="preserve"> / returnUrl </w:t>
            </w:r>
            <w:r>
              <w:rPr>
                <w:sz w:val="19"/>
              </w:rPr>
              <w:t>보존</w:t>
            </w:r>
          </w:p>
        </w:tc>
        <w:tc>
          <w:tcPr>
            <w:tcW w:w="2041" w:type="dxa"/>
            <w:vAlign w:val="center"/>
          </w:tcPr>
          <w:p w14:paraId="3B936B1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TTL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됨</w:t>
            </w:r>
            <w:r>
              <w:rPr>
                <w:sz w:val="19"/>
              </w:rPr>
              <w:t>)</w:t>
            </w:r>
          </w:p>
        </w:tc>
        <w:tc>
          <w:tcPr>
            <w:tcW w:w="1304" w:type="dxa"/>
            <w:vAlign w:val="center"/>
          </w:tcPr>
          <w:p w14:paraId="21804439" w14:textId="77777777" w:rsidR="005307E9" w:rsidRDefault="002B5951">
            <w:r>
              <w:rPr>
                <w:sz w:val="19"/>
              </w:rPr>
              <w:t>SESSION_HINT_LOGOUT (sourceSystem=ONEPASS_FE)</w:t>
            </w:r>
          </w:p>
        </w:tc>
      </w:tr>
      <w:tr w:rsidR="005307E9" w14:paraId="303BC2D3" w14:textId="77777777">
        <w:trPr>
          <w:jc w:val="center"/>
        </w:trPr>
        <w:tc>
          <w:tcPr>
            <w:tcW w:w="1928" w:type="dxa"/>
            <w:vAlign w:val="center"/>
          </w:tcPr>
          <w:p w14:paraId="5786889D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만료</w:t>
            </w:r>
          </w:p>
        </w:tc>
        <w:tc>
          <w:tcPr>
            <w:tcW w:w="1474" w:type="dxa"/>
            <w:vAlign w:val="center"/>
          </w:tcPr>
          <w:p w14:paraId="5F33C74D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SSO</w:t>
            </w:r>
          </w:p>
        </w:tc>
        <w:tc>
          <w:tcPr>
            <w:tcW w:w="2041" w:type="dxa"/>
            <w:vAlign w:val="center"/>
          </w:tcPr>
          <w:p w14:paraId="6071ADC3" w14:textId="77777777" w:rsidR="005307E9" w:rsidRDefault="002B5951"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  <w:tc>
          <w:tcPr>
            <w:tcW w:w="2041" w:type="dxa"/>
            <w:vAlign w:val="center"/>
          </w:tcPr>
          <w:p w14:paraId="0423F50D" w14:textId="77777777" w:rsidR="005307E9" w:rsidRDefault="002B5951">
            <w:r>
              <w:rPr>
                <w:sz w:val="19"/>
              </w:rPr>
              <w:t>권장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)</w:t>
            </w:r>
          </w:p>
        </w:tc>
        <w:tc>
          <w:tcPr>
            <w:tcW w:w="1304" w:type="dxa"/>
            <w:vAlign w:val="center"/>
          </w:tcPr>
          <w:p w14:paraId="727C93B7" w14:textId="77777777" w:rsidR="005307E9" w:rsidRDefault="002B5951">
            <w:r>
              <w:rPr>
                <w:sz w:val="19"/>
              </w:rPr>
              <w:t>INTERNAL_SSO_LOGOUT (sourceSystem=SSO)</w:t>
            </w:r>
          </w:p>
        </w:tc>
      </w:tr>
    </w:tbl>
    <w:p w14:paraId="7FADEF7E" w14:textId="77777777" w:rsidR="005307E9" w:rsidRDefault="005307E9"/>
    <w:p w14:paraId="4EC9A29E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14.11.1 Mandatory Security Event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89"/>
        <w:gridCol w:w="3167"/>
        <w:gridCol w:w="1856"/>
        <w:gridCol w:w="1029"/>
      </w:tblGrid>
      <w:tr w:rsidR="005307E9" w14:paraId="2E529EF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8706C5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이벤트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BF89FB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발생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C13269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의무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동작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5BC27E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응답</w:t>
            </w:r>
          </w:p>
        </w:tc>
      </w:tr>
      <w:tr w:rsidR="005307E9" w14:paraId="0D3FFDFB" w14:textId="77777777">
        <w:trPr>
          <w:jc w:val="center"/>
        </w:trPr>
        <w:tc>
          <w:tcPr>
            <w:tcW w:w="2268" w:type="dxa"/>
            <w:vAlign w:val="center"/>
          </w:tcPr>
          <w:p w14:paraId="32A9DE86" w14:textId="77777777" w:rsidR="005307E9" w:rsidRDefault="002B5951">
            <w:r>
              <w:rPr>
                <w:sz w:val="19"/>
              </w:rPr>
              <w:lastRenderedPageBreak/>
              <w:t>MANDATORY_ACCOUNT_COMPROMISE</w:t>
            </w:r>
          </w:p>
        </w:tc>
        <w:tc>
          <w:tcPr>
            <w:tcW w:w="2551" w:type="dxa"/>
            <w:vAlign w:val="center"/>
          </w:tcPr>
          <w:p w14:paraId="39CA7E44" w14:textId="77777777" w:rsidR="005307E9" w:rsidRDefault="002B5951">
            <w:r>
              <w:rPr>
                <w:sz w:val="19"/>
              </w:rPr>
              <w:t>계정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비정상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지역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디바이스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속도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탐지</w:t>
            </w:r>
          </w:p>
        </w:tc>
        <w:tc>
          <w:tcPr>
            <w:tcW w:w="2835" w:type="dxa"/>
            <w:vAlign w:val="center"/>
          </w:tcPr>
          <w:p w14:paraId="285ACA66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AGENCY_SESSION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파기</w:t>
            </w:r>
          </w:p>
        </w:tc>
        <w:tc>
          <w:tcPr>
            <w:tcW w:w="1701" w:type="dxa"/>
            <w:vAlign w:val="center"/>
          </w:tcPr>
          <w:p w14:paraId="3E1380C6" w14:textId="77777777" w:rsidR="005307E9" w:rsidRDefault="002B5951">
            <w:r>
              <w:rPr>
                <w:sz w:val="19"/>
              </w:rPr>
              <w:t xml:space="preserve">403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</w:p>
        </w:tc>
      </w:tr>
      <w:tr w:rsidR="005307E9" w14:paraId="1B7F3402" w14:textId="77777777">
        <w:trPr>
          <w:jc w:val="center"/>
        </w:trPr>
        <w:tc>
          <w:tcPr>
            <w:tcW w:w="2268" w:type="dxa"/>
            <w:vAlign w:val="center"/>
          </w:tcPr>
          <w:p w14:paraId="6AFF35B0" w14:textId="77777777" w:rsidR="005307E9" w:rsidRDefault="002B5951">
            <w:r>
              <w:rPr>
                <w:sz w:val="19"/>
              </w:rPr>
              <w:t>MANDATORY_QIM_SUSPEND</w:t>
            </w:r>
          </w:p>
        </w:tc>
        <w:tc>
          <w:tcPr>
            <w:tcW w:w="2551" w:type="dxa"/>
            <w:vAlign w:val="center"/>
          </w:tcPr>
          <w:p w14:paraId="5BBB80EB" w14:textId="77777777" w:rsidR="005307E9" w:rsidRDefault="002B5951">
            <w:r>
              <w:rPr>
                <w:sz w:val="19"/>
              </w:rPr>
              <w:t xml:space="preserve">Q-IM status=SUSPENDED/WITHDRAWN </w:t>
            </w:r>
            <w:r>
              <w:rPr>
                <w:sz w:val="19"/>
              </w:rPr>
              <w:t>반영</w:t>
            </w:r>
          </w:p>
        </w:tc>
        <w:tc>
          <w:tcPr>
            <w:tcW w:w="2835" w:type="dxa"/>
            <w:vAlign w:val="center"/>
          </w:tcPr>
          <w:p w14:paraId="434DAB6F" w14:textId="77777777" w:rsidR="005307E9" w:rsidRDefault="002B5951"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  <w:tc>
          <w:tcPr>
            <w:tcW w:w="1701" w:type="dxa"/>
            <w:vAlign w:val="center"/>
          </w:tcPr>
          <w:p w14:paraId="15B6A907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고객센터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  <w:tr w:rsidR="005307E9" w14:paraId="1DD195D1" w14:textId="77777777">
        <w:trPr>
          <w:jc w:val="center"/>
        </w:trPr>
        <w:tc>
          <w:tcPr>
            <w:tcW w:w="2268" w:type="dxa"/>
            <w:vAlign w:val="center"/>
          </w:tcPr>
          <w:p w14:paraId="79FAE89F" w14:textId="77777777" w:rsidR="005307E9" w:rsidRDefault="002B5951">
            <w:r>
              <w:rPr>
                <w:sz w:val="19"/>
              </w:rPr>
              <w:t>MANDATORY_HIGH_RISK_REVOKE</w:t>
            </w:r>
          </w:p>
        </w:tc>
        <w:tc>
          <w:tcPr>
            <w:tcW w:w="2551" w:type="dxa"/>
            <w:vAlign w:val="center"/>
          </w:tcPr>
          <w:p w14:paraId="29BB08EF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사고로</w:t>
            </w:r>
            <w:r>
              <w:rPr>
                <w:sz w:val="19"/>
              </w:rPr>
              <w:t xml:space="preserve"> ticketId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authResultId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  <w:tc>
          <w:tcPr>
            <w:tcW w:w="2835" w:type="dxa"/>
            <w:vAlign w:val="center"/>
          </w:tcPr>
          <w:p w14:paraId="07528554" w14:textId="77777777" w:rsidR="005307E9" w:rsidRDefault="002B5951">
            <w:r>
              <w:rPr>
                <w:sz w:val="19"/>
              </w:rPr>
              <w:t>진행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대기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중단</w:t>
            </w:r>
          </w:p>
        </w:tc>
        <w:tc>
          <w:tcPr>
            <w:tcW w:w="1701" w:type="dxa"/>
            <w:vAlign w:val="center"/>
          </w:tcPr>
          <w:p w14:paraId="03D1AC74" w14:textId="77777777" w:rsidR="005307E9" w:rsidRDefault="002B5951"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</w:p>
        </w:tc>
      </w:tr>
    </w:tbl>
    <w:p w14:paraId="0C6D24D5" w14:textId="77777777" w:rsidR="005307E9" w:rsidRDefault="005307E9"/>
    <w:p w14:paraId="522AB1CE" w14:textId="77777777" w:rsidR="005307E9" w:rsidRDefault="002B5951">
      <w:pPr>
        <w:spacing w:after="80"/>
      </w:pPr>
      <w:r>
        <w:t xml:space="preserve">Mandatory </w:t>
      </w:r>
      <w:r>
        <w:t>등급은</w:t>
      </w:r>
      <w:r>
        <w:t xml:space="preserve"> Advisory Event</w:t>
      </w:r>
      <w:r>
        <w:t>와</w:t>
      </w:r>
      <w:r>
        <w:t xml:space="preserve"> </w:t>
      </w:r>
      <w:r>
        <w:t>달리</w:t>
      </w:r>
      <w:r>
        <w:t xml:space="preserve"> </w:t>
      </w:r>
      <w:r>
        <w:t>기관이</w:t>
      </w:r>
      <w:r>
        <w:t xml:space="preserve"> </w:t>
      </w:r>
      <w:r>
        <w:t>즉시</w:t>
      </w:r>
      <w:r>
        <w:t xml:space="preserve"> </w:t>
      </w:r>
      <w:r>
        <w:t>로컬</w:t>
      </w:r>
      <w:r>
        <w:t xml:space="preserve"> </w:t>
      </w:r>
      <w:r>
        <w:t>세션을</w:t>
      </w:r>
      <w:r>
        <w:t xml:space="preserve"> </w:t>
      </w:r>
      <w:r>
        <w:t>파기해야</w:t>
      </w:r>
      <w:r>
        <w:t xml:space="preserve"> </w:t>
      </w:r>
      <w:r>
        <w:t>하는</w:t>
      </w:r>
      <w:r>
        <w:t xml:space="preserve"> </w:t>
      </w:r>
      <w:r>
        <w:t>강제</w:t>
      </w:r>
      <w:r>
        <w:t xml:space="preserve"> </w:t>
      </w:r>
      <w:r>
        <w:t>보안</w:t>
      </w:r>
      <w:r>
        <w:t xml:space="preserve"> </w:t>
      </w:r>
      <w:r>
        <w:t>통제</w:t>
      </w:r>
      <w:r>
        <w:t xml:space="preserve"> </w:t>
      </w:r>
      <w:r>
        <w:t>신호이다</w:t>
      </w:r>
      <w:r>
        <w:t xml:space="preserve">. </w:t>
      </w:r>
      <w:r>
        <w:t>다만</w:t>
      </w:r>
      <w:r>
        <w:t xml:space="preserve"> </w:t>
      </w:r>
      <w:r>
        <w:t>이는</w:t>
      </w:r>
      <w:r>
        <w:t xml:space="preserve"> ‘</w:t>
      </w:r>
      <w:r>
        <w:t>기관</w:t>
      </w:r>
      <w:r>
        <w:t xml:space="preserve"> </w:t>
      </w:r>
      <w:r>
        <w:t>세션의</w:t>
      </w:r>
      <w:r>
        <w:t xml:space="preserve"> </w:t>
      </w:r>
      <w:r>
        <w:t>종료</w:t>
      </w:r>
      <w:r>
        <w:t xml:space="preserve"> </w:t>
      </w:r>
      <w:r>
        <w:t>책임</w:t>
      </w:r>
      <w:r>
        <w:t>’</w:t>
      </w:r>
      <w:r>
        <w:t>을</w:t>
      </w:r>
      <w:r>
        <w:t xml:space="preserve"> </w:t>
      </w:r>
      <w:r>
        <w:t>대체하는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기관이</w:t>
      </w:r>
      <w:r>
        <w:t xml:space="preserve"> </w:t>
      </w:r>
      <w:r>
        <w:t>수신</w:t>
      </w:r>
      <w:r>
        <w:t xml:space="preserve"> </w:t>
      </w:r>
      <w:r>
        <w:t>즉시</w:t>
      </w:r>
      <w:r>
        <w:t xml:space="preserve"> </w:t>
      </w:r>
      <w:r>
        <w:t>종료</w:t>
      </w:r>
      <w:r>
        <w:t xml:space="preserve"> </w:t>
      </w:r>
      <w:r>
        <w:t>결정을</w:t>
      </w:r>
      <w:r>
        <w:t xml:space="preserve"> </w:t>
      </w:r>
      <w:r>
        <w:t>실행해야</w:t>
      </w:r>
      <w:r>
        <w:t xml:space="preserve"> </w:t>
      </w:r>
      <w:r>
        <w:t>한다는</w:t>
      </w:r>
      <w:r>
        <w:t xml:space="preserve"> </w:t>
      </w:r>
      <w:r>
        <w:t>운영</w:t>
      </w:r>
      <w:r>
        <w:t xml:space="preserve"> </w:t>
      </w:r>
      <w:r>
        <w:t>계약을</w:t>
      </w:r>
      <w:r>
        <w:t xml:space="preserve"> </w:t>
      </w:r>
      <w:r>
        <w:t>의미한다</w:t>
      </w:r>
      <w:r>
        <w:t>.</w:t>
      </w:r>
    </w:p>
    <w:p w14:paraId="4AF40F0A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14.11.2 </w:t>
      </w:r>
      <w:r>
        <w:rPr>
          <w:rFonts w:ascii="맑은 고딕" w:eastAsia="맑은 고딕" w:hAnsi="맑은 고딕"/>
        </w:rPr>
        <w:t>권고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이벤트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모델</w:t>
      </w:r>
    </w:p>
    <w:p w14:paraId="0FF1DF5B" w14:textId="77777777" w:rsidR="005307E9" w:rsidRDefault="002B5951">
      <w:pPr>
        <w:pStyle w:val="a0"/>
      </w:pPr>
      <w:r>
        <w:t>권고</w:t>
      </w:r>
      <w:r>
        <w:t xml:space="preserve"> </w:t>
      </w:r>
      <w:r>
        <w:t>이벤트는</w:t>
      </w:r>
      <w:r>
        <w:t xml:space="preserve"> </w:t>
      </w:r>
      <w:r>
        <w:t>비동기</w:t>
      </w:r>
      <w:r>
        <w:t xml:space="preserve"> </w:t>
      </w:r>
      <w:r>
        <w:t>메시지</w:t>
      </w:r>
      <w:r>
        <w:t xml:space="preserve"> </w:t>
      </w:r>
      <w:r>
        <w:t>채널</w:t>
      </w:r>
      <w:r>
        <w:t>(</w:t>
      </w:r>
      <w:r>
        <w:t>웹훅</w:t>
      </w:r>
      <w:r>
        <w:t xml:space="preserve"> </w:t>
      </w:r>
      <w:r>
        <w:t>또는</w:t>
      </w:r>
      <w:r>
        <w:t xml:space="preserve"> </w:t>
      </w:r>
      <w:r>
        <w:t>메시지</w:t>
      </w:r>
      <w:r>
        <w:t xml:space="preserve"> </w:t>
      </w:r>
      <w:r>
        <w:t>큐</w:t>
      </w:r>
      <w:r>
        <w:t>)</w:t>
      </w:r>
      <w:r>
        <w:t>로</w:t>
      </w:r>
      <w:r>
        <w:t xml:space="preserve"> </w:t>
      </w:r>
      <w:r>
        <w:t>전달되며</w:t>
      </w:r>
      <w:r>
        <w:t xml:space="preserve">, </w:t>
      </w:r>
      <w:r>
        <w:t>수신측이</w:t>
      </w:r>
      <w:r>
        <w:t xml:space="preserve"> </w:t>
      </w:r>
      <w:r>
        <w:t>처리</w:t>
      </w:r>
      <w:r>
        <w:t xml:space="preserve"> </w:t>
      </w:r>
      <w:r>
        <w:t>여부를</w:t>
      </w:r>
      <w:r>
        <w:t xml:space="preserve"> </w:t>
      </w:r>
      <w:r>
        <w:t>단독</w:t>
      </w:r>
      <w:r>
        <w:t xml:space="preserve"> </w:t>
      </w:r>
      <w:r>
        <w:t>결정한다</w:t>
      </w:r>
      <w:r>
        <w:t>.</w:t>
      </w:r>
    </w:p>
    <w:p w14:paraId="4D126F0A" w14:textId="77777777" w:rsidR="005307E9" w:rsidRDefault="002B5951">
      <w:pPr>
        <w:pStyle w:val="a0"/>
      </w:pPr>
      <w:r>
        <w:t>필수</w:t>
      </w:r>
      <w:r>
        <w:t xml:space="preserve"> </w:t>
      </w:r>
      <w:r>
        <w:t>필드</w:t>
      </w:r>
      <w:r>
        <w:t>: eventId / eventType / sourceSystem / qimUserId / agencyCode(</w:t>
      </w:r>
      <w:r>
        <w:t>선택</w:t>
      </w:r>
      <w:r>
        <w:t>) / occurredAt / correlationId.</w:t>
      </w:r>
    </w:p>
    <w:p w14:paraId="573AA953" w14:textId="77777777" w:rsidR="005307E9" w:rsidRDefault="002B5951">
      <w:pPr>
        <w:pStyle w:val="a0"/>
      </w:pPr>
      <w:r>
        <w:t>권고</w:t>
      </w:r>
      <w:r>
        <w:t xml:space="preserve"> </w:t>
      </w:r>
      <w:r>
        <w:t>이벤트는</w:t>
      </w:r>
      <w:r>
        <w:t xml:space="preserve"> </w:t>
      </w:r>
      <w:r>
        <w:t>멱등</w:t>
      </w:r>
      <w:r>
        <w:t xml:space="preserve"> </w:t>
      </w:r>
      <w:r>
        <w:t>처리를</w:t>
      </w:r>
      <w:r>
        <w:t xml:space="preserve"> </w:t>
      </w:r>
      <w:r>
        <w:t>보장한다</w:t>
      </w:r>
      <w:r>
        <w:t>(</w:t>
      </w:r>
      <w:r>
        <w:t>중복</w:t>
      </w:r>
      <w:r>
        <w:t xml:space="preserve"> </w:t>
      </w:r>
      <w:r>
        <w:t>수신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결과</w:t>
      </w:r>
      <w:r>
        <w:t xml:space="preserve"> </w:t>
      </w:r>
      <w:r>
        <w:t>재적용</w:t>
      </w:r>
      <w:r>
        <w:t>).</w:t>
      </w:r>
    </w:p>
    <w:p w14:paraId="007EB511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14.11.3 </w:t>
      </w:r>
      <w:r>
        <w:rPr>
          <w:rFonts w:ascii="맑은 고딕" w:eastAsia="맑은 고딕" w:hAnsi="맑은 고딕"/>
        </w:rPr>
        <w:t>흐름</w:t>
      </w:r>
      <w:r>
        <w:rPr>
          <w:rFonts w:ascii="맑은 고딕" w:eastAsia="맑은 고딕" w:hAnsi="맑은 고딕"/>
        </w:rPr>
        <w:t xml:space="preserve"> — </w:t>
      </w:r>
      <w:r>
        <w:rPr>
          <w:rFonts w:ascii="맑은 고딕" w:eastAsia="맑은 고딕" w:hAnsi="맑은 고딕"/>
        </w:rPr>
        <w:t>외부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세션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만료</w:t>
      </w:r>
      <w:r>
        <w:rPr>
          <w:rFonts w:ascii="맑은 고딕" w:eastAsia="맑은 고딕" w:hAnsi="맑은 고딕"/>
        </w:rPr>
        <w:t xml:space="preserve"> → </w:t>
      </w: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권고</w:t>
      </w:r>
    </w:p>
    <w:p w14:paraId="17F4ED79" w14:textId="77777777" w:rsidR="005307E9" w:rsidRDefault="002B5951">
      <w:r>
        <w:rPr>
          <w:b/>
          <w:color w:val="555555"/>
          <w:sz w:val="18"/>
        </w:rPr>
        <w:t>[Sequence - External Logout Hint]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FDC827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A46F973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FE: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만료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감지</w:t>
            </w:r>
            <w:r>
              <w:rPr>
                <w:rFonts w:ascii="Consolas" w:eastAsia="Consolas" w:hAnsi="Consolas"/>
                <w:sz w:val="18"/>
              </w:rPr>
              <w:t xml:space="preserve"> (Idle 30</w:t>
            </w:r>
            <w:r>
              <w:rPr>
                <w:rFonts w:ascii="Consolas" w:eastAsia="Consolas" w:hAnsi="Consolas"/>
                <w:sz w:val="18"/>
              </w:rPr>
              <w:t>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Absolute 8h)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(event channel): SESSION_HINT_LOGOUT</w:t>
            </w:r>
            <w:r>
              <w:rPr>
                <w:rFonts w:ascii="Consolas" w:eastAsia="Consolas" w:hAnsi="Consolas"/>
                <w:sz w:val="18"/>
              </w:rPr>
              <w:br/>
              <w:t xml:space="preserve">  payload: { eventType, sourceSystem=ONEPASS_FE, qimUserId, agencyCode(</w:t>
            </w:r>
            <w:r>
              <w:rPr>
                <w:rFonts w:ascii="Consolas" w:eastAsia="Consolas" w:hAnsi="Consolas"/>
                <w:sz w:val="18"/>
              </w:rPr>
              <w:t>선택</w:t>
            </w:r>
            <w:r>
              <w:rPr>
                <w:rFonts w:ascii="Consolas" w:eastAsia="Consolas" w:hAnsi="Consolas"/>
                <w:sz w:val="18"/>
              </w:rPr>
              <w:t>), occurredAt, correlationId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권고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수신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자체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적용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예</w:t>
            </w:r>
            <w:r>
              <w:rPr>
                <w:rFonts w:ascii="Consolas" w:eastAsia="Consolas" w:hAnsi="Consolas"/>
                <w:sz w:val="18"/>
              </w:rPr>
              <w:t xml:space="preserve">: AGSID </w:t>
            </w:r>
            <w:r>
              <w:rPr>
                <w:rFonts w:ascii="Consolas" w:eastAsia="Consolas" w:hAnsi="Consolas"/>
                <w:sz w:val="18"/>
              </w:rPr>
              <w:t>즉시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폐기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유지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  - </w:t>
            </w:r>
            <w:r>
              <w:rPr>
                <w:rFonts w:ascii="Consolas" w:eastAsia="Consolas" w:hAnsi="Consolas"/>
                <w:sz w:val="18"/>
              </w:rPr>
              <w:t>종료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결정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주체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FE: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그대로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종료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자체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오너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4986BF1A" w14:textId="77777777" w:rsidR="005307E9" w:rsidRDefault="005307E9"/>
    <w:p w14:paraId="515E27D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14.11.4 </w:t>
      </w:r>
      <w:r>
        <w:rPr>
          <w:rFonts w:ascii="맑은 고딕" w:eastAsia="맑은 고딕" w:hAnsi="맑은 고딕"/>
        </w:rPr>
        <w:t>흐름</w:t>
      </w:r>
      <w:r>
        <w:rPr>
          <w:rFonts w:ascii="맑은 고딕" w:eastAsia="맑은 고딕" w:hAnsi="맑은 고딕"/>
        </w:rPr>
        <w:t xml:space="preserve"> — </w:t>
      </w: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로컬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세션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만료</w:t>
      </w:r>
      <w:r>
        <w:rPr>
          <w:rFonts w:ascii="맑은 고딕" w:eastAsia="맑은 고딕" w:hAnsi="맑은 고딕"/>
        </w:rPr>
        <w:t xml:space="preserve"> → </w:t>
      </w:r>
      <w:r>
        <w:rPr>
          <w:rFonts w:ascii="맑은 고딕" w:eastAsia="맑은 고딕" w:hAnsi="맑은 고딕"/>
        </w:rPr>
        <w:t>외부</w:t>
      </w:r>
      <w:r>
        <w:rPr>
          <w:rFonts w:ascii="맑은 고딕" w:eastAsia="맑은 고딕" w:hAnsi="맑은 고딕"/>
        </w:rPr>
        <w:t xml:space="preserve">·IdO </w:t>
      </w:r>
      <w:r>
        <w:rPr>
          <w:rFonts w:ascii="맑은 고딕" w:eastAsia="맑은 고딕" w:hAnsi="맑은 고딕"/>
        </w:rPr>
        <w:t>권고</w:t>
      </w:r>
    </w:p>
    <w:p w14:paraId="242AD2A0" w14:textId="77777777" w:rsidR="005307E9" w:rsidRDefault="002B5951">
      <w:r>
        <w:rPr>
          <w:b/>
          <w:color w:val="555555"/>
          <w:sz w:val="18"/>
        </w:rPr>
        <w:t>[Sequence - Agency Logout Hint]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A071E09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19DEF91A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: AGSID Idle/Absolute </w:t>
            </w:r>
            <w:r>
              <w:rPr>
                <w:rFonts w:ascii="Consolas" w:eastAsia="Consolas" w:hAnsi="Consolas"/>
                <w:sz w:val="18"/>
              </w:rPr>
              <w:t>만료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또는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로그아웃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감지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IdO/Onepass FE (event channel): AGENCY_LOGOUT</w:t>
            </w:r>
            <w:r>
              <w:rPr>
                <w:rFonts w:ascii="Consolas" w:eastAsia="Consolas" w:hAnsi="Consolas"/>
                <w:sz w:val="18"/>
              </w:rPr>
              <w:br/>
              <w:t xml:space="preserve">  payload: { eventType, sourceSystem=AGENCY, agencyCode, qimUserId, occurredAt, correlationId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IdO: </w:t>
            </w:r>
            <w:r>
              <w:rPr>
                <w:rFonts w:ascii="Consolas" w:eastAsia="Consolas" w:hAnsi="Consolas"/>
                <w:sz w:val="18"/>
              </w:rPr>
              <w:t>이벤트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수신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감사로그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적재</w:t>
            </w:r>
            <w:r>
              <w:rPr>
                <w:rFonts w:ascii="Consolas" w:eastAsia="Consolas" w:hAnsi="Consolas"/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필요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관련</w:t>
            </w:r>
            <w:r>
              <w:rPr>
                <w:rFonts w:ascii="Consolas" w:eastAsia="Consolas" w:hAnsi="Consolas"/>
                <w:sz w:val="18"/>
              </w:rPr>
              <w:t xml:space="preserve"> Ticket </w:t>
            </w:r>
            <w:r>
              <w:rPr>
                <w:rFonts w:ascii="Consolas" w:eastAsia="Consolas" w:hAnsi="Consolas"/>
                <w:sz w:val="18"/>
              </w:rPr>
              <w:t>상태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점검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FE: </w:t>
            </w:r>
            <w:r>
              <w:rPr>
                <w:rFonts w:ascii="Consolas" w:eastAsia="Consolas" w:hAnsi="Consolas"/>
                <w:sz w:val="18"/>
              </w:rPr>
              <w:t>이벤트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수신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그대로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유지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강제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종료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안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함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E17EC9B" w14:textId="77777777" w:rsidR="005307E9" w:rsidRDefault="005307E9"/>
    <w:p w14:paraId="16DCA5A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14.11.5 </w:t>
      </w:r>
      <w:r>
        <w:rPr>
          <w:rFonts w:ascii="맑은 고딕" w:eastAsia="맑은 고딕" w:hAnsi="맑은 고딕"/>
        </w:rPr>
        <w:t>교차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강제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종료를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허용하지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이유</w:t>
      </w:r>
    </w:p>
    <w:p w14:paraId="29CC3CCE" w14:textId="77777777" w:rsidR="005307E9" w:rsidRDefault="002B5951">
      <w:pPr>
        <w:pStyle w:val="a0"/>
      </w:pPr>
      <w:r>
        <w:t>책임</w:t>
      </w:r>
      <w:r>
        <w:t xml:space="preserve"> </w:t>
      </w:r>
      <w:r>
        <w:t>경계</w:t>
      </w:r>
      <w:r>
        <w:t xml:space="preserve">: </w:t>
      </w:r>
      <w:r>
        <w:t>세션</w:t>
      </w:r>
      <w:r>
        <w:t xml:space="preserve"> </w:t>
      </w:r>
      <w:r>
        <w:t>종료</w:t>
      </w:r>
      <w:r>
        <w:t xml:space="preserve"> </w:t>
      </w:r>
      <w:r>
        <w:t>권한은</w:t>
      </w:r>
      <w:r>
        <w:t xml:space="preserve"> </w:t>
      </w:r>
      <w:r>
        <w:t>각</w:t>
      </w:r>
      <w:r>
        <w:t xml:space="preserve"> </w:t>
      </w:r>
      <w:r>
        <w:t>세션</w:t>
      </w:r>
      <w:r>
        <w:t xml:space="preserve"> </w:t>
      </w:r>
      <w:r>
        <w:t>오너가</w:t>
      </w:r>
      <w:r>
        <w:t xml:space="preserve"> </w:t>
      </w:r>
      <w:r>
        <w:t>단독</w:t>
      </w:r>
      <w:r>
        <w:t xml:space="preserve"> </w:t>
      </w:r>
      <w:r>
        <w:t>보유한다</w:t>
      </w:r>
      <w:r>
        <w:t>.</w:t>
      </w:r>
    </w:p>
    <w:p w14:paraId="1B4580B5" w14:textId="77777777" w:rsidR="005307E9" w:rsidRDefault="002B5951">
      <w:pPr>
        <w:pStyle w:val="a0"/>
      </w:pPr>
      <w:r>
        <w:t>사용자</w:t>
      </w:r>
      <w:r>
        <w:t xml:space="preserve"> </w:t>
      </w:r>
      <w:r>
        <w:t>경험</w:t>
      </w:r>
      <w:r>
        <w:t xml:space="preserve">: </w:t>
      </w:r>
      <w:r>
        <w:t>한</w:t>
      </w:r>
      <w:r>
        <w:t xml:space="preserve"> </w:t>
      </w:r>
      <w:r>
        <w:t>채널</w:t>
      </w:r>
      <w:r>
        <w:t xml:space="preserve"> </w:t>
      </w:r>
      <w:r>
        <w:t>로그아웃이</w:t>
      </w:r>
      <w:r>
        <w:t xml:space="preserve"> </w:t>
      </w:r>
      <w:r>
        <w:t>다른</w:t>
      </w:r>
      <w:r>
        <w:t xml:space="preserve"> </w:t>
      </w:r>
      <w:r>
        <w:t>채널을</w:t>
      </w:r>
      <w:r>
        <w:t xml:space="preserve"> </w:t>
      </w:r>
      <w:r>
        <w:t>예측</w:t>
      </w:r>
      <w:r>
        <w:t xml:space="preserve"> </w:t>
      </w:r>
      <w:r>
        <w:t>불가능하게</w:t>
      </w:r>
      <w:r>
        <w:t xml:space="preserve"> </w:t>
      </w:r>
      <w:r>
        <w:t>끊으면</w:t>
      </w:r>
      <w:r>
        <w:t xml:space="preserve"> </w:t>
      </w:r>
      <w:r>
        <w:t>재인증</w:t>
      </w:r>
      <w:r>
        <w:t xml:space="preserve"> </w:t>
      </w:r>
      <w:r>
        <w:t>피로도가</w:t>
      </w:r>
      <w:r>
        <w:t xml:space="preserve"> </w:t>
      </w:r>
      <w:r>
        <w:t>급격히</w:t>
      </w:r>
      <w:r>
        <w:t xml:space="preserve"> </w:t>
      </w:r>
      <w:r>
        <w:t>증가한다</w:t>
      </w:r>
      <w:r>
        <w:t>.</w:t>
      </w:r>
    </w:p>
    <w:p w14:paraId="5467595F" w14:textId="77777777" w:rsidR="005307E9" w:rsidRDefault="002B5951">
      <w:pPr>
        <w:pStyle w:val="a0"/>
      </w:pPr>
      <w:r>
        <w:t>보안</w:t>
      </w:r>
      <w:r>
        <w:t xml:space="preserve">: </w:t>
      </w:r>
      <w:r>
        <w:t>교차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 xml:space="preserve"> API</w:t>
      </w:r>
      <w:r>
        <w:t>는</w:t>
      </w:r>
      <w:r>
        <w:t xml:space="preserve"> </w:t>
      </w:r>
      <w:r>
        <w:t>서비스</w:t>
      </w:r>
      <w:r>
        <w:t xml:space="preserve"> </w:t>
      </w:r>
      <w:r>
        <w:t>거부</w:t>
      </w:r>
      <w:r>
        <w:t xml:space="preserve">(DoS) </w:t>
      </w:r>
      <w:r>
        <w:t>경로로</w:t>
      </w:r>
      <w:r>
        <w:t xml:space="preserve"> </w:t>
      </w:r>
      <w:r>
        <w:t>남용될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권고</w:t>
      </w:r>
      <w:r>
        <w:t xml:space="preserve"> </w:t>
      </w:r>
      <w:r>
        <w:t>이벤트는</w:t>
      </w:r>
      <w:r>
        <w:t xml:space="preserve"> </w:t>
      </w:r>
      <w:r>
        <w:t>멱등</w:t>
      </w:r>
      <w:r>
        <w:t xml:space="preserve"> </w:t>
      </w:r>
      <w:r>
        <w:t>처리</w:t>
      </w:r>
      <w:r>
        <w:t xml:space="preserve"> + </w:t>
      </w:r>
      <w:r>
        <w:t>수신측</w:t>
      </w:r>
      <w:r>
        <w:t xml:space="preserve"> </w:t>
      </w:r>
      <w:r>
        <w:t>검증을</w:t>
      </w:r>
      <w:r>
        <w:t xml:space="preserve"> </w:t>
      </w:r>
      <w:r>
        <w:t>거치므로</w:t>
      </w:r>
      <w:r>
        <w:t xml:space="preserve"> </w:t>
      </w:r>
      <w:r>
        <w:t>차단</w:t>
      </w:r>
      <w:r>
        <w:t xml:space="preserve"> </w:t>
      </w:r>
      <w:r>
        <w:t>폭이</w:t>
      </w:r>
      <w:r>
        <w:t xml:space="preserve"> </w:t>
      </w:r>
      <w:r>
        <w:t>더</w:t>
      </w:r>
      <w:r>
        <w:t xml:space="preserve"> </w:t>
      </w:r>
      <w:r>
        <w:t>안전하다</w:t>
      </w:r>
      <w:r>
        <w:t>.</w:t>
      </w:r>
    </w:p>
    <w:p w14:paraId="1BDC8581" w14:textId="77777777" w:rsidR="005307E9" w:rsidRDefault="002B5951">
      <w:r>
        <w:br w:type="page"/>
      </w:r>
    </w:p>
    <w:p w14:paraId="75FA603B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15. </w:t>
      </w:r>
      <w:r>
        <w:rPr>
          <w:rFonts w:ascii="맑은 고딕" w:eastAsia="맑은 고딕" w:hAnsi="맑은 고딕"/>
          <w:color w:val="1F4E79"/>
        </w:rPr>
        <w:t>기관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연계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패턴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상세</w:t>
      </w:r>
      <w:r>
        <w:rPr>
          <w:rFonts w:ascii="맑은 고딕" w:eastAsia="맑은 고딕" w:hAnsi="맑은 고딕"/>
          <w:color w:val="1F4E79"/>
        </w:rPr>
        <w:t xml:space="preserve"> (Direct / Apache Gate / Bridge / SSO </w:t>
      </w:r>
      <w:r>
        <w:rPr>
          <w:rFonts w:ascii="맑은 고딕" w:eastAsia="맑은 고딕" w:hAnsi="맑은 고딕"/>
          <w:color w:val="1F4E79"/>
        </w:rPr>
        <w:t>공존</w:t>
      </w:r>
      <w:r>
        <w:rPr>
          <w:rFonts w:ascii="맑은 고딕" w:eastAsia="맑은 고딕" w:hAnsi="맑은 고딕"/>
          <w:color w:val="1F4E79"/>
        </w:rPr>
        <w:t>)</w:t>
      </w:r>
    </w:p>
    <w:p w14:paraId="214AA462" w14:textId="77777777" w:rsidR="005307E9" w:rsidRDefault="002B5951">
      <w:pPr>
        <w:spacing w:after="80"/>
      </w:pPr>
      <w:r>
        <w:t>유관기관</w:t>
      </w:r>
      <w:r>
        <w:t xml:space="preserve"> </w:t>
      </w:r>
      <w:r>
        <w:t>연계는</w:t>
      </w:r>
      <w:r>
        <w:t xml:space="preserve"> 4</w:t>
      </w:r>
      <w:r>
        <w:t>가지</w:t>
      </w:r>
      <w:r>
        <w:t xml:space="preserve"> </w:t>
      </w:r>
      <w:r>
        <w:t>표준</w:t>
      </w:r>
      <w:r>
        <w:t xml:space="preserve"> </w:t>
      </w:r>
      <w:r>
        <w:t>패턴으로</w:t>
      </w:r>
      <w:r>
        <w:t xml:space="preserve"> </w:t>
      </w:r>
      <w:r>
        <w:t>정의된다</w:t>
      </w:r>
      <w:r>
        <w:t xml:space="preserve">. </w:t>
      </w:r>
      <w:r>
        <w:t>모든</w:t>
      </w:r>
      <w:r>
        <w:t xml:space="preserve"> </w:t>
      </w:r>
      <w:r>
        <w:t>패턴은</w:t>
      </w:r>
      <w:r>
        <w:t xml:space="preserve"> </w:t>
      </w:r>
      <w:r>
        <w:t>동일한</w:t>
      </w:r>
      <w:r>
        <w:t xml:space="preserve"> IdO Handoff(Ticket + Verify)</w:t>
      </w:r>
      <w:r>
        <w:t>를</w:t>
      </w:r>
      <w:r>
        <w:t xml:space="preserve"> </w:t>
      </w:r>
      <w:r>
        <w:t>핵심</w:t>
      </w:r>
      <w:r>
        <w:t xml:space="preserve"> </w:t>
      </w:r>
      <w:r>
        <w:t>규격으로</w:t>
      </w:r>
      <w:r>
        <w:t xml:space="preserve"> </w:t>
      </w:r>
      <w:r>
        <w:t>공유하며</w:t>
      </w:r>
      <w:r>
        <w:t xml:space="preserve">, </w:t>
      </w:r>
      <w:r>
        <w:t>진입</w:t>
      </w:r>
      <w:r>
        <w:t xml:space="preserve"> </w:t>
      </w:r>
      <w:r>
        <w:t>경로와</w:t>
      </w:r>
      <w:r>
        <w:t xml:space="preserve"> </w:t>
      </w:r>
      <w:r>
        <w:t>환경</w:t>
      </w:r>
      <w:r>
        <w:t xml:space="preserve"> </w:t>
      </w:r>
      <w:r>
        <w:t>적합성만</w:t>
      </w:r>
      <w:r>
        <w:t xml:space="preserve"> </w:t>
      </w:r>
      <w:r>
        <w:t>패턴마다</w:t>
      </w:r>
      <w:r>
        <w:t xml:space="preserve"> </w:t>
      </w:r>
      <w:r>
        <w:t>다르다</w:t>
      </w:r>
      <w:r>
        <w:t>.</w:t>
      </w:r>
    </w:p>
    <w:p w14:paraId="4790FB4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15.1 </w:t>
      </w:r>
      <w:r>
        <w:rPr>
          <w:rFonts w:ascii="맑은 고딕" w:eastAsia="맑은 고딕" w:hAnsi="맑은 고딕"/>
          <w:color w:val="2E74B5"/>
        </w:rPr>
        <w:t>직접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연계</w:t>
      </w:r>
      <w:r>
        <w:rPr>
          <w:rFonts w:ascii="맑은 고딕" w:eastAsia="맑은 고딕" w:hAnsi="맑은 고딕"/>
          <w:color w:val="2E74B5"/>
        </w:rPr>
        <w:t xml:space="preserve"> (Direct Integration)</w:t>
      </w:r>
    </w:p>
    <w:p w14:paraId="200484B3" w14:textId="77777777" w:rsidR="005307E9" w:rsidRDefault="002B5951">
      <w:pPr>
        <w:spacing w:after="80"/>
      </w:pPr>
      <w:r>
        <w:t>기관이</w:t>
      </w:r>
      <w:r>
        <w:t xml:space="preserve"> IdO </w:t>
      </w:r>
      <w:r>
        <w:t>표준</w:t>
      </w:r>
      <w:r>
        <w:t xml:space="preserve"> API</w:t>
      </w:r>
      <w:r>
        <w:t>를</w:t>
      </w:r>
      <w:r>
        <w:t xml:space="preserve"> </w:t>
      </w:r>
      <w:r>
        <w:t>직접</w:t>
      </w:r>
      <w:r>
        <w:t xml:space="preserve"> </w:t>
      </w:r>
      <w:r>
        <w:t>구현해</w:t>
      </w:r>
      <w:r>
        <w:t xml:space="preserve"> </w:t>
      </w:r>
      <w:r>
        <w:t>진입하는</w:t>
      </w:r>
      <w:r>
        <w:t xml:space="preserve"> </w:t>
      </w:r>
      <w:r>
        <w:t>패턴이다</w:t>
      </w:r>
      <w:r>
        <w:t>. Apache Gate / Bridge</w:t>
      </w:r>
      <w:r>
        <w:t>를</w:t>
      </w:r>
      <w:r>
        <w:t xml:space="preserve"> </w:t>
      </w:r>
      <w:r>
        <w:t>우회한다</w:t>
      </w:r>
      <w:r>
        <w:t>.</w:t>
      </w:r>
    </w:p>
    <w:p w14:paraId="6863797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데이터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흐름</w:t>
      </w:r>
    </w:p>
    <w:p w14:paraId="4B373A58" w14:textId="77777777" w:rsidR="005307E9" w:rsidRDefault="002B5951">
      <w:r>
        <w:rPr>
          <w:b/>
          <w:color w:val="555555"/>
          <w:sz w:val="18"/>
        </w:rPr>
        <w:t>[Data Flow]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DFA0547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0C62EB1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[Browser] → [Onepass FE] → [IdO Issue]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] → [IdO Verify]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BA971DA" w14:textId="77777777" w:rsidR="005307E9" w:rsidRDefault="005307E9"/>
    <w:p w14:paraId="1E8171D1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End-to-End </w:t>
      </w:r>
      <w:r>
        <w:rPr>
          <w:rFonts w:ascii="맑은 고딕" w:eastAsia="맑은 고딕" w:hAnsi="맑은 고딕"/>
        </w:rPr>
        <w:t>시퀀스</w:t>
      </w:r>
    </w:p>
    <w:p w14:paraId="66F82C8D" w14:textId="77777777" w:rsidR="005307E9" w:rsidRDefault="002B5951">
      <w:r>
        <w:rPr>
          <w:b/>
          <w:color w:val="555555"/>
          <w:sz w:val="18"/>
        </w:rPr>
        <w:t>[Sequence]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8086696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9D1FDF4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Onepass FE: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요청</w:t>
            </w:r>
            <w:r>
              <w:rPr>
                <w:rFonts w:ascii="Consolas" w:eastAsia="Consolas" w:hAnsi="Consolas"/>
                <w:sz w:val="18"/>
              </w:rPr>
              <w:br/>
              <w:t>Onepass FE → IdO: handoff issue</w:t>
            </w:r>
            <w:r>
              <w:rPr>
                <w:rFonts w:ascii="Consolas" w:eastAsia="Consolas" w:hAnsi="Consolas"/>
                <w:sz w:val="18"/>
              </w:rPr>
              <w:br/>
              <w:t>IdO → Onepass FE: ticketId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Browser: 302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/enter?ticket=...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Browser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GET /enter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IdO: POST /handoff/verify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200 Handoff JSON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Browser: 302 / Set-Cookie AGSID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5546661" w14:textId="77777777" w:rsidR="005307E9" w:rsidRDefault="005307E9"/>
    <w:p w14:paraId="31E86191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책임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경계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보안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핵심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60D63704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AF3D8B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7CD7A3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1102F33B" w14:textId="77777777">
        <w:trPr>
          <w:jc w:val="center"/>
        </w:trPr>
        <w:tc>
          <w:tcPr>
            <w:tcW w:w="1984" w:type="dxa"/>
            <w:vAlign w:val="center"/>
          </w:tcPr>
          <w:p w14:paraId="150986A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297F3AE4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구현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</w:tr>
      <w:tr w:rsidR="005307E9" w14:paraId="2FE31508" w14:textId="77777777">
        <w:trPr>
          <w:jc w:val="center"/>
        </w:trPr>
        <w:tc>
          <w:tcPr>
            <w:tcW w:w="1984" w:type="dxa"/>
            <w:vAlign w:val="center"/>
          </w:tcPr>
          <w:p w14:paraId="3939CCF7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7978F1D9" w14:textId="77777777" w:rsidR="005307E9" w:rsidRDefault="002B5951">
            <w:r>
              <w:rPr>
                <w:sz w:val="19"/>
              </w:rPr>
              <w:t xml:space="preserve">IdO Handoff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5307E9" w14:paraId="67518FC6" w14:textId="77777777">
        <w:trPr>
          <w:jc w:val="center"/>
        </w:trPr>
        <w:tc>
          <w:tcPr>
            <w:tcW w:w="1984" w:type="dxa"/>
            <w:vAlign w:val="center"/>
          </w:tcPr>
          <w:p w14:paraId="35AAAFD8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포인트</w:t>
            </w:r>
          </w:p>
        </w:tc>
        <w:tc>
          <w:tcPr>
            <w:tcW w:w="6803" w:type="dxa"/>
            <w:vAlign w:val="center"/>
          </w:tcPr>
          <w:p w14:paraId="7028C66F" w14:textId="77777777" w:rsidR="005307E9" w:rsidRDefault="002B5951">
            <w:r>
              <w:rPr>
                <w:sz w:val="19"/>
              </w:rPr>
              <w:t xml:space="preserve">Verify API mTLS, IP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매칭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</w:tr>
      <w:tr w:rsidR="005307E9" w14:paraId="543ECE19" w14:textId="77777777">
        <w:trPr>
          <w:jc w:val="center"/>
        </w:trPr>
        <w:tc>
          <w:tcPr>
            <w:tcW w:w="1984" w:type="dxa"/>
            <w:vAlign w:val="center"/>
          </w:tcPr>
          <w:p w14:paraId="3F059E15" w14:textId="77777777" w:rsidR="005307E9" w:rsidRDefault="002B5951">
            <w:r>
              <w:rPr>
                <w:sz w:val="19"/>
              </w:rPr>
              <w:t xml:space="preserve">FE </w:t>
            </w:r>
            <w:r>
              <w:rPr>
                <w:sz w:val="19"/>
              </w:rPr>
              <w:t>개입</w:t>
            </w:r>
          </w:p>
        </w:tc>
        <w:tc>
          <w:tcPr>
            <w:tcW w:w="6803" w:type="dxa"/>
            <w:vAlign w:val="center"/>
          </w:tcPr>
          <w:p w14:paraId="558E6ED5" w14:textId="77777777" w:rsidR="005307E9" w:rsidRDefault="002B5951">
            <w:r>
              <w:rPr>
                <w:sz w:val="19"/>
              </w:rPr>
              <w:t>Onepass FE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redirect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담당</w:t>
            </w:r>
            <w:r>
              <w:rPr>
                <w:sz w:val="19"/>
              </w:rPr>
              <w:t xml:space="preserve"> (Verify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↔ IdO </w:t>
            </w:r>
            <w:r>
              <w:rPr>
                <w:sz w:val="19"/>
              </w:rPr>
              <w:t>서버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>서버</w:t>
            </w:r>
            <w:r>
              <w:rPr>
                <w:sz w:val="19"/>
              </w:rPr>
              <w:t>)</w:t>
            </w:r>
          </w:p>
        </w:tc>
      </w:tr>
      <w:tr w:rsidR="005307E9" w14:paraId="2BF196CB" w14:textId="77777777">
        <w:trPr>
          <w:jc w:val="center"/>
        </w:trPr>
        <w:tc>
          <w:tcPr>
            <w:tcW w:w="1984" w:type="dxa"/>
            <w:vAlign w:val="center"/>
          </w:tcPr>
          <w:p w14:paraId="0875846E" w14:textId="77777777" w:rsidR="005307E9" w:rsidRDefault="002B5951">
            <w:r>
              <w:rPr>
                <w:sz w:val="19"/>
              </w:rPr>
              <w:t>Subject Identifier</w:t>
            </w:r>
          </w:p>
        </w:tc>
        <w:tc>
          <w:tcPr>
            <w:tcW w:w="6803" w:type="dxa"/>
            <w:vAlign w:val="center"/>
          </w:tcPr>
          <w:p w14:paraId="1F66204B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agency_user </w:t>
            </w:r>
            <w:r>
              <w:rPr>
                <w:sz w:val="19"/>
              </w:rPr>
              <w:t>키로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재매핑하여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보관</w:t>
            </w:r>
          </w:p>
        </w:tc>
      </w:tr>
    </w:tbl>
    <w:p w14:paraId="6E32B067" w14:textId="77777777" w:rsidR="005307E9" w:rsidRDefault="005307E9"/>
    <w:p w14:paraId="29A64446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실패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시나리오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5307E9" w14:paraId="5046E73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A95F7C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케이스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64FC95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DECCB7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594DC50F" w14:textId="77777777">
        <w:trPr>
          <w:jc w:val="center"/>
        </w:trPr>
        <w:tc>
          <w:tcPr>
            <w:tcW w:w="2268" w:type="dxa"/>
            <w:vAlign w:val="center"/>
          </w:tcPr>
          <w:p w14:paraId="4B218917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</w:p>
        </w:tc>
        <w:tc>
          <w:tcPr>
            <w:tcW w:w="2835" w:type="dxa"/>
            <w:vAlign w:val="center"/>
          </w:tcPr>
          <w:p w14:paraId="60951C35" w14:textId="77777777" w:rsidR="005307E9" w:rsidRDefault="002B5951"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초과</w:t>
            </w:r>
          </w:p>
        </w:tc>
        <w:tc>
          <w:tcPr>
            <w:tcW w:w="3685" w:type="dxa"/>
            <w:vAlign w:val="center"/>
          </w:tcPr>
          <w:p w14:paraId="536809D3" w14:textId="77777777" w:rsidR="005307E9" w:rsidRDefault="002B5951">
            <w:r>
              <w:rPr>
                <w:sz w:val="19"/>
              </w:rPr>
              <w:t xml:space="preserve">410 Gone, /denied </w:t>
            </w:r>
            <w:r>
              <w:rPr>
                <w:sz w:val="19"/>
              </w:rPr>
              <w:t>안내</w:t>
            </w:r>
          </w:p>
        </w:tc>
      </w:tr>
      <w:tr w:rsidR="005307E9" w14:paraId="2C3EACD6" w14:textId="77777777">
        <w:trPr>
          <w:jc w:val="center"/>
        </w:trPr>
        <w:tc>
          <w:tcPr>
            <w:tcW w:w="2268" w:type="dxa"/>
            <w:vAlign w:val="center"/>
          </w:tcPr>
          <w:p w14:paraId="178DAF63" w14:textId="77777777" w:rsidR="005307E9" w:rsidRDefault="002B5951">
            <w:r>
              <w:rPr>
                <w:sz w:val="19"/>
              </w:rPr>
              <w:lastRenderedPageBreak/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</w:p>
        </w:tc>
        <w:tc>
          <w:tcPr>
            <w:tcW w:w="2835" w:type="dxa"/>
            <w:vAlign w:val="center"/>
          </w:tcPr>
          <w:p w14:paraId="318E21C3" w14:textId="77777777" w:rsidR="005307E9" w:rsidRDefault="002B5951">
            <w:r>
              <w:rPr>
                <w:sz w:val="19"/>
              </w:rPr>
              <w:t>이미</w:t>
            </w:r>
            <w:r>
              <w:rPr>
                <w:sz w:val="19"/>
              </w:rPr>
              <w:t xml:space="preserve"> VERIFIED</w:t>
            </w:r>
          </w:p>
        </w:tc>
        <w:tc>
          <w:tcPr>
            <w:tcW w:w="3685" w:type="dxa"/>
            <w:vAlign w:val="center"/>
          </w:tcPr>
          <w:p w14:paraId="34B2038B" w14:textId="77777777" w:rsidR="005307E9" w:rsidRDefault="002B5951">
            <w:r>
              <w:rPr>
                <w:sz w:val="19"/>
              </w:rPr>
              <w:t xml:space="preserve">409 Conflict,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알림</w:t>
            </w:r>
          </w:p>
        </w:tc>
      </w:tr>
      <w:tr w:rsidR="005307E9" w14:paraId="6F4BAA10" w14:textId="77777777">
        <w:trPr>
          <w:jc w:val="center"/>
        </w:trPr>
        <w:tc>
          <w:tcPr>
            <w:tcW w:w="2268" w:type="dxa"/>
            <w:vAlign w:val="center"/>
          </w:tcPr>
          <w:p w14:paraId="7B79503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</w:p>
        </w:tc>
        <w:tc>
          <w:tcPr>
            <w:tcW w:w="2835" w:type="dxa"/>
            <w:vAlign w:val="center"/>
          </w:tcPr>
          <w:p w14:paraId="7806B926" w14:textId="77777777" w:rsidR="005307E9" w:rsidRDefault="002B5951">
            <w:r>
              <w:rPr>
                <w:sz w:val="19"/>
              </w:rPr>
              <w:t xml:space="preserve">API Key / agencyCode </w:t>
            </w:r>
            <w:r>
              <w:rPr>
                <w:sz w:val="19"/>
              </w:rPr>
              <w:t>불일치</w:t>
            </w:r>
          </w:p>
        </w:tc>
        <w:tc>
          <w:tcPr>
            <w:tcW w:w="3685" w:type="dxa"/>
            <w:vAlign w:val="center"/>
          </w:tcPr>
          <w:p w14:paraId="34F9D420" w14:textId="77777777" w:rsidR="005307E9" w:rsidRDefault="002B5951">
            <w:r>
              <w:rPr>
                <w:sz w:val="19"/>
              </w:rPr>
              <w:t xml:space="preserve">401/403, </w:t>
            </w:r>
            <w:r>
              <w:rPr>
                <w:sz w:val="19"/>
              </w:rPr>
              <w:t>차단</w:t>
            </w:r>
          </w:p>
        </w:tc>
      </w:tr>
      <w:tr w:rsidR="005307E9" w14:paraId="123C1896" w14:textId="77777777">
        <w:trPr>
          <w:jc w:val="center"/>
        </w:trPr>
        <w:tc>
          <w:tcPr>
            <w:tcW w:w="2268" w:type="dxa"/>
            <w:vAlign w:val="center"/>
          </w:tcPr>
          <w:p w14:paraId="44C80AD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</w:p>
        </w:tc>
        <w:tc>
          <w:tcPr>
            <w:tcW w:w="2835" w:type="dxa"/>
            <w:vAlign w:val="center"/>
          </w:tcPr>
          <w:p w14:paraId="4955C595" w14:textId="77777777" w:rsidR="005307E9" w:rsidRDefault="002B5951">
            <w:r>
              <w:rPr>
                <w:sz w:val="19"/>
              </w:rPr>
              <w:t xml:space="preserve">auth_level </w:t>
            </w:r>
            <w:r>
              <w:rPr>
                <w:sz w:val="19"/>
              </w:rPr>
              <w:t>미달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</w:p>
        </w:tc>
        <w:tc>
          <w:tcPr>
            <w:tcW w:w="3685" w:type="dxa"/>
            <w:vAlign w:val="center"/>
          </w:tcPr>
          <w:p w14:paraId="7A89C449" w14:textId="77777777" w:rsidR="005307E9" w:rsidRDefault="002B5951">
            <w:r>
              <w:rPr>
                <w:sz w:val="19"/>
              </w:rPr>
              <w:t xml:space="preserve">422, REJECTED </w:t>
            </w:r>
            <w:r>
              <w:rPr>
                <w:sz w:val="19"/>
              </w:rPr>
              <w:t>처리</w:t>
            </w:r>
          </w:p>
        </w:tc>
      </w:tr>
      <w:tr w:rsidR="005307E9" w14:paraId="5358BF28" w14:textId="77777777">
        <w:trPr>
          <w:jc w:val="center"/>
        </w:trPr>
        <w:tc>
          <w:tcPr>
            <w:tcW w:w="2268" w:type="dxa"/>
            <w:vAlign w:val="center"/>
          </w:tcPr>
          <w:p w14:paraId="2687F3E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2835" w:type="dxa"/>
            <w:vAlign w:val="center"/>
          </w:tcPr>
          <w:p w14:paraId="48A4D4B6" w14:textId="77777777" w:rsidR="005307E9" w:rsidRDefault="002B5951">
            <w:r>
              <w:rPr>
                <w:sz w:val="19"/>
              </w:rPr>
              <w:t xml:space="preserve">DB /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3685" w:type="dxa"/>
            <w:vAlign w:val="center"/>
          </w:tcPr>
          <w:p w14:paraId="76812441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롤백</w:t>
            </w:r>
            <w:r>
              <w:rPr>
                <w:sz w:val="19"/>
              </w:rPr>
              <w:t>, 503</w:t>
            </w:r>
          </w:p>
        </w:tc>
      </w:tr>
    </w:tbl>
    <w:p w14:paraId="0EAA50F4" w14:textId="77777777" w:rsidR="005307E9" w:rsidRDefault="005307E9"/>
    <w:p w14:paraId="36F057F0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적용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조건</w:t>
      </w:r>
    </w:p>
    <w:p w14:paraId="3D6A6DFA" w14:textId="77777777" w:rsidR="005307E9" w:rsidRDefault="002B5951">
      <w:pPr>
        <w:pStyle w:val="a0"/>
      </w:pPr>
      <w:r>
        <w:t>기관이</w:t>
      </w:r>
      <w:r>
        <w:t xml:space="preserve"> IdO </w:t>
      </w:r>
      <w:r>
        <w:t>표준</w:t>
      </w:r>
      <w:r>
        <w:t xml:space="preserve"> API</w:t>
      </w:r>
      <w:r>
        <w:t>를</w:t>
      </w:r>
      <w:r>
        <w:t xml:space="preserve"> </w:t>
      </w:r>
      <w:r>
        <w:t>직접</w:t>
      </w:r>
      <w:r>
        <w:t xml:space="preserve"> </w:t>
      </w:r>
      <w:r>
        <w:t>구현</w:t>
      </w:r>
      <w:r>
        <w:t xml:space="preserve"> </w:t>
      </w:r>
      <w:r>
        <w:t>가능한</w:t>
      </w:r>
      <w:r>
        <w:t xml:space="preserve"> </w:t>
      </w:r>
      <w:r>
        <w:t>기술</w:t>
      </w:r>
      <w:r>
        <w:t xml:space="preserve"> </w:t>
      </w:r>
      <w:r>
        <w:t>역량</w:t>
      </w:r>
      <w:r>
        <w:t xml:space="preserve"> </w:t>
      </w:r>
      <w:r>
        <w:t>보유</w:t>
      </w:r>
      <w:r>
        <w:t>.</w:t>
      </w:r>
    </w:p>
    <w:p w14:paraId="3709D6DA" w14:textId="77777777" w:rsidR="005307E9" w:rsidRDefault="002B5951">
      <w:pPr>
        <w:pStyle w:val="a0"/>
      </w:pPr>
      <w:r>
        <w:t>기관이</w:t>
      </w:r>
      <w:r>
        <w:t xml:space="preserve"> </w:t>
      </w:r>
      <w:r>
        <w:t>자체</w:t>
      </w:r>
      <w:r>
        <w:t xml:space="preserve"> </w:t>
      </w:r>
      <w:r>
        <w:t>인프라에서</w:t>
      </w:r>
      <w:r>
        <w:t xml:space="preserve"> mTLS / IP </w:t>
      </w:r>
      <w:r>
        <w:t>화이트리스트를</w:t>
      </w:r>
      <w:r>
        <w:t xml:space="preserve"> </w:t>
      </w:r>
      <w:r>
        <w:t>운영</w:t>
      </w:r>
      <w:r>
        <w:t xml:space="preserve"> </w:t>
      </w:r>
      <w:r>
        <w:t>가능</w:t>
      </w:r>
      <w:r>
        <w:t>.</w:t>
      </w:r>
    </w:p>
    <w:p w14:paraId="0F844A88" w14:textId="77777777" w:rsidR="005307E9" w:rsidRDefault="002B5951">
      <w:pPr>
        <w:pStyle w:val="a0"/>
      </w:pPr>
      <w:r>
        <w:t>단순</w:t>
      </w:r>
      <w:r>
        <w:t>/</w:t>
      </w:r>
      <w:r>
        <w:t>명확한</w:t>
      </w:r>
      <w:r>
        <w:t xml:space="preserve"> </w:t>
      </w:r>
      <w:r>
        <w:t>진입</w:t>
      </w:r>
      <w:r>
        <w:t xml:space="preserve"> </w:t>
      </w:r>
      <w:r>
        <w:t>구조를</w:t>
      </w:r>
      <w:r>
        <w:t xml:space="preserve"> </w:t>
      </w:r>
      <w:r>
        <w:t>선호하는</w:t>
      </w:r>
      <w:r>
        <w:t xml:space="preserve"> </w:t>
      </w:r>
      <w:r>
        <w:t>기관</w:t>
      </w:r>
      <w:r>
        <w:t>.</w:t>
      </w:r>
    </w:p>
    <w:p w14:paraId="612BF502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개발자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6E633101" w14:textId="77777777" w:rsidR="005307E9" w:rsidRDefault="002B5951">
      <w:r>
        <w:rPr>
          <w:b/>
          <w:color w:val="1F4E79"/>
        </w:rPr>
        <w:t xml:space="preserve">[ ] </w:t>
      </w:r>
      <w:r>
        <w:t xml:space="preserve">IdO Verify API </w:t>
      </w:r>
      <w:r>
        <w:t>호출</w:t>
      </w:r>
      <w:r>
        <w:t xml:space="preserve"> </w:t>
      </w:r>
      <w:r>
        <w:t>시</w:t>
      </w:r>
      <w:r>
        <w:t xml:space="preserve"> mTLS </w:t>
      </w:r>
      <w:r>
        <w:t>또는</w:t>
      </w:r>
      <w:r>
        <w:t xml:space="preserve"> </w:t>
      </w:r>
      <w:r>
        <w:t>강한</w:t>
      </w:r>
      <w:r>
        <w:t xml:space="preserve"> API Key </w:t>
      </w:r>
      <w:r>
        <w:t>사용</w:t>
      </w:r>
      <w:r>
        <w:t>.</w:t>
      </w:r>
    </w:p>
    <w:p w14:paraId="6E5BE70D" w14:textId="77777777" w:rsidR="005307E9" w:rsidRDefault="002B5951">
      <w:r>
        <w:rPr>
          <w:b/>
          <w:color w:val="1F4E79"/>
        </w:rPr>
        <w:t xml:space="preserve">[ ] </w:t>
      </w:r>
      <w:r>
        <w:t xml:space="preserve">Ticket </w:t>
      </w:r>
      <w:r>
        <w:t>응답의</w:t>
      </w:r>
      <w:r>
        <w:t xml:space="preserve"> </w:t>
      </w:r>
      <w:r>
        <w:t>서명을</w:t>
      </w:r>
      <w:r>
        <w:t xml:space="preserve"> </w:t>
      </w:r>
      <w:r>
        <w:t>검증한다</w:t>
      </w:r>
      <w:r>
        <w:t>.</w:t>
      </w:r>
    </w:p>
    <w:p w14:paraId="56BBC8F2" w14:textId="77777777" w:rsidR="005307E9" w:rsidRDefault="002B5951">
      <w:r>
        <w:rPr>
          <w:b/>
          <w:color w:val="1F4E79"/>
        </w:rPr>
        <w:t xml:space="preserve">[ ] </w:t>
      </w:r>
      <w:r>
        <w:t xml:space="preserve">Verify </w:t>
      </w:r>
      <w:r>
        <w:t>응답을</w:t>
      </w:r>
      <w:r>
        <w:t xml:space="preserve"> </w:t>
      </w:r>
      <w:r>
        <w:t>캐시하지</w:t>
      </w:r>
      <w:r>
        <w:t xml:space="preserve"> </w:t>
      </w:r>
      <w:r>
        <w:t>않는다</w:t>
      </w:r>
      <w:r>
        <w:t>(1</w:t>
      </w:r>
      <w:r>
        <w:t>회성</w:t>
      </w:r>
      <w:r>
        <w:t>).</w:t>
      </w:r>
    </w:p>
    <w:p w14:paraId="7D18C30D" w14:textId="77777777" w:rsidR="005307E9" w:rsidRDefault="002B5951">
      <w:r>
        <w:rPr>
          <w:b/>
          <w:color w:val="1F4E79"/>
        </w:rPr>
        <w:t xml:space="preserve">[ ] </w:t>
      </w:r>
      <w:r>
        <w:t>AGSID</w:t>
      </w:r>
      <w:r>
        <w:t>는</w:t>
      </w:r>
      <w:r>
        <w:t xml:space="preserve"> Verify </w:t>
      </w:r>
      <w:r>
        <w:t>성공</w:t>
      </w:r>
      <w:r>
        <w:t xml:space="preserve"> </w:t>
      </w:r>
      <w:r>
        <w:t>후에만</w:t>
      </w:r>
      <w:r>
        <w:t xml:space="preserve"> </w:t>
      </w:r>
      <w:r>
        <w:t>발급한다</w:t>
      </w:r>
      <w:r>
        <w:t>.</w:t>
      </w:r>
    </w:p>
    <w:p w14:paraId="39FFD371" w14:textId="77777777" w:rsidR="005307E9" w:rsidRDefault="002B5951">
      <w:r>
        <w:rPr>
          <w:b/>
          <w:color w:val="1F4E79"/>
        </w:rPr>
        <w:t xml:space="preserve">[ ] </w:t>
      </w:r>
      <w:r>
        <w:t>Subject Identifier</w:t>
      </w:r>
      <w:r>
        <w:t>는</w:t>
      </w:r>
      <w:r>
        <w:t xml:space="preserve"> </w:t>
      </w:r>
      <w:r>
        <w:t>자체</w:t>
      </w:r>
      <w:r>
        <w:t xml:space="preserve"> agency_user </w:t>
      </w:r>
      <w:r>
        <w:t>키로</w:t>
      </w:r>
      <w:r>
        <w:t xml:space="preserve"> </w:t>
      </w:r>
      <w:r>
        <w:t>재매핑하여</w:t>
      </w:r>
      <w:r>
        <w:t xml:space="preserve"> </w:t>
      </w:r>
      <w:r>
        <w:t>보관한다</w:t>
      </w:r>
      <w:r>
        <w:t>.</w:t>
      </w:r>
    </w:p>
    <w:p w14:paraId="265F6A7F" w14:textId="77777777" w:rsidR="005307E9" w:rsidRDefault="002B5951">
      <w:r>
        <w:rPr>
          <w:b/>
          <w:color w:val="1F4E79"/>
        </w:rPr>
        <w:t xml:space="preserve">[ ] </w:t>
      </w:r>
      <w:r>
        <w:t>correlationId</w:t>
      </w:r>
      <w:r>
        <w:t>를</w:t>
      </w:r>
      <w:r>
        <w:t xml:space="preserve"> </w:t>
      </w:r>
      <w:r>
        <w:t>모든</w:t>
      </w:r>
      <w:r>
        <w:t xml:space="preserve"> </w:t>
      </w:r>
      <w:r>
        <w:t>로그에</w:t>
      </w:r>
      <w:r>
        <w:t xml:space="preserve"> </w:t>
      </w:r>
      <w:r>
        <w:t>기록한다</w:t>
      </w:r>
      <w:r>
        <w:t>.</w:t>
      </w:r>
    </w:p>
    <w:p w14:paraId="358558D0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운영팀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57ACF2C3" w14:textId="77777777" w:rsidR="005307E9" w:rsidRDefault="002B5951">
      <w:r>
        <w:rPr>
          <w:b/>
          <w:color w:val="1F4E79"/>
        </w:rPr>
        <w:t xml:space="preserve">[ ] </w:t>
      </w:r>
      <w:r>
        <w:t xml:space="preserve">Verify API </w:t>
      </w:r>
      <w:r>
        <w:t>엔드포인트</w:t>
      </w:r>
      <w:r>
        <w:t xml:space="preserve"> / </w:t>
      </w:r>
      <w:r>
        <w:t>키</w:t>
      </w:r>
      <w:r>
        <w:t xml:space="preserve"> / IP </w:t>
      </w:r>
      <w:r>
        <w:t>화이트리스트</w:t>
      </w:r>
      <w:r>
        <w:t xml:space="preserve"> </w:t>
      </w:r>
      <w:r>
        <w:t>점검</w:t>
      </w:r>
      <w:r>
        <w:t>.</w:t>
      </w:r>
    </w:p>
    <w:p w14:paraId="20E9FC75" w14:textId="77777777" w:rsidR="005307E9" w:rsidRDefault="002B5951">
      <w:r>
        <w:rPr>
          <w:b/>
          <w:color w:val="1F4E79"/>
        </w:rPr>
        <w:t xml:space="preserve">[ ] </w:t>
      </w:r>
      <w:r>
        <w:t xml:space="preserve">Verify </w:t>
      </w:r>
      <w:r>
        <w:t>성공률</w:t>
      </w:r>
      <w:r>
        <w:t xml:space="preserve"> KPI </w:t>
      </w:r>
      <w:r>
        <w:t>모니터링</w:t>
      </w:r>
      <w:r>
        <w:t>.</w:t>
      </w:r>
    </w:p>
    <w:p w14:paraId="4B86D145" w14:textId="77777777" w:rsidR="005307E9" w:rsidRDefault="002B5951">
      <w:r>
        <w:rPr>
          <w:b/>
          <w:color w:val="1F4E79"/>
        </w:rPr>
        <w:t xml:space="preserve">[ ] </w:t>
      </w:r>
      <w:r>
        <w:t xml:space="preserve">Ticket </w:t>
      </w:r>
      <w:r>
        <w:t>재사용</w:t>
      </w:r>
      <w:r>
        <w:t xml:space="preserve"> </w:t>
      </w:r>
      <w:r>
        <w:t>시도</w:t>
      </w:r>
      <w:r>
        <w:t xml:space="preserve"> </w:t>
      </w:r>
      <w:r>
        <w:t>알람</w:t>
      </w:r>
      <w:r>
        <w:t xml:space="preserve"> </w:t>
      </w:r>
      <w:r>
        <w:t>임계치</w:t>
      </w:r>
      <w:r>
        <w:t xml:space="preserve"> </w:t>
      </w:r>
      <w:r>
        <w:t>설정</w:t>
      </w:r>
      <w:r>
        <w:t>.</w:t>
      </w:r>
    </w:p>
    <w:p w14:paraId="0E1729D3" w14:textId="77777777" w:rsidR="005307E9" w:rsidRDefault="002B5951">
      <w:r>
        <w:rPr>
          <w:b/>
          <w:color w:val="1F4E79"/>
        </w:rPr>
        <w:t xml:space="preserve">[ ] </w:t>
      </w:r>
      <w:r>
        <w:t>정책</w:t>
      </w:r>
      <w:r>
        <w:t xml:space="preserve"> </w:t>
      </w:r>
      <w:r>
        <w:t>버전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사전</w:t>
      </w:r>
      <w:r>
        <w:t xml:space="preserve"> </w:t>
      </w:r>
      <w:r>
        <w:t>통지</w:t>
      </w:r>
      <w:r>
        <w:t xml:space="preserve"> </w:t>
      </w:r>
      <w:r>
        <w:t>수신</w:t>
      </w:r>
      <w:r>
        <w:t xml:space="preserve"> / </w:t>
      </w:r>
      <w:r>
        <w:t>적용</w:t>
      </w:r>
      <w:r>
        <w:t>.</w:t>
      </w:r>
    </w:p>
    <w:p w14:paraId="29AC2A64" w14:textId="77777777" w:rsidR="005307E9" w:rsidRDefault="002B5951">
      <w:r>
        <w:rPr>
          <w:b/>
          <w:color w:val="1F4E79"/>
        </w:rPr>
        <w:t xml:space="preserve">[ ] </w:t>
      </w:r>
      <w:r>
        <w:t>감사로그</w:t>
      </w:r>
      <w:r>
        <w:t xml:space="preserve"> </w:t>
      </w:r>
      <w:r>
        <w:t>적재량</w:t>
      </w:r>
      <w:r>
        <w:t xml:space="preserve"> </w:t>
      </w:r>
      <w:r>
        <w:t>확인</w:t>
      </w:r>
      <w:r>
        <w:t>.</w:t>
      </w:r>
    </w:p>
    <w:p w14:paraId="4CE314A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15.2 Apache Gate </w:t>
      </w:r>
      <w:r>
        <w:rPr>
          <w:rFonts w:ascii="맑은 고딕" w:eastAsia="맑은 고딕" w:hAnsi="맑은 고딕"/>
          <w:color w:val="2E74B5"/>
        </w:rPr>
        <w:t>패턴</w:t>
      </w:r>
    </w:p>
    <w:p w14:paraId="3E9BE15F" w14:textId="77777777" w:rsidR="005307E9" w:rsidRDefault="002B5951">
      <w:pPr>
        <w:spacing w:after="80"/>
      </w:pPr>
      <w:r>
        <w:t>Apache Gate</w:t>
      </w:r>
      <w:r>
        <w:t>가</w:t>
      </w:r>
      <w:r>
        <w:t xml:space="preserve"> </w:t>
      </w:r>
      <w:r>
        <w:t>진입</w:t>
      </w:r>
      <w:r>
        <w:t xml:space="preserve"> </w:t>
      </w:r>
      <w:r>
        <w:t>라우팅</w:t>
      </w:r>
      <w:r>
        <w:t>·</w:t>
      </w:r>
      <w:r>
        <w:t>헤더</w:t>
      </w:r>
      <w:r>
        <w:t xml:space="preserve"> </w:t>
      </w:r>
      <w:r>
        <w:t>정규화</w:t>
      </w:r>
      <w:r>
        <w:t>·</w:t>
      </w:r>
      <w:r>
        <w:t>정책</w:t>
      </w:r>
      <w:r>
        <w:t xml:space="preserve"> </w:t>
      </w:r>
      <w:r>
        <w:t>적용을</w:t>
      </w:r>
      <w:r>
        <w:t xml:space="preserve"> </w:t>
      </w:r>
      <w:r>
        <w:t>담당한다</w:t>
      </w:r>
      <w:r>
        <w:t xml:space="preserve">. </w:t>
      </w:r>
      <w:r>
        <w:t>기관은</w:t>
      </w:r>
      <w:r>
        <w:t xml:space="preserve"> Gate </w:t>
      </w:r>
      <w:r>
        <w:t>뒤에</w:t>
      </w:r>
      <w:r>
        <w:t xml:space="preserve"> </w:t>
      </w:r>
      <w:r>
        <w:t>위치하며</w:t>
      </w:r>
      <w:r>
        <w:t xml:space="preserve"> </w:t>
      </w:r>
      <w:r>
        <w:t>표준</w:t>
      </w:r>
      <w:r>
        <w:t xml:space="preserve"> </w:t>
      </w:r>
      <w:r>
        <w:t>헤더만</w:t>
      </w:r>
      <w:r>
        <w:t xml:space="preserve"> </w:t>
      </w:r>
      <w:r>
        <w:t>신뢰한다</w:t>
      </w:r>
      <w:r>
        <w:t>.</w:t>
      </w:r>
    </w:p>
    <w:p w14:paraId="7D21D4C5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데이터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흐름</w:t>
      </w:r>
    </w:p>
    <w:p w14:paraId="15EC92EA" w14:textId="77777777" w:rsidR="005307E9" w:rsidRDefault="002B5951">
      <w:r>
        <w:rPr>
          <w:b/>
          <w:color w:val="555555"/>
          <w:sz w:val="18"/>
        </w:rPr>
        <w:t>[Data Flow]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ECF8014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FCCCC89" w14:textId="77777777" w:rsidR="005307E9" w:rsidRDefault="002B5951">
            <w:r>
              <w:rPr>
                <w:rFonts w:ascii="Consolas" w:eastAsia="Consolas" w:hAnsi="Consolas"/>
                <w:sz w:val="18"/>
              </w:rPr>
              <w:lastRenderedPageBreak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[Browser] → [Apache Gate]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▲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└── [IdO Verify] (Gate</w:t>
            </w:r>
            <w:r>
              <w:rPr>
                <w:rFonts w:ascii="Consolas" w:eastAsia="Consolas" w:hAnsi="Consolas"/>
                <w:sz w:val="18"/>
              </w:rPr>
              <w:t>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대신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59717713" w14:textId="77777777" w:rsidR="005307E9" w:rsidRDefault="005307E9"/>
    <w:p w14:paraId="70F1FEB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End-to-End </w:t>
      </w:r>
      <w:r>
        <w:rPr>
          <w:rFonts w:ascii="맑은 고딕" w:eastAsia="맑은 고딕" w:hAnsi="맑은 고딕"/>
        </w:rPr>
        <w:t>시퀀스</w:t>
      </w:r>
    </w:p>
    <w:p w14:paraId="0EC6E657" w14:textId="77777777" w:rsidR="005307E9" w:rsidRDefault="002B5951">
      <w:r>
        <w:rPr>
          <w:b/>
          <w:color w:val="555555"/>
          <w:sz w:val="18"/>
        </w:rPr>
        <w:t>[Sequence]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4EB4E35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F7F624E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Browser → Apache Gate: GET /enter?ticket=...</w:t>
            </w:r>
            <w:r>
              <w:rPr>
                <w:rFonts w:ascii="Consolas" w:eastAsia="Consolas" w:hAnsi="Consolas"/>
                <w:sz w:val="18"/>
              </w:rPr>
              <w:br/>
              <w:t>Apache Gate → IdO: POST /handoff/verify</w:t>
            </w:r>
            <w:r>
              <w:rPr>
                <w:rFonts w:ascii="Consolas" w:eastAsia="Consolas" w:hAnsi="Consolas"/>
                <w:sz w:val="18"/>
              </w:rPr>
              <w:br/>
              <w:t>IdO → Apache Gate: 200 Handoff JSON</w:t>
            </w:r>
            <w:r>
              <w:rPr>
                <w:rFonts w:ascii="Consolas" w:eastAsia="Consolas" w:hAnsi="Consolas"/>
                <w:sz w:val="18"/>
              </w:rPr>
              <w:br/>
              <w:t xml:space="preserve">Apache Gate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GET /home</w:t>
            </w:r>
            <w:r>
              <w:rPr>
                <w:rFonts w:ascii="Consolas" w:eastAsia="Consolas" w:hAnsi="Consolas"/>
                <w:sz w:val="18"/>
              </w:rPr>
              <w:br/>
              <w:t xml:space="preserve">   Headers: X-User-Id, X-Auth-Level, X-Correlation-Id, X-Sig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헤더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서명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2243B77" w14:textId="77777777" w:rsidR="005307E9" w:rsidRDefault="005307E9"/>
    <w:p w14:paraId="230A39D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책임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경계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보안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핵심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554C1D2D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A5ADA3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6A72E87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26AB114F" w14:textId="77777777">
        <w:trPr>
          <w:jc w:val="center"/>
        </w:trPr>
        <w:tc>
          <w:tcPr>
            <w:tcW w:w="1984" w:type="dxa"/>
            <w:vAlign w:val="center"/>
          </w:tcPr>
          <w:p w14:paraId="6408374A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2A3DF9F6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/ IP·</w:t>
            </w:r>
            <w:r>
              <w:rPr>
                <w:sz w:val="19"/>
              </w:rPr>
              <w:t>도메인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</w:p>
        </w:tc>
      </w:tr>
      <w:tr w:rsidR="005307E9" w14:paraId="1DB907D8" w14:textId="77777777">
        <w:trPr>
          <w:jc w:val="center"/>
        </w:trPr>
        <w:tc>
          <w:tcPr>
            <w:tcW w:w="1984" w:type="dxa"/>
            <w:vAlign w:val="center"/>
          </w:tcPr>
          <w:p w14:paraId="0BC3CD5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71A9E4BD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</w:tr>
      <w:tr w:rsidR="005307E9" w14:paraId="0E2B5BDE" w14:textId="77777777">
        <w:trPr>
          <w:jc w:val="center"/>
        </w:trPr>
        <w:tc>
          <w:tcPr>
            <w:tcW w:w="1984" w:type="dxa"/>
            <w:vAlign w:val="center"/>
          </w:tcPr>
          <w:p w14:paraId="5E6EB392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포인트</w:t>
            </w:r>
          </w:p>
        </w:tc>
        <w:tc>
          <w:tcPr>
            <w:tcW w:w="6803" w:type="dxa"/>
            <w:vAlign w:val="center"/>
          </w:tcPr>
          <w:p w14:paraId="57EBDA87" w14:textId="77777777" w:rsidR="005307E9" w:rsidRDefault="002B5951">
            <w:r>
              <w:rPr>
                <w:sz w:val="19"/>
              </w:rPr>
              <w:t xml:space="preserve">Gate ↔ </w:t>
            </w:r>
            <w:r>
              <w:rPr>
                <w:sz w:val="19"/>
              </w:rPr>
              <w:t>기관은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사설망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위변조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·HMAC)</w:t>
            </w:r>
          </w:p>
        </w:tc>
      </w:tr>
      <w:tr w:rsidR="005307E9" w14:paraId="0C23E6CB" w14:textId="77777777">
        <w:trPr>
          <w:jc w:val="center"/>
        </w:trPr>
        <w:tc>
          <w:tcPr>
            <w:tcW w:w="1984" w:type="dxa"/>
            <w:vAlign w:val="center"/>
          </w:tcPr>
          <w:p w14:paraId="306FF990" w14:textId="77777777" w:rsidR="005307E9" w:rsidRDefault="002B5951">
            <w:r>
              <w:rPr>
                <w:sz w:val="19"/>
              </w:rPr>
              <w:t xml:space="preserve">FE </w:t>
            </w:r>
            <w:r>
              <w:rPr>
                <w:sz w:val="19"/>
              </w:rPr>
              <w:t>개입</w:t>
            </w:r>
          </w:p>
        </w:tc>
        <w:tc>
          <w:tcPr>
            <w:tcW w:w="6803" w:type="dxa"/>
            <w:vAlign w:val="center"/>
          </w:tcPr>
          <w:p w14:paraId="52C5DFB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진입은</w:t>
            </w:r>
            <w:r>
              <w:rPr>
                <w:sz w:val="19"/>
              </w:rPr>
              <w:t xml:space="preserve"> Gate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매개</w:t>
            </w:r>
            <w:r>
              <w:rPr>
                <w:sz w:val="19"/>
              </w:rPr>
              <w:t>. Verify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Gate ↔ IdO</w:t>
            </w:r>
          </w:p>
        </w:tc>
      </w:tr>
      <w:tr w:rsidR="005307E9" w14:paraId="41C0BF90" w14:textId="77777777">
        <w:trPr>
          <w:jc w:val="center"/>
        </w:trPr>
        <w:tc>
          <w:tcPr>
            <w:tcW w:w="1984" w:type="dxa"/>
            <w:vAlign w:val="center"/>
          </w:tcPr>
          <w:p w14:paraId="5859AA86" w14:textId="77777777" w:rsidR="005307E9" w:rsidRDefault="002B5951">
            <w:r>
              <w:rPr>
                <w:sz w:val="19"/>
              </w:rPr>
              <w:t>Subject Identifier</w:t>
            </w:r>
          </w:p>
        </w:tc>
        <w:tc>
          <w:tcPr>
            <w:tcW w:w="6803" w:type="dxa"/>
            <w:vAlign w:val="center"/>
          </w:tcPr>
          <w:p w14:paraId="02EFBA0A" w14:textId="77777777" w:rsidR="005307E9" w:rsidRDefault="002B5951">
            <w:r>
              <w:rPr>
                <w:sz w:val="19"/>
              </w:rPr>
              <w:t>Gate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</w:tbl>
    <w:p w14:paraId="1A81DE6B" w14:textId="77777777" w:rsidR="005307E9" w:rsidRDefault="005307E9"/>
    <w:p w14:paraId="033E76F5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실패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시나리오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5307E9" w14:paraId="51AE3B2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E663E7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케이스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37639B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698FEE1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119FCD15" w14:textId="77777777">
        <w:trPr>
          <w:jc w:val="center"/>
        </w:trPr>
        <w:tc>
          <w:tcPr>
            <w:tcW w:w="2268" w:type="dxa"/>
            <w:vAlign w:val="center"/>
          </w:tcPr>
          <w:p w14:paraId="241F391B" w14:textId="77777777" w:rsidR="005307E9" w:rsidRDefault="002B5951"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</w:p>
        </w:tc>
        <w:tc>
          <w:tcPr>
            <w:tcW w:w="2835" w:type="dxa"/>
            <w:vAlign w:val="center"/>
          </w:tcPr>
          <w:p w14:paraId="5CDE8BA9" w14:textId="77777777" w:rsidR="005307E9" w:rsidRDefault="002B5951">
            <w:r>
              <w:rPr>
                <w:sz w:val="19"/>
              </w:rPr>
              <w:t>외부에서</w:t>
            </w:r>
            <w:r>
              <w:rPr>
                <w:sz w:val="19"/>
              </w:rPr>
              <w:t xml:space="preserve"> X-User-Id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주입</w:t>
            </w:r>
          </w:p>
        </w:tc>
        <w:tc>
          <w:tcPr>
            <w:tcW w:w="3685" w:type="dxa"/>
            <w:vAlign w:val="center"/>
          </w:tcPr>
          <w:p w14:paraId="60A0BDD7" w14:textId="77777777" w:rsidR="005307E9" w:rsidRDefault="002B5951">
            <w:r>
              <w:rPr>
                <w:sz w:val="19"/>
              </w:rPr>
              <w:t>Gate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unset /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미일치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</w:tr>
      <w:tr w:rsidR="005307E9" w14:paraId="133EE391" w14:textId="77777777">
        <w:trPr>
          <w:jc w:val="center"/>
        </w:trPr>
        <w:tc>
          <w:tcPr>
            <w:tcW w:w="2268" w:type="dxa"/>
            <w:vAlign w:val="center"/>
          </w:tcPr>
          <w:p w14:paraId="3A8B484A" w14:textId="77777777" w:rsidR="005307E9" w:rsidRDefault="002B5951">
            <w:r>
              <w:rPr>
                <w:sz w:val="19"/>
              </w:rPr>
              <w:t xml:space="preserve">Gate ↔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사설망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침해</w:t>
            </w:r>
          </w:p>
        </w:tc>
        <w:tc>
          <w:tcPr>
            <w:tcW w:w="2835" w:type="dxa"/>
            <w:vAlign w:val="center"/>
          </w:tcPr>
          <w:p w14:paraId="0C61186D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공격</w:t>
            </w:r>
          </w:p>
        </w:tc>
        <w:tc>
          <w:tcPr>
            <w:tcW w:w="3685" w:type="dxa"/>
            <w:vAlign w:val="center"/>
          </w:tcPr>
          <w:p w14:paraId="03F2C366" w14:textId="77777777" w:rsidR="005307E9" w:rsidRDefault="002B5951"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+ IP </w:t>
            </w:r>
            <w:r>
              <w:rPr>
                <w:sz w:val="19"/>
              </w:rPr>
              <w:t>격리</w:t>
            </w:r>
          </w:p>
        </w:tc>
      </w:tr>
      <w:tr w:rsidR="005307E9" w14:paraId="1D31A1A4" w14:textId="77777777">
        <w:trPr>
          <w:jc w:val="center"/>
        </w:trPr>
        <w:tc>
          <w:tcPr>
            <w:tcW w:w="2268" w:type="dxa"/>
            <w:vAlign w:val="center"/>
          </w:tcPr>
          <w:p w14:paraId="6EACFE66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장애</w:t>
            </w:r>
          </w:p>
        </w:tc>
        <w:tc>
          <w:tcPr>
            <w:tcW w:w="2835" w:type="dxa"/>
            <w:vAlign w:val="center"/>
          </w:tcPr>
          <w:p w14:paraId="7DA88F41" w14:textId="77777777" w:rsidR="005307E9" w:rsidRDefault="002B5951">
            <w:r>
              <w:rPr>
                <w:sz w:val="19"/>
              </w:rPr>
              <w:t xml:space="preserve">Apache </w:t>
            </w:r>
            <w:r>
              <w:rPr>
                <w:sz w:val="19"/>
              </w:rPr>
              <w:t>모듈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</w:p>
        </w:tc>
        <w:tc>
          <w:tcPr>
            <w:tcW w:w="3685" w:type="dxa"/>
            <w:vAlign w:val="center"/>
          </w:tcPr>
          <w:p w14:paraId="468CA8B9" w14:textId="77777777" w:rsidR="005307E9" w:rsidRDefault="002B5951">
            <w:r>
              <w:rPr>
                <w:sz w:val="19"/>
              </w:rPr>
              <w:t xml:space="preserve">S2 </w:t>
            </w:r>
            <w:r>
              <w:rPr>
                <w:sz w:val="19"/>
              </w:rPr>
              <w:t>등급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공지</w:t>
            </w:r>
          </w:p>
        </w:tc>
      </w:tr>
      <w:tr w:rsidR="005307E9" w14:paraId="39FFBFF8" w14:textId="77777777">
        <w:trPr>
          <w:jc w:val="center"/>
        </w:trPr>
        <w:tc>
          <w:tcPr>
            <w:tcW w:w="2268" w:type="dxa"/>
            <w:vAlign w:val="center"/>
          </w:tcPr>
          <w:p w14:paraId="1412E1A7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2835" w:type="dxa"/>
            <w:vAlign w:val="center"/>
          </w:tcPr>
          <w:p w14:paraId="33678BAD" w14:textId="77777777" w:rsidR="005307E9" w:rsidRDefault="002B5951"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초과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</w:p>
        </w:tc>
        <w:tc>
          <w:tcPr>
            <w:tcW w:w="3685" w:type="dxa"/>
            <w:vAlign w:val="center"/>
          </w:tcPr>
          <w:p w14:paraId="266634AE" w14:textId="77777777" w:rsidR="005307E9" w:rsidRDefault="002B5951">
            <w:r>
              <w:rPr>
                <w:sz w:val="19"/>
              </w:rPr>
              <w:t>Gate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4xx </w:t>
            </w:r>
            <w:r>
              <w:rPr>
                <w:sz w:val="19"/>
              </w:rPr>
              <w:t>반환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무호출</w:t>
            </w:r>
          </w:p>
        </w:tc>
      </w:tr>
    </w:tbl>
    <w:p w14:paraId="23744EE2" w14:textId="77777777" w:rsidR="005307E9" w:rsidRDefault="005307E9"/>
    <w:p w14:paraId="4002FA0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적용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조건</w:t>
      </w:r>
    </w:p>
    <w:p w14:paraId="4D3E0A9F" w14:textId="77777777" w:rsidR="005307E9" w:rsidRDefault="002B5951">
      <w:pPr>
        <w:pStyle w:val="a0"/>
      </w:pPr>
      <w:r>
        <w:t>기관이</w:t>
      </w:r>
      <w:r>
        <w:t xml:space="preserve"> Apache </w:t>
      </w:r>
      <w:r>
        <w:t>환경에</w:t>
      </w:r>
      <w:r>
        <w:t xml:space="preserve"> </w:t>
      </w:r>
      <w:r>
        <w:t>익숙</w:t>
      </w:r>
      <w:r>
        <w:t>.</w:t>
      </w:r>
    </w:p>
    <w:p w14:paraId="602A652E" w14:textId="77777777" w:rsidR="005307E9" w:rsidRDefault="002B5951">
      <w:pPr>
        <w:pStyle w:val="a0"/>
      </w:pPr>
      <w:r>
        <w:t>기관이</w:t>
      </w:r>
      <w:r>
        <w:t xml:space="preserve"> Gate </w:t>
      </w:r>
      <w:r>
        <w:t>인프라</w:t>
      </w:r>
      <w:r>
        <w:t xml:space="preserve"> </w:t>
      </w:r>
      <w:r>
        <w:t>운영</w:t>
      </w:r>
      <w:r>
        <w:t xml:space="preserve"> </w:t>
      </w:r>
      <w:r>
        <w:t>가능</w:t>
      </w:r>
      <w:r>
        <w:t>.</w:t>
      </w:r>
    </w:p>
    <w:p w14:paraId="5578735F" w14:textId="77777777" w:rsidR="005307E9" w:rsidRDefault="002B5951">
      <w:pPr>
        <w:pStyle w:val="a0"/>
      </w:pPr>
      <w:r>
        <w:t>기관</w:t>
      </w:r>
      <w:r>
        <w:t xml:space="preserve"> </w:t>
      </w:r>
      <w:r>
        <w:t>코드</w:t>
      </w:r>
      <w:r>
        <w:t xml:space="preserve"> </w:t>
      </w:r>
      <w:r>
        <w:t>변경을</w:t>
      </w:r>
      <w:r>
        <w:t xml:space="preserve"> </w:t>
      </w:r>
      <w:r>
        <w:t>최소화하려는</w:t>
      </w:r>
      <w:r>
        <w:t xml:space="preserve"> </w:t>
      </w:r>
      <w:r>
        <w:t>환경</w:t>
      </w:r>
      <w:r>
        <w:t>.</w:t>
      </w:r>
    </w:p>
    <w:p w14:paraId="08EEDF4D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lastRenderedPageBreak/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개발자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4EF95401" w14:textId="77777777" w:rsidR="005307E9" w:rsidRDefault="002B5951">
      <w:r>
        <w:rPr>
          <w:b/>
          <w:color w:val="1F4E79"/>
        </w:rPr>
        <w:t xml:space="preserve">[ ] </w:t>
      </w:r>
      <w:r>
        <w:t xml:space="preserve">Gate </w:t>
      </w:r>
      <w:r>
        <w:t>외부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X-User-Id </w:t>
      </w:r>
      <w:r>
        <w:t>등</w:t>
      </w:r>
      <w:r>
        <w:t xml:space="preserve"> </w:t>
      </w:r>
      <w:r>
        <w:t>민감</w:t>
      </w:r>
      <w:r>
        <w:t xml:space="preserve"> </w:t>
      </w:r>
      <w:r>
        <w:t>헤더는</w:t>
      </w:r>
      <w:r>
        <w:t xml:space="preserve"> unset</w:t>
      </w:r>
      <w:r>
        <w:t>으로</w:t>
      </w:r>
      <w:r>
        <w:t xml:space="preserve"> </w:t>
      </w:r>
      <w:r>
        <w:t>시작한다</w:t>
      </w:r>
      <w:r>
        <w:t>.</w:t>
      </w:r>
    </w:p>
    <w:p w14:paraId="4E188BB2" w14:textId="77777777" w:rsidR="005307E9" w:rsidRDefault="002B5951">
      <w:r>
        <w:rPr>
          <w:b/>
          <w:color w:val="1F4E79"/>
        </w:rPr>
        <w:t xml:space="preserve">[ ] </w:t>
      </w:r>
      <w:r>
        <w:t>Gate</w:t>
      </w:r>
      <w:r>
        <w:t>가</w:t>
      </w:r>
      <w:r>
        <w:t xml:space="preserve"> </w:t>
      </w:r>
      <w:r>
        <w:t>주입하는</w:t>
      </w:r>
      <w:r>
        <w:t xml:space="preserve"> </w:t>
      </w:r>
      <w:r>
        <w:t>헤더에는</w:t>
      </w:r>
      <w:r>
        <w:t xml:space="preserve"> HMAC </w:t>
      </w:r>
      <w:r>
        <w:t>서명을</w:t>
      </w:r>
      <w:r>
        <w:t xml:space="preserve"> </w:t>
      </w:r>
      <w:r>
        <w:t>포함한다</w:t>
      </w:r>
      <w:r>
        <w:t>.</w:t>
      </w:r>
    </w:p>
    <w:p w14:paraId="1EB403A2" w14:textId="77777777" w:rsidR="005307E9" w:rsidRDefault="002B5951">
      <w:r>
        <w:rPr>
          <w:b/>
          <w:color w:val="1F4E79"/>
        </w:rPr>
        <w:t xml:space="preserve">[ ] </w:t>
      </w:r>
      <w:r>
        <w:t>기관은</w:t>
      </w:r>
      <w:r>
        <w:t xml:space="preserve"> </w:t>
      </w:r>
      <w:r>
        <w:t>헤더</w:t>
      </w:r>
      <w:r>
        <w:t xml:space="preserve"> </w:t>
      </w:r>
      <w:r>
        <w:t>서명을</w:t>
      </w:r>
      <w:r>
        <w:t xml:space="preserve"> </w:t>
      </w:r>
      <w:r>
        <w:t>검증한</w:t>
      </w:r>
      <w:r>
        <w:t xml:space="preserve"> </w:t>
      </w:r>
      <w:r>
        <w:t>뒤에만</w:t>
      </w:r>
      <w:r>
        <w:t xml:space="preserve"> </w:t>
      </w:r>
      <w:r>
        <w:t>사용한다</w:t>
      </w:r>
      <w:r>
        <w:t>.</w:t>
      </w:r>
    </w:p>
    <w:p w14:paraId="7AFC1AC4" w14:textId="77777777" w:rsidR="005307E9" w:rsidRDefault="002B5951">
      <w:r>
        <w:rPr>
          <w:b/>
          <w:color w:val="1F4E79"/>
        </w:rPr>
        <w:t xml:space="preserve">[ ] </w:t>
      </w:r>
      <w:r>
        <w:t xml:space="preserve">Gate </w:t>
      </w:r>
      <w:r>
        <w:t>미경유</w:t>
      </w:r>
      <w:r>
        <w:t xml:space="preserve"> </w:t>
      </w:r>
      <w:r>
        <w:t>트래픽은</w:t>
      </w:r>
      <w:r>
        <w:t xml:space="preserve"> </w:t>
      </w:r>
      <w:r>
        <w:t>기관</w:t>
      </w:r>
      <w:r>
        <w:t xml:space="preserve"> </w:t>
      </w:r>
      <w:r>
        <w:t>애플리케이션이</w:t>
      </w:r>
      <w:r>
        <w:t xml:space="preserve"> </w:t>
      </w:r>
      <w:r>
        <w:t>거부한다</w:t>
      </w:r>
      <w:r>
        <w:t>.</w:t>
      </w:r>
    </w:p>
    <w:p w14:paraId="349BC4E5" w14:textId="77777777" w:rsidR="005307E9" w:rsidRDefault="002B5951">
      <w:r>
        <w:rPr>
          <w:b/>
          <w:color w:val="1F4E79"/>
        </w:rPr>
        <w:t xml:space="preserve">[ ] </w:t>
      </w:r>
      <w:r>
        <w:t xml:space="preserve">correlationId </w:t>
      </w:r>
      <w:r>
        <w:t>헤더를</w:t>
      </w:r>
      <w:r>
        <w:t xml:space="preserve"> </w:t>
      </w:r>
      <w:r>
        <w:t>항상</w:t>
      </w:r>
      <w:r>
        <w:t xml:space="preserve"> </w:t>
      </w:r>
      <w:r>
        <w:t>그대로</w:t>
      </w:r>
      <w:r>
        <w:t xml:space="preserve"> </w:t>
      </w:r>
      <w:r>
        <w:t>전달한다</w:t>
      </w:r>
      <w:r>
        <w:t>.</w:t>
      </w:r>
    </w:p>
    <w:p w14:paraId="56DD4A0D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운영팀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026EABCB" w14:textId="77777777" w:rsidR="005307E9" w:rsidRDefault="002B5951">
      <w:r>
        <w:rPr>
          <w:b/>
          <w:color w:val="1F4E79"/>
        </w:rPr>
        <w:t xml:space="preserve">[ ] </w:t>
      </w:r>
      <w:r>
        <w:t xml:space="preserve">Gate Apache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 </w:t>
      </w:r>
      <w:r>
        <w:t>관리</w:t>
      </w:r>
      <w:r>
        <w:t>.</w:t>
      </w:r>
    </w:p>
    <w:p w14:paraId="6AC140C4" w14:textId="77777777" w:rsidR="005307E9" w:rsidRDefault="002B5951">
      <w:r>
        <w:rPr>
          <w:b/>
          <w:color w:val="1F4E79"/>
        </w:rPr>
        <w:t xml:space="preserve">[ ] </w:t>
      </w:r>
      <w:r>
        <w:t xml:space="preserve">Gate ↔ </w:t>
      </w:r>
      <w:r>
        <w:t>기관</w:t>
      </w:r>
      <w:r>
        <w:t xml:space="preserve"> </w:t>
      </w:r>
      <w:r>
        <w:t>사설망</w:t>
      </w:r>
      <w:r>
        <w:t xml:space="preserve"> IP </w:t>
      </w:r>
      <w:r>
        <w:t>화이트리스트</w:t>
      </w:r>
      <w:r>
        <w:t xml:space="preserve"> </w:t>
      </w:r>
      <w:r>
        <w:t>점검</w:t>
      </w:r>
      <w:r>
        <w:t>.</w:t>
      </w:r>
    </w:p>
    <w:p w14:paraId="12DE9DFD" w14:textId="77777777" w:rsidR="005307E9" w:rsidRDefault="002B5951">
      <w:r>
        <w:rPr>
          <w:b/>
          <w:color w:val="1F4E79"/>
        </w:rPr>
        <w:t xml:space="preserve">[ ] </w:t>
      </w:r>
      <w:r>
        <w:t xml:space="preserve">Gate </w:t>
      </w:r>
      <w:r>
        <w:t>헤더</w:t>
      </w:r>
      <w:r>
        <w:t xml:space="preserve"> </w:t>
      </w:r>
      <w:r>
        <w:t>서명</w:t>
      </w:r>
      <w:r>
        <w:t xml:space="preserve"> </w:t>
      </w:r>
      <w:r>
        <w:t>키</w:t>
      </w:r>
      <w:r>
        <w:t xml:space="preserve"> </w:t>
      </w:r>
      <w:r>
        <w:t>회전</w:t>
      </w:r>
      <w:r>
        <w:t xml:space="preserve"> </w:t>
      </w:r>
      <w:r>
        <w:t>일정</w:t>
      </w:r>
      <w:r>
        <w:t>.</w:t>
      </w:r>
    </w:p>
    <w:p w14:paraId="015FA3EB" w14:textId="77777777" w:rsidR="005307E9" w:rsidRDefault="002B5951">
      <w:r>
        <w:rPr>
          <w:b/>
          <w:color w:val="1F4E79"/>
        </w:rPr>
        <w:t xml:space="preserve">[ ] </w:t>
      </w:r>
      <w:r>
        <w:t xml:space="preserve">Gate Verify </w:t>
      </w:r>
      <w:r>
        <w:t>응답시간</w:t>
      </w:r>
      <w:r>
        <w:t xml:space="preserve"> KPI </w:t>
      </w:r>
      <w:r>
        <w:t>모니터링</w:t>
      </w:r>
      <w:r>
        <w:t>.</w:t>
      </w:r>
    </w:p>
    <w:p w14:paraId="4D2019E7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15.2.1 Gate </w:t>
      </w:r>
      <w:r>
        <w:rPr>
          <w:rFonts w:ascii="맑은 고딕" w:eastAsia="맑은 고딕" w:hAnsi="맑은 고딕"/>
        </w:rPr>
        <w:t>헤더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서명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강화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가이드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917"/>
      </w:tblGrid>
      <w:tr w:rsidR="005307E9" w14:paraId="2839038F" w14:textId="77777777">
        <w:trPr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638EA13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917" w:type="dxa"/>
            <w:shd w:val="clear" w:color="auto" w:fill="1F4E79"/>
            <w:vAlign w:val="center"/>
          </w:tcPr>
          <w:p w14:paraId="71CB884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규정</w:t>
            </w:r>
          </w:p>
        </w:tc>
      </w:tr>
      <w:tr w:rsidR="005307E9" w14:paraId="3F033769" w14:textId="77777777">
        <w:trPr>
          <w:jc w:val="center"/>
        </w:trPr>
        <w:tc>
          <w:tcPr>
            <w:tcW w:w="1871" w:type="dxa"/>
            <w:vAlign w:val="center"/>
          </w:tcPr>
          <w:p w14:paraId="2E4A5C18" w14:textId="77777777" w:rsidR="005307E9" w:rsidRDefault="002B5951"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알고리즘</w:t>
            </w:r>
          </w:p>
        </w:tc>
        <w:tc>
          <w:tcPr>
            <w:tcW w:w="6917" w:type="dxa"/>
            <w:vAlign w:val="center"/>
          </w:tcPr>
          <w:p w14:paraId="75BBC1B5" w14:textId="77777777" w:rsidR="005307E9" w:rsidRDefault="002B5951">
            <w:r>
              <w:rPr>
                <w:sz w:val="19"/>
              </w:rPr>
              <w:t xml:space="preserve">HMAC-SHA256 </w:t>
            </w:r>
            <w:r>
              <w:rPr>
                <w:sz w:val="19"/>
              </w:rPr>
              <w:t>고정</w:t>
            </w:r>
            <w:r>
              <w:rPr>
                <w:sz w:val="19"/>
              </w:rPr>
              <w:t xml:space="preserve">. X-Sig-Alg=HMAC-SHA256 </w:t>
            </w:r>
            <w:r>
              <w:rPr>
                <w:sz w:val="19"/>
              </w:rPr>
              <w:t>헤더를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전달한다</w:t>
            </w:r>
            <w:r>
              <w:rPr>
                <w:sz w:val="19"/>
              </w:rPr>
              <w:t>.</w:t>
            </w:r>
          </w:p>
        </w:tc>
      </w:tr>
      <w:tr w:rsidR="005307E9" w14:paraId="4D030F45" w14:textId="77777777">
        <w:trPr>
          <w:jc w:val="center"/>
        </w:trPr>
        <w:tc>
          <w:tcPr>
            <w:tcW w:w="1871" w:type="dxa"/>
            <w:vAlign w:val="center"/>
          </w:tcPr>
          <w:p w14:paraId="79719E51" w14:textId="77777777" w:rsidR="005307E9" w:rsidRDefault="002B5951"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</w:p>
        </w:tc>
        <w:tc>
          <w:tcPr>
            <w:tcW w:w="6917" w:type="dxa"/>
            <w:vAlign w:val="center"/>
          </w:tcPr>
          <w:p w14:paraId="16D38E34" w14:textId="77777777" w:rsidR="005307E9" w:rsidRDefault="002B5951">
            <w:r>
              <w:rPr>
                <w:sz w:val="19"/>
              </w:rPr>
              <w:t>HTTP method + path + X-User-Id + X-Auth-Level + X-Correlation-Id + ts</w:t>
            </w:r>
          </w:p>
        </w:tc>
      </w:tr>
      <w:tr w:rsidR="005307E9" w14:paraId="105AC3A7" w14:textId="77777777">
        <w:trPr>
          <w:jc w:val="center"/>
        </w:trPr>
        <w:tc>
          <w:tcPr>
            <w:tcW w:w="1871" w:type="dxa"/>
            <w:vAlign w:val="center"/>
          </w:tcPr>
          <w:p w14:paraId="096DB49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의무</w:t>
            </w:r>
          </w:p>
        </w:tc>
        <w:tc>
          <w:tcPr>
            <w:tcW w:w="6917" w:type="dxa"/>
            <w:vAlign w:val="center"/>
          </w:tcPr>
          <w:p w14:paraId="50B6D01D" w14:textId="77777777" w:rsidR="005307E9" w:rsidRDefault="002B5951">
            <w:r>
              <w:rPr>
                <w:sz w:val="19"/>
              </w:rPr>
              <w:t xml:space="preserve">X-Sig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·ts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초과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누락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반드시</w:t>
            </w:r>
            <w:r>
              <w:rPr>
                <w:sz w:val="19"/>
              </w:rPr>
              <w:t xml:space="preserve"> 403 </w:t>
            </w:r>
            <w:r>
              <w:rPr>
                <w:sz w:val="19"/>
              </w:rPr>
              <w:t>차단</w:t>
            </w:r>
          </w:p>
        </w:tc>
      </w:tr>
      <w:tr w:rsidR="005307E9" w14:paraId="7CFF5AEB" w14:textId="77777777">
        <w:trPr>
          <w:jc w:val="center"/>
        </w:trPr>
        <w:tc>
          <w:tcPr>
            <w:tcW w:w="1871" w:type="dxa"/>
            <w:vAlign w:val="center"/>
          </w:tcPr>
          <w:p w14:paraId="05108C5A" w14:textId="77777777" w:rsidR="005307E9" w:rsidRDefault="002B5951"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6917" w:type="dxa"/>
            <w:vAlign w:val="center"/>
          </w:tcPr>
          <w:p w14:paraId="66E51263" w14:textId="77777777" w:rsidR="005307E9" w:rsidRDefault="002B5951">
            <w:r>
              <w:rPr>
                <w:sz w:val="19"/>
              </w:rPr>
              <w:t xml:space="preserve">Gate ↔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공유키는</w:t>
            </w:r>
            <w:r>
              <w:rPr>
                <w:sz w:val="19"/>
              </w:rPr>
              <w:t xml:space="preserve"> 90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회전</w:t>
            </w:r>
            <w:r>
              <w:rPr>
                <w:sz w:val="19"/>
              </w:rPr>
              <w:t>, keyId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명시</w:t>
            </w:r>
          </w:p>
        </w:tc>
      </w:tr>
    </w:tbl>
    <w:p w14:paraId="6B4FEC58" w14:textId="77777777" w:rsidR="005307E9" w:rsidRDefault="005307E9"/>
    <w:p w14:paraId="742AD94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15.3 </w:t>
      </w:r>
      <w:r>
        <w:rPr>
          <w:rFonts w:ascii="맑은 고딕" w:eastAsia="맑은 고딕" w:hAnsi="맑은 고딕"/>
          <w:color w:val="2E74B5"/>
        </w:rPr>
        <w:t>브리지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서버</w:t>
      </w:r>
      <w:r>
        <w:rPr>
          <w:rFonts w:ascii="맑은 고딕" w:eastAsia="맑은 고딕" w:hAnsi="맑은 고딕"/>
          <w:color w:val="2E74B5"/>
        </w:rPr>
        <w:t xml:space="preserve"> (Bridge)</w:t>
      </w:r>
    </w:p>
    <w:p w14:paraId="2ADEC653" w14:textId="77777777" w:rsidR="005307E9" w:rsidRDefault="002B5951">
      <w:pPr>
        <w:spacing w:after="80"/>
      </w:pPr>
      <w:r>
        <w:t>Bridge</w:t>
      </w:r>
      <w:r>
        <w:t>가</w:t>
      </w:r>
      <w:r>
        <w:t xml:space="preserve"> </w:t>
      </w:r>
      <w:r>
        <w:t>기관별</w:t>
      </w:r>
      <w:r>
        <w:t xml:space="preserve"> </w:t>
      </w:r>
      <w:r>
        <w:t>레거시</w:t>
      </w:r>
      <w:r>
        <w:t xml:space="preserve"> </w:t>
      </w:r>
      <w:r>
        <w:t>프로토콜</w:t>
      </w:r>
      <w:r>
        <w:t>·</w:t>
      </w:r>
      <w:r>
        <w:t>헤더</w:t>
      </w:r>
      <w:r>
        <w:t>·</w:t>
      </w:r>
      <w:r>
        <w:t>속성</w:t>
      </w:r>
      <w:r>
        <w:t xml:space="preserve"> </w:t>
      </w:r>
      <w:r>
        <w:t>매핑</w:t>
      </w:r>
      <w:r>
        <w:t xml:space="preserve"> </w:t>
      </w:r>
      <w:r>
        <w:t>차이를</w:t>
      </w:r>
      <w:r>
        <w:t xml:space="preserve"> </w:t>
      </w:r>
      <w:r>
        <w:t>흡수한다</w:t>
      </w:r>
      <w:r>
        <w:t xml:space="preserve">. </w:t>
      </w:r>
      <w:r>
        <w:t>기관은</w:t>
      </w:r>
      <w:r>
        <w:t xml:space="preserve"> </w:t>
      </w:r>
      <w:r>
        <w:t>환경</w:t>
      </w:r>
      <w:r>
        <w:t xml:space="preserve"> </w:t>
      </w:r>
      <w:r>
        <w:t>그대로</w:t>
      </w:r>
      <w:r>
        <w:t xml:space="preserve"> </w:t>
      </w:r>
      <w:r>
        <w:t>유지한다</w:t>
      </w:r>
      <w:r>
        <w:t>.</w:t>
      </w:r>
    </w:p>
    <w:p w14:paraId="3F6B1AE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데이터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흐름</w:t>
      </w:r>
    </w:p>
    <w:p w14:paraId="0AF48F21" w14:textId="77777777" w:rsidR="005307E9" w:rsidRDefault="002B5951">
      <w:r>
        <w:rPr>
          <w:b/>
          <w:color w:val="555555"/>
          <w:sz w:val="18"/>
        </w:rPr>
        <w:t>[Data Flow]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5B434E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3238BB9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[Browser] → [Onepass FE] → [Bridge] → [IdO Verify] → [Bridge]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레거시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프로토콜</w:t>
            </w:r>
            <w:r>
              <w:rPr>
                <w:rFonts w:ascii="Consolas" w:eastAsia="Consolas" w:hAnsi="Consolas"/>
                <w:sz w:val="18"/>
              </w:rPr>
              <w:t>)]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4D5DCBE5" w14:textId="77777777" w:rsidR="005307E9" w:rsidRDefault="005307E9"/>
    <w:p w14:paraId="2263EB75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End-to-End </w:t>
      </w:r>
      <w:r>
        <w:rPr>
          <w:rFonts w:ascii="맑은 고딕" w:eastAsia="맑은 고딕" w:hAnsi="맑은 고딕"/>
        </w:rPr>
        <w:t>시퀀스</w:t>
      </w:r>
    </w:p>
    <w:p w14:paraId="6E4CA41E" w14:textId="77777777" w:rsidR="005307E9" w:rsidRDefault="002B5951">
      <w:r>
        <w:rPr>
          <w:b/>
          <w:color w:val="555555"/>
          <w:sz w:val="18"/>
        </w:rPr>
        <w:t>[Sequence]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439019D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D411115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Onepass FE: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br/>
              <w:t>Onepass FE → IdO: handoff issue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IdO → Onepass FE: ticketId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Onepass FE → Browser: 302 → Bridge/enter?ticket=...</w:t>
            </w:r>
            <w:r>
              <w:rPr>
                <w:rFonts w:ascii="Consolas" w:eastAsia="Consolas" w:hAnsi="Consolas"/>
                <w:sz w:val="18"/>
              </w:rPr>
              <w:br/>
              <w:t>Browser → Bridge: GET</w:t>
            </w:r>
            <w:r>
              <w:rPr>
                <w:rFonts w:ascii="Consolas" w:eastAsia="Consolas" w:hAnsi="Consolas"/>
                <w:sz w:val="18"/>
              </w:rPr>
              <w:br/>
              <w:t>Bridge → IdO: verify</w:t>
            </w:r>
            <w:r>
              <w:rPr>
                <w:rFonts w:ascii="Consolas" w:eastAsia="Consolas" w:hAnsi="Consolas"/>
                <w:sz w:val="18"/>
              </w:rPr>
              <w:br/>
              <w:t>IdO → Bridge: Handoff JSON</w:t>
            </w:r>
            <w:r>
              <w:rPr>
                <w:rFonts w:ascii="Consolas" w:eastAsia="Consolas" w:hAnsi="Consolas"/>
                <w:sz w:val="18"/>
              </w:rPr>
              <w:br/>
              <w:t xml:space="preserve">Bridge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레거시</w:t>
            </w:r>
            <w:r>
              <w:rPr>
                <w:rFonts w:ascii="Consolas" w:eastAsia="Consolas" w:hAnsi="Consolas"/>
                <w:sz w:val="18"/>
              </w:rPr>
              <w:t>): SOAP/</w:t>
            </w:r>
            <w:r>
              <w:rPr>
                <w:rFonts w:ascii="Consolas" w:eastAsia="Consolas" w:hAnsi="Consolas"/>
                <w:sz w:val="18"/>
              </w:rPr>
              <w:t>사설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프로토콜로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변환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호출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Bridge: </w:t>
            </w:r>
            <w:r>
              <w:rPr>
                <w:rFonts w:ascii="Consolas" w:eastAsia="Consolas" w:hAnsi="Consolas"/>
                <w:sz w:val="18"/>
              </w:rPr>
              <w:t>응답</w:t>
            </w:r>
            <w:r>
              <w:rPr>
                <w:rFonts w:ascii="Consolas" w:eastAsia="Consolas" w:hAnsi="Consolas"/>
                <w:sz w:val="18"/>
              </w:rPr>
              <w:br/>
              <w:t xml:space="preserve">Bridge → Browser: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화면</w:t>
            </w:r>
            <w:r>
              <w:rPr>
                <w:rFonts w:ascii="Consolas" w:eastAsia="Consolas" w:hAnsi="Consolas"/>
                <w:sz w:val="18"/>
              </w:rPr>
              <w:t xml:space="preserve"> redirect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69FF933D" w14:textId="77777777" w:rsidR="005307E9" w:rsidRDefault="005307E9"/>
    <w:p w14:paraId="0CC075A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책임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경계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보안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핵심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0004C19E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4E6DA5F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F84AD9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71AB9565" w14:textId="77777777">
        <w:trPr>
          <w:jc w:val="center"/>
        </w:trPr>
        <w:tc>
          <w:tcPr>
            <w:tcW w:w="1984" w:type="dxa"/>
            <w:vAlign w:val="center"/>
          </w:tcPr>
          <w:p w14:paraId="5184879D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64537B3C" w14:textId="77777777" w:rsidR="005307E9" w:rsidRDefault="002B5951">
            <w:r>
              <w:rPr>
                <w:sz w:val="19"/>
              </w:rPr>
              <w:t>프로토콜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</w:p>
        </w:tc>
      </w:tr>
      <w:tr w:rsidR="005307E9" w14:paraId="35CBCC9A" w14:textId="77777777">
        <w:trPr>
          <w:jc w:val="center"/>
        </w:trPr>
        <w:tc>
          <w:tcPr>
            <w:tcW w:w="1984" w:type="dxa"/>
            <w:vAlign w:val="center"/>
          </w:tcPr>
          <w:p w14:paraId="5E8F336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36B41664" w14:textId="77777777" w:rsidR="005307E9" w:rsidRDefault="002B5951">
            <w:r>
              <w:rPr>
                <w:sz w:val="19"/>
              </w:rPr>
              <w:t>자기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인터페이스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</w:tr>
      <w:tr w:rsidR="005307E9" w14:paraId="373F53F6" w14:textId="77777777">
        <w:trPr>
          <w:jc w:val="center"/>
        </w:trPr>
        <w:tc>
          <w:tcPr>
            <w:tcW w:w="1984" w:type="dxa"/>
            <w:vAlign w:val="center"/>
          </w:tcPr>
          <w:p w14:paraId="6674F45A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포인트</w:t>
            </w:r>
          </w:p>
        </w:tc>
        <w:tc>
          <w:tcPr>
            <w:tcW w:w="6803" w:type="dxa"/>
            <w:vAlign w:val="center"/>
          </w:tcPr>
          <w:p w14:paraId="2FCF1AAE" w14:textId="77777777" w:rsidR="005307E9" w:rsidRDefault="002B5951">
            <w:r>
              <w:rPr>
                <w:sz w:val="19"/>
              </w:rPr>
              <w:t xml:space="preserve">Bridge ↔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버저닝</w:t>
            </w:r>
            <w:r>
              <w:rPr>
                <w:sz w:val="19"/>
              </w:rPr>
              <w:t xml:space="preserve">, Bridge </w:t>
            </w:r>
            <w:r>
              <w:rPr>
                <w:sz w:val="19"/>
              </w:rPr>
              <w:t>노드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</w:p>
        </w:tc>
      </w:tr>
      <w:tr w:rsidR="005307E9" w14:paraId="7844E0D7" w14:textId="77777777">
        <w:trPr>
          <w:jc w:val="center"/>
        </w:trPr>
        <w:tc>
          <w:tcPr>
            <w:tcW w:w="1984" w:type="dxa"/>
            <w:vAlign w:val="center"/>
          </w:tcPr>
          <w:p w14:paraId="1384DA8A" w14:textId="77777777" w:rsidR="005307E9" w:rsidRDefault="002B5951">
            <w:r>
              <w:rPr>
                <w:sz w:val="19"/>
              </w:rPr>
              <w:t xml:space="preserve">FE </w:t>
            </w:r>
            <w:r>
              <w:rPr>
                <w:sz w:val="19"/>
              </w:rPr>
              <w:t>개입</w:t>
            </w:r>
          </w:p>
        </w:tc>
        <w:tc>
          <w:tcPr>
            <w:tcW w:w="6803" w:type="dxa"/>
            <w:vAlign w:val="center"/>
          </w:tcPr>
          <w:p w14:paraId="6AC08F43" w14:textId="77777777" w:rsidR="005307E9" w:rsidRDefault="002B5951">
            <w:r>
              <w:rPr>
                <w:sz w:val="19"/>
              </w:rPr>
              <w:t>Onepass FE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Bridge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redirect</w:t>
            </w:r>
          </w:p>
        </w:tc>
      </w:tr>
      <w:tr w:rsidR="005307E9" w14:paraId="2402A987" w14:textId="77777777">
        <w:trPr>
          <w:jc w:val="center"/>
        </w:trPr>
        <w:tc>
          <w:tcPr>
            <w:tcW w:w="1984" w:type="dxa"/>
            <w:vAlign w:val="center"/>
          </w:tcPr>
          <w:p w14:paraId="0572A0B4" w14:textId="77777777" w:rsidR="005307E9" w:rsidRDefault="002B5951">
            <w:r>
              <w:rPr>
                <w:sz w:val="19"/>
              </w:rPr>
              <w:t>Subject Identifier</w:t>
            </w:r>
          </w:p>
        </w:tc>
        <w:tc>
          <w:tcPr>
            <w:tcW w:w="6803" w:type="dxa"/>
            <w:vAlign w:val="center"/>
          </w:tcPr>
          <w:p w14:paraId="198BD1F7" w14:textId="77777777" w:rsidR="005307E9" w:rsidRDefault="002B5951">
            <w:r>
              <w:rPr>
                <w:sz w:val="19"/>
              </w:rPr>
              <w:t>Bridge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포맷으로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변환하여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</w:tbl>
    <w:p w14:paraId="152E6DBF" w14:textId="77777777" w:rsidR="005307E9" w:rsidRDefault="005307E9"/>
    <w:p w14:paraId="3134F9BA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실패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시나리오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5307E9" w14:paraId="03CA6C64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85D170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케이스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6496C2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49C7746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654CA302" w14:textId="77777777">
        <w:trPr>
          <w:jc w:val="center"/>
        </w:trPr>
        <w:tc>
          <w:tcPr>
            <w:tcW w:w="2268" w:type="dxa"/>
            <w:vAlign w:val="center"/>
          </w:tcPr>
          <w:p w14:paraId="07ACF64C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탈취</w:t>
            </w:r>
          </w:p>
        </w:tc>
        <w:tc>
          <w:tcPr>
            <w:tcW w:w="2835" w:type="dxa"/>
            <w:vAlign w:val="center"/>
          </w:tcPr>
          <w:p w14:paraId="11717D68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호스트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침해</w:t>
            </w:r>
          </w:p>
        </w:tc>
        <w:tc>
          <w:tcPr>
            <w:tcW w:w="3685" w:type="dxa"/>
            <w:vAlign w:val="center"/>
          </w:tcPr>
          <w:p w14:paraId="49E4B04F" w14:textId="77777777" w:rsidR="005307E9" w:rsidRDefault="002B5951">
            <w:r>
              <w:rPr>
                <w:sz w:val="19"/>
              </w:rPr>
              <w:t>영향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들</w:t>
            </w:r>
            <w:r>
              <w:rPr>
                <w:sz w:val="19"/>
              </w:rPr>
              <w:t xml:space="preserve">).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인증서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회전</w:t>
            </w:r>
          </w:p>
        </w:tc>
      </w:tr>
      <w:tr w:rsidR="005307E9" w14:paraId="4976A88A" w14:textId="77777777">
        <w:trPr>
          <w:jc w:val="center"/>
        </w:trPr>
        <w:tc>
          <w:tcPr>
            <w:tcW w:w="2268" w:type="dxa"/>
            <w:vAlign w:val="center"/>
          </w:tcPr>
          <w:p w14:paraId="48167B89" w14:textId="77777777" w:rsidR="005307E9" w:rsidRDefault="002B5951"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</w:p>
        </w:tc>
        <w:tc>
          <w:tcPr>
            <w:tcW w:w="2835" w:type="dxa"/>
            <w:vAlign w:val="center"/>
          </w:tcPr>
          <w:p w14:paraId="218E219F" w14:textId="77777777" w:rsidR="005307E9" w:rsidRDefault="002B5951"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</w:p>
        </w:tc>
        <w:tc>
          <w:tcPr>
            <w:tcW w:w="3685" w:type="dxa"/>
            <w:vAlign w:val="center"/>
          </w:tcPr>
          <w:p w14:paraId="64AC84FC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롤백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알림</w:t>
            </w:r>
          </w:p>
        </w:tc>
      </w:tr>
      <w:tr w:rsidR="005307E9" w14:paraId="74A3CA8A" w14:textId="77777777">
        <w:trPr>
          <w:jc w:val="center"/>
        </w:trPr>
        <w:tc>
          <w:tcPr>
            <w:tcW w:w="2268" w:type="dxa"/>
            <w:vAlign w:val="center"/>
          </w:tcPr>
          <w:p w14:paraId="682C8CAC" w14:textId="77777777" w:rsidR="005307E9" w:rsidRDefault="002B5951"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지연</w:t>
            </w:r>
          </w:p>
        </w:tc>
        <w:tc>
          <w:tcPr>
            <w:tcW w:w="2835" w:type="dxa"/>
            <w:vAlign w:val="center"/>
          </w:tcPr>
          <w:p w14:paraId="101D9AD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부하</w:t>
            </w:r>
          </w:p>
        </w:tc>
        <w:tc>
          <w:tcPr>
            <w:tcW w:w="3685" w:type="dxa"/>
            <w:vAlign w:val="center"/>
          </w:tcPr>
          <w:p w14:paraId="5AC93930" w14:textId="77777777" w:rsidR="005307E9" w:rsidRDefault="002B5951">
            <w:r>
              <w:rPr>
                <w:sz w:val="19"/>
              </w:rPr>
              <w:t>Bridge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타임아웃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  <w:tr w:rsidR="005307E9" w14:paraId="0B1A851C" w14:textId="77777777">
        <w:trPr>
          <w:jc w:val="center"/>
        </w:trPr>
        <w:tc>
          <w:tcPr>
            <w:tcW w:w="2268" w:type="dxa"/>
            <w:vAlign w:val="center"/>
          </w:tcPr>
          <w:p w14:paraId="4A9E03BF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실패</w:t>
            </w:r>
          </w:p>
        </w:tc>
        <w:tc>
          <w:tcPr>
            <w:tcW w:w="2835" w:type="dxa"/>
            <w:vAlign w:val="center"/>
          </w:tcPr>
          <w:p w14:paraId="2B029AB8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</w:p>
        </w:tc>
        <w:tc>
          <w:tcPr>
            <w:tcW w:w="3685" w:type="dxa"/>
            <w:vAlign w:val="center"/>
          </w:tcPr>
          <w:p w14:paraId="1DF640A4" w14:textId="77777777" w:rsidR="005307E9" w:rsidRDefault="002B5951">
            <w:r>
              <w:rPr>
                <w:sz w:val="19"/>
              </w:rPr>
              <w:t>Bridge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</w:t>
            </w:r>
          </w:p>
        </w:tc>
      </w:tr>
    </w:tbl>
    <w:p w14:paraId="13713920" w14:textId="77777777" w:rsidR="005307E9" w:rsidRDefault="005307E9"/>
    <w:p w14:paraId="79A92BB5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적용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조건</w:t>
      </w:r>
    </w:p>
    <w:p w14:paraId="69FEA999" w14:textId="77777777" w:rsidR="005307E9" w:rsidRDefault="002B5951">
      <w:pPr>
        <w:pStyle w:val="a0"/>
      </w:pPr>
      <w:r>
        <w:t>레거시</w:t>
      </w:r>
      <w:r>
        <w:t xml:space="preserve"> </w:t>
      </w:r>
      <w:r>
        <w:t>인터페이스</w:t>
      </w:r>
      <w:r>
        <w:t xml:space="preserve"> </w:t>
      </w:r>
      <w:r>
        <w:t>보존이</w:t>
      </w:r>
      <w:r>
        <w:t xml:space="preserve"> </w:t>
      </w:r>
      <w:r>
        <w:t>필요한</w:t>
      </w:r>
      <w:r>
        <w:t xml:space="preserve"> </w:t>
      </w:r>
      <w:r>
        <w:t>기관</w:t>
      </w:r>
      <w:r>
        <w:t>.</w:t>
      </w:r>
    </w:p>
    <w:p w14:paraId="69BD53AE" w14:textId="77777777" w:rsidR="005307E9" w:rsidRDefault="002B5951">
      <w:pPr>
        <w:pStyle w:val="a0"/>
      </w:pPr>
      <w:r>
        <w:t>단기</w:t>
      </w:r>
      <w:r>
        <w:t xml:space="preserve"> </w:t>
      </w:r>
      <w:r>
        <w:t>도입을</w:t>
      </w:r>
      <w:r>
        <w:t xml:space="preserve"> </w:t>
      </w:r>
      <w:r>
        <w:t>우선해야</w:t>
      </w:r>
      <w:r>
        <w:t xml:space="preserve"> </w:t>
      </w:r>
      <w:r>
        <w:t>하는</w:t>
      </w:r>
      <w:r>
        <w:t xml:space="preserve"> </w:t>
      </w:r>
      <w:r>
        <w:t>기관</w:t>
      </w:r>
      <w:r>
        <w:t>.</w:t>
      </w:r>
    </w:p>
    <w:p w14:paraId="1F403924" w14:textId="77777777" w:rsidR="005307E9" w:rsidRDefault="002B5951">
      <w:pPr>
        <w:pStyle w:val="a0"/>
      </w:pPr>
      <w:r>
        <w:t>기관</w:t>
      </w:r>
      <w:r>
        <w:t xml:space="preserve"> </w:t>
      </w:r>
      <w:r>
        <w:t>측</w:t>
      </w:r>
      <w:r>
        <w:t xml:space="preserve"> </w:t>
      </w:r>
      <w:r>
        <w:t>코드</w:t>
      </w:r>
      <w:r>
        <w:t xml:space="preserve"> </w:t>
      </w:r>
      <w:r>
        <w:t>변경이</w:t>
      </w:r>
      <w:r>
        <w:t xml:space="preserve"> </w:t>
      </w:r>
      <w:r>
        <w:t>사실상</w:t>
      </w:r>
      <w:r>
        <w:t xml:space="preserve"> </w:t>
      </w:r>
      <w:r>
        <w:t>어려운</w:t>
      </w:r>
      <w:r>
        <w:t xml:space="preserve"> </w:t>
      </w:r>
      <w:r>
        <w:t>환경</w:t>
      </w:r>
      <w:r>
        <w:t>.</w:t>
      </w:r>
    </w:p>
    <w:p w14:paraId="7DDCE860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개발자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1ECBA3F6" w14:textId="77777777" w:rsidR="005307E9" w:rsidRDefault="002B5951">
      <w:r>
        <w:rPr>
          <w:b/>
          <w:color w:val="1F4E79"/>
        </w:rPr>
        <w:t xml:space="preserve">[ ] </w:t>
      </w:r>
      <w:r>
        <w:t xml:space="preserve">Bridge </w:t>
      </w:r>
      <w:r>
        <w:t>매핑</w:t>
      </w:r>
      <w:r>
        <w:t xml:space="preserve"> </w:t>
      </w:r>
      <w:r>
        <w:t>룰</w:t>
      </w:r>
      <w:r>
        <w:t xml:space="preserve"> </w:t>
      </w:r>
      <w:r>
        <w:t>버전</w:t>
      </w:r>
      <w:r>
        <w:t xml:space="preserve"> </w:t>
      </w:r>
      <w:r>
        <w:t>식별자를</w:t>
      </w:r>
      <w:r>
        <w:t xml:space="preserve"> </w:t>
      </w:r>
      <w:r>
        <w:t>응답에</w:t>
      </w:r>
      <w:r>
        <w:t xml:space="preserve"> </w:t>
      </w:r>
      <w:r>
        <w:t>포함한다</w:t>
      </w:r>
      <w:r>
        <w:t>.</w:t>
      </w:r>
    </w:p>
    <w:p w14:paraId="055DDC3A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</w:t>
      </w:r>
      <w:r>
        <w:t>측</w:t>
      </w:r>
      <w:r>
        <w:t xml:space="preserve"> </w:t>
      </w:r>
      <w:r>
        <w:t>응답</w:t>
      </w:r>
      <w:r>
        <w:t xml:space="preserve"> </w:t>
      </w:r>
      <w:r>
        <w:t>인증</w:t>
      </w:r>
      <w:r>
        <w:t xml:space="preserve">(Bridge ↔ </w:t>
      </w:r>
      <w:r>
        <w:t>기관</w:t>
      </w:r>
      <w:r>
        <w:t>)</w:t>
      </w:r>
      <w:r>
        <w:t>을</w:t>
      </w:r>
      <w:r>
        <w:t xml:space="preserve"> </w:t>
      </w:r>
      <w:r>
        <w:t>별도</w:t>
      </w:r>
      <w:r>
        <w:t xml:space="preserve"> </w:t>
      </w:r>
      <w:r>
        <w:t>채널로</w:t>
      </w:r>
      <w:r>
        <w:t xml:space="preserve"> </w:t>
      </w:r>
      <w:r>
        <w:t>보호한다</w:t>
      </w:r>
      <w:r>
        <w:t>.</w:t>
      </w:r>
    </w:p>
    <w:p w14:paraId="7CD657F6" w14:textId="77777777" w:rsidR="005307E9" w:rsidRDefault="002B5951">
      <w:r>
        <w:rPr>
          <w:b/>
          <w:color w:val="1F4E79"/>
        </w:rPr>
        <w:t xml:space="preserve">[ ] </w:t>
      </w:r>
      <w:r>
        <w:t>Bridge</w:t>
      </w:r>
      <w:r>
        <w:t>에서</w:t>
      </w:r>
      <w:r>
        <w:t xml:space="preserve"> PII</w:t>
      </w:r>
      <w:r>
        <w:t>는</w:t>
      </w:r>
      <w:r>
        <w:t xml:space="preserve"> </w:t>
      </w:r>
      <w:r>
        <w:t>최소</w:t>
      </w:r>
      <w:r>
        <w:t xml:space="preserve"> </w:t>
      </w:r>
      <w:r>
        <w:t>변환</w:t>
      </w:r>
      <w:r>
        <w:t>·</w:t>
      </w:r>
      <w:r>
        <w:t>전송만</w:t>
      </w:r>
      <w:r>
        <w:t xml:space="preserve"> </w:t>
      </w:r>
      <w:r>
        <w:t>허용한다</w:t>
      </w:r>
      <w:r>
        <w:t>.</w:t>
      </w:r>
    </w:p>
    <w:p w14:paraId="45F96FBA" w14:textId="77777777" w:rsidR="005307E9" w:rsidRDefault="002B5951">
      <w:r>
        <w:rPr>
          <w:b/>
          <w:color w:val="1F4E79"/>
        </w:rPr>
        <w:t xml:space="preserve">[ ] </w:t>
      </w:r>
      <w:r>
        <w:t>기관은</w:t>
      </w:r>
      <w:r>
        <w:t xml:space="preserve"> </w:t>
      </w:r>
      <w:r>
        <w:t>자기</w:t>
      </w:r>
      <w:r>
        <w:t xml:space="preserve"> </w:t>
      </w:r>
      <w:r>
        <w:t>레거시</w:t>
      </w:r>
      <w:r>
        <w:t xml:space="preserve"> </w:t>
      </w:r>
      <w:r>
        <w:t>포맷에</w:t>
      </w:r>
      <w:r>
        <w:t xml:space="preserve"> Handoff JSON </w:t>
      </w:r>
      <w:r>
        <w:t>표준</w:t>
      </w:r>
      <w:r>
        <w:t xml:space="preserve"> </w:t>
      </w:r>
      <w:r>
        <w:t>항목을</w:t>
      </w:r>
      <w:r>
        <w:t xml:space="preserve"> </w:t>
      </w:r>
      <w:r>
        <w:t>누락</w:t>
      </w:r>
      <w:r>
        <w:t xml:space="preserve"> </w:t>
      </w:r>
      <w:r>
        <w:t>없이</w:t>
      </w:r>
      <w:r>
        <w:t xml:space="preserve"> </w:t>
      </w:r>
      <w:r>
        <w:t>수용한다</w:t>
      </w:r>
      <w:r>
        <w:t>.</w:t>
      </w:r>
    </w:p>
    <w:p w14:paraId="0D401A0D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lastRenderedPageBreak/>
        <w:t>운영팀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6F341247" w14:textId="77777777" w:rsidR="005307E9" w:rsidRDefault="002B5951">
      <w:r>
        <w:rPr>
          <w:b/>
          <w:color w:val="1F4E79"/>
        </w:rPr>
        <w:t xml:space="preserve">[ ] </w:t>
      </w:r>
      <w:r>
        <w:t xml:space="preserve">Bridge </w:t>
      </w:r>
      <w:r>
        <w:t>노드</w:t>
      </w:r>
      <w:r>
        <w:t xml:space="preserve"> </w:t>
      </w:r>
      <w:r>
        <w:t>헬스체크</w:t>
      </w:r>
      <w:r>
        <w:t xml:space="preserve"> / </w:t>
      </w:r>
      <w:r>
        <w:t>응답시간</w:t>
      </w:r>
      <w:r>
        <w:t xml:space="preserve"> </w:t>
      </w:r>
      <w:r>
        <w:t>모니터링</w:t>
      </w:r>
      <w:r>
        <w:t>.</w:t>
      </w:r>
    </w:p>
    <w:p w14:paraId="3BAE186B" w14:textId="77777777" w:rsidR="005307E9" w:rsidRDefault="002B5951">
      <w:r>
        <w:rPr>
          <w:b/>
          <w:color w:val="1F4E79"/>
        </w:rPr>
        <w:t xml:space="preserve">[ ] </w:t>
      </w:r>
      <w:r>
        <w:t>매핑</w:t>
      </w:r>
      <w:r>
        <w:t xml:space="preserve"> </w:t>
      </w:r>
      <w:r>
        <w:t>룰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 / </w:t>
      </w:r>
      <w:r>
        <w:t>롤백</w:t>
      </w:r>
      <w:r>
        <w:t xml:space="preserve"> </w:t>
      </w:r>
      <w:r>
        <w:t>절차</w:t>
      </w:r>
      <w:r>
        <w:t xml:space="preserve"> </w:t>
      </w:r>
      <w:r>
        <w:t>점검</w:t>
      </w:r>
      <w:r>
        <w:t>.</w:t>
      </w:r>
    </w:p>
    <w:p w14:paraId="20EB86A2" w14:textId="77777777" w:rsidR="005307E9" w:rsidRDefault="002B5951">
      <w:r>
        <w:rPr>
          <w:b/>
          <w:color w:val="1F4E79"/>
        </w:rPr>
        <w:t xml:space="preserve">[ ] </w:t>
      </w:r>
      <w:r>
        <w:t xml:space="preserve">Bridge ↔ </w:t>
      </w:r>
      <w:r>
        <w:t>기관</w:t>
      </w:r>
      <w:r>
        <w:t xml:space="preserve"> </w:t>
      </w:r>
      <w:r>
        <w:t>별도</w:t>
      </w:r>
      <w:r>
        <w:t xml:space="preserve"> </w:t>
      </w:r>
      <w:r>
        <w:t>회선</w:t>
      </w:r>
      <w:r>
        <w:t xml:space="preserve"> </w:t>
      </w:r>
      <w:r>
        <w:t>상태</w:t>
      </w:r>
      <w:r>
        <w:t xml:space="preserve"> </w:t>
      </w:r>
      <w:r>
        <w:t>점검</w:t>
      </w:r>
      <w:r>
        <w:t>.</w:t>
      </w:r>
    </w:p>
    <w:p w14:paraId="0698AC74" w14:textId="77777777" w:rsidR="005307E9" w:rsidRDefault="002B5951">
      <w:r>
        <w:rPr>
          <w:b/>
          <w:color w:val="1F4E79"/>
        </w:rPr>
        <w:t xml:space="preserve">[ ] </w:t>
      </w:r>
      <w:r>
        <w:t xml:space="preserve">Bridge </w:t>
      </w:r>
      <w:r>
        <w:t>장애</w:t>
      </w:r>
      <w:r>
        <w:t xml:space="preserve"> </w:t>
      </w:r>
      <w:r>
        <w:t>시</w:t>
      </w:r>
      <w:r>
        <w:t xml:space="preserve"> </w:t>
      </w:r>
      <w:r>
        <w:t>기관별</w:t>
      </w:r>
      <w:r>
        <w:t xml:space="preserve"> </w:t>
      </w:r>
      <w:r>
        <w:t>영향도</w:t>
      </w:r>
      <w:r>
        <w:t xml:space="preserve"> </w:t>
      </w:r>
      <w:r>
        <w:t>평가표</w:t>
      </w:r>
      <w:r>
        <w:t xml:space="preserve"> </w:t>
      </w:r>
      <w:r>
        <w:t>유지</w:t>
      </w:r>
      <w:r>
        <w:t>.</w:t>
      </w:r>
    </w:p>
    <w:p w14:paraId="2A1C891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15.3.1 Stateless Bridge </w:t>
      </w:r>
      <w:r>
        <w:rPr>
          <w:rFonts w:ascii="맑은 고딕" w:eastAsia="맑은 고딕" w:hAnsi="맑은 고딕"/>
        </w:rPr>
        <w:t>원칙</w:t>
      </w:r>
    </w:p>
    <w:p w14:paraId="23C37AD1" w14:textId="77777777" w:rsidR="005307E9" w:rsidRDefault="002B5951">
      <w:pPr>
        <w:pStyle w:val="a0"/>
      </w:pPr>
      <w:r>
        <w:t>Bridge</w:t>
      </w:r>
      <w:r>
        <w:t>는</w:t>
      </w:r>
      <w:r>
        <w:t xml:space="preserve"> Handoff JSON</w:t>
      </w:r>
      <w:r>
        <w:t>과</w:t>
      </w:r>
      <w:r>
        <w:t xml:space="preserve"> </w:t>
      </w:r>
      <w:r>
        <w:t>레거시</w:t>
      </w:r>
      <w:r>
        <w:t xml:space="preserve"> </w:t>
      </w:r>
      <w:r>
        <w:t>포맷</w:t>
      </w:r>
      <w:r>
        <w:t xml:space="preserve"> </w:t>
      </w:r>
      <w:r>
        <w:t>간</w:t>
      </w:r>
      <w:r>
        <w:t xml:space="preserve"> </w:t>
      </w:r>
      <w:r>
        <w:t>변환을</w:t>
      </w:r>
      <w:r>
        <w:t xml:space="preserve"> </w:t>
      </w:r>
      <w:r>
        <w:t>메모리</w:t>
      </w:r>
      <w:r>
        <w:t xml:space="preserve"> </w:t>
      </w:r>
      <w:r>
        <w:t>내에서만</w:t>
      </w:r>
      <w:r>
        <w:t xml:space="preserve"> </w:t>
      </w:r>
      <w:r>
        <w:t>수행하고</w:t>
      </w:r>
      <w:r>
        <w:t xml:space="preserve"> </w:t>
      </w:r>
      <w:r>
        <w:t>영구</w:t>
      </w:r>
      <w:r>
        <w:t xml:space="preserve"> </w:t>
      </w:r>
      <w:r>
        <w:t>저장소에</w:t>
      </w:r>
      <w:r>
        <w:t xml:space="preserve"> </w:t>
      </w:r>
      <w:r>
        <w:t>원문</w:t>
      </w:r>
      <w:r>
        <w:t xml:space="preserve"> PII</w:t>
      </w:r>
      <w:r>
        <w:t>를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>.</w:t>
      </w:r>
    </w:p>
    <w:p w14:paraId="1D4B6065" w14:textId="77777777" w:rsidR="005307E9" w:rsidRDefault="002B5951">
      <w:pPr>
        <w:pStyle w:val="a0"/>
      </w:pPr>
      <w:r>
        <w:t>디버그</w:t>
      </w:r>
      <w:r>
        <w:t xml:space="preserve"> </w:t>
      </w:r>
      <w:r>
        <w:t>로그에는</w:t>
      </w:r>
      <w:r>
        <w:t xml:space="preserve"> ticketId, correlationId, </w:t>
      </w:r>
      <w:r>
        <w:t>매핑</w:t>
      </w:r>
      <w:r>
        <w:t xml:space="preserve"> </w:t>
      </w:r>
      <w:r>
        <w:t>버전만</w:t>
      </w:r>
      <w:r>
        <w:t xml:space="preserve"> </w:t>
      </w:r>
      <w:r>
        <w:t>남기고</w:t>
      </w:r>
      <w:r>
        <w:t xml:space="preserve"> name/mobileMasked </w:t>
      </w:r>
      <w:r>
        <w:t>등</w:t>
      </w:r>
      <w:r>
        <w:t xml:space="preserve"> </w:t>
      </w:r>
      <w:r>
        <w:t>사용자</w:t>
      </w:r>
      <w:r>
        <w:t xml:space="preserve"> </w:t>
      </w:r>
      <w:r>
        <w:t>속성은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>.</w:t>
      </w:r>
    </w:p>
    <w:p w14:paraId="6FBDCC91" w14:textId="77777777" w:rsidR="005307E9" w:rsidRDefault="002B5951">
      <w:pPr>
        <w:pStyle w:val="a0"/>
      </w:pPr>
      <w:r>
        <w:t>장애</w:t>
      </w:r>
      <w:r>
        <w:t xml:space="preserve"> </w:t>
      </w:r>
      <w:r>
        <w:t>분석이</w:t>
      </w:r>
      <w:r>
        <w:t xml:space="preserve"> </w:t>
      </w:r>
      <w:r>
        <w:t>필요한</w:t>
      </w:r>
      <w:r>
        <w:t xml:space="preserve"> </w:t>
      </w:r>
      <w:r>
        <w:t>경우에도</w:t>
      </w:r>
      <w:r>
        <w:t xml:space="preserve"> </w:t>
      </w:r>
      <w:r>
        <w:t>샘플</w:t>
      </w:r>
      <w:r>
        <w:t xml:space="preserve"> </w:t>
      </w:r>
      <w:r>
        <w:t>페이로드는</w:t>
      </w:r>
      <w:r>
        <w:t xml:space="preserve"> </w:t>
      </w:r>
      <w:r>
        <w:t>마스킹본으로만</w:t>
      </w:r>
      <w:r>
        <w:t xml:space="preserve"> </w:t>
      </w:r>
      <w:r>
        <w:t>보관하며</w:t>
      </w:r>
      <w:r>
        <w:t xml:space="preserve"> TTL</w:t>
      </w:r>
      <w:r>
        <w:t>이</w:t>
      </w:r>
      <w:r>
        <w:t xml:space="preserve"> </w:t>
      </w:r>
      <w:r>
        <w:t>짧은</w:t>
      </w:r>
      <w:r>
        <w:t xml:space="preserve"> </w:t>
      </w:r>
      <w:r>
        <w:t>격리</w:t>
      </w:r>
      <w:r>
        <w:t xml:space="preserve"> </w:t>
      </w:r>
      <w:r>
        <w:t>저장소를</w:t>
      </w:r>
      <w:r>
        <w:t xml:space="preserve"> </w:t>
      </w:r>
      <w:r>
        <w:t>사용한다</w:t>
      </w:r>
      <w:r>
        <w:t>.</w:t>
      </w:r>
    </w:p>
    <w:p w14:paraId="5F5DDA9F" w14:textId="77777777" w:rsidR="005307E9" w:rsidRDefault="002B5951">
      <w:pPr>
        <w:pStyle w:val="a0"/>
      </w:pPr>
      <w:r>
        <w:t xml:space="preserve">Bridge </w:t>
      </w:r>
      <w:r>
        <w:t>재기동</w:t>
      </w:r>
      <w:r>
        <w:t xml:space="preserve"> </w:t>
      </w:r>
      <w:r>
        <w:t>또는</w:t>
      </w:r>
      <w:r>
        <w:t xml:space="preserve">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후에는</w:t>
      </w:r>
      <w:r>
        <w:t xml:space="preserve"> </w:t>
      </w:r>
      <w:r>
        <w:t>세션</w:t>
      </w:r>
      <w:r>
        <w:t xml:space="preserve"> </w:t>
      </w:r>
      <w:r>
        <w:t>상태를</w:t>
      </w:r>
      <w:r>
        <w:t xml:space="preserve"> </w:t>
      </w:r>
      <w:r>
        <w:t>복원하지</w:t>
      </w:r>
      <w:r>
        <w:t xml:space="preserve"> </w:t>
      </w:r>
      <w:r>
        <w:t>않으며</w:t>
      </w:r>
      <w:r>
        <w:t xml:space="preserve">, </w:t>
      </w:r>
      <w:r>
        <w:t>사용자는</w:t>
      </w:r>
      <w:r>
        <w:t xml:space="preserve"> </w:t>
      </w:r>
      <w:r>
        <w:t>새로운</w:t>
      </w:r>
      <w:r>
        <w:t xml:space="preserve"> Issue/Verify </w:t>
      </w:r>
      <w:r>
        <w:t>흐름으로</w:t>
      </w:r>
      <w:r>
        <w:t xml:space="preserve"> </w:t>
      </w:r>
      <w:r>
        <w:t>재진입한다</w:t>
      </w:r>
      <w:r>
        <w:t>.</w:t>
      </w:r>
    </w:p>
    <w:p w14:paraId="2E99010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15.4 </w:t>
      </w:r>
      <w:r>
        <w:rPr>
          <w:rFonts w:ascii="맑은 고딕" w:eastAsia="맑은 고딕" w:hAnsi="맑은 고딕"/>
          <w:color w:val="2E74B5"/>
        </w:rPr>
        <w:t>내부</w:t>
      </w:r>
      <w:r>
        <w:rPr>
          <w:rFonts w:ascii="맑은 고딕" w:eastAsia="맑은 고딕" w:hAnsi="맑은 고딕"/>
          <w:color w:val="2E74B5"/>
        </w:rPr>
        <w:t xml:space="preserve"> SSO </w:t>
      </w:r>
      <w:r>
        <w:rPr>
          <w:rFonts w:ascii="맑은 고딕" w:eastAsia="맑은 고딕" w:hAnsi="맑은 고딕"/>
          <w:color w:val="2E74B5"/>
        </w:rPr>
        <w:t>공존</w:t>
      </w:r>
      <w:r>
        <w:rPr>
          <w:rFonts w:ascii="맑은 고딕" w:eastAsia="맑은 고딕" w:hAnsi="맑은 고딕"/>
          <w:color w:val="2E74B5"/>
        </w:rPr>
        <w:t xml:space="preserve"> (SSO Coexistence)</w:t>
      </w:r>
    </w:p>
    <w:p w14:paraId="3EC8EEF0" w14:textId="77777777" w:rsidR="005307E9" w:rsidRDefault="002B5951">
      <w:pPr>
        <w:spacing w:after="80"/>
      </w:pPr>
      <w:r>
        <w:t>기관이</w:t>
      </w:r>
      <w:r>
        <w:t xml:space="preserve"> </w:t>
      </w:r>
      <w:r>
        <w:t>자체</w:t>
      </w:r>
      <w:r>
        <w:t xml:space="preserve"> </w:t>
      </w:r>
      <w:r>
        <w:t>사내</w:t>
      </w:r>
      <w:r>
        <w:t xml:space="preserve"> SSO</w:t>
      </w:r>
      <w:r>
        <w:t>를</w:t>
      </w:r>
      <w:r>
        <w:t xml:space="preserve"> </w:t>
      </w:r>
      <w:r>
        <w:t>보유하고</w:t>
      </w:r>
      <w:r>
        <w:t xml:space="preserve">, IdO </w:t>
      </w:r>
      <w:r>
        <w:t>결과를</w:t>
      </w:r>
      <w:r>
        <w:t xml:space="preserve"> </w:t>
      </w:r>
      <w:r>
        <w:t>자기</w:t>
      </w:r>
      <w:r>
        <w:t xml:space="preserve"> SSO</w:t>
      </w:r>
      <w:r>
        <w:t>에</w:t>
      </w:r>
      <w:r>
        <w:t xml:space="preserve"> ‘</w:t>
      </w:r>
      <w:r>
        <w:t>연결</w:t>
      </w:r>
      <w:r>
        <w:t>’</w:t>
      </w:r>
      <w:r>
        <w:t>만</w:t>
      </w:r>
      <w:r>
        <w:t xml:space="preserve"> </w:t>
      </w:r>
      <w:r>
        <w:t>받는</w:t>
      </w:r>
      <w:r>
        <w:t xml:space="preserve"> </w:t>
      </w:r>
      <w:r>
        <w:t>패턴이다</w:t>
      </w:r>
      <w:r>
        <w:t>.</w:t>
      </w:r>
    </w:p>
    <w:p w14:paraId="3D834A06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데이터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흐름</w:t>
      </w:r>
    </w:p>
    <w:p w14:paraId="70BBA40A" w14:textId="77777777" w:rsidR="005307E9" w:rsidRDefault="002B5951">
      <w:r>
        <w:rPr>
          <w:b/>
          <w:color w:val="555555"/>
          <w:sz w:val="18"/>
        </w:rPr>
        <w:t>[Data Flow]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BEC9EEB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99107FF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[Browser] → [Onepass FE] → [IdO]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어댑터</w:t>
            </w:r>
            <w:r>
              <w:rPr>
                <w:rFonts w:ascii="Consolas" w:eastAsia="Consolas" w:hAnsi="Consolas"/>
                <w:sz w:val="18"/>
              </w:rPr>
              <w:t>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자체</w:t>
            </w:r>
            <w:r>
              <w:rPr>
                <w:rFonts w:ascii="Consolas" w:eastAsia="Consolas" w:hAnsi="Consolas"/>
                <w:sz w:val="18"/>
              </w:rPr>
              <w:t xml:space="preserve"> SSO] → 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시스템들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3F99A30B" w14:textId="77777777" w:rsidR="005307E9" w:rsidRDefault="005307E9"/>
    <w:p w14:paraId="0410B8A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End-to-End </w:t>
      </w:r>
      <w:r>
        <w:rPr>
          <w:rFonts w:ascii="맑은 고딕" w:eastAsia="맑은 고딕" w:hAnsi="맑은 고딕"/>
        </w:rPr>
        <w:t>시퀀스</w:t>
      </w:r>
    </w:p>
    <w:p w14:paraId="1087FE50" w14:textId="77777777" w:rsidR="005307E9" w:rsidRDefault="002B5951">
      <w:r>
        <w:rPr>
          <w:b/>
          <w:color w:val="555555"/>
          <w:sz w:val="18"/>
        </w:rPr>
        <w:t>[Sequence]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2E182A6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4C340646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Onepass FE: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br/>
              <w:t>Onepass FE → IdO: handoff issue</w:t>
            </w:r>
            <w:r>
              <w:rPr>
                <w:rFonts w:ascii="Consolas" w:eastAsia="Consolas" w:hAnsi="Consolas"/>
                <w:sz w:val="18"/>
              </w:rPr>
              <w:br/>
              <w:t>IdO → Onepass FE: ticketId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Browser: 302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/sso-adapter?ticket=...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어댑터</w:t>
            </w:r>
            <w:r>
              <w:rPr>
                <w:rFonts w:ascii="Consolas" w:eastAsia="Consolas" w:hAnsi="Consolas"/>
                <w:sz w:val="18"/>
              </w:rPr>
              <w:t>: GET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어댑터</w:t>
            </w:r>
            <w:r>
              <w:rPr>
                <w:rFonts w:ascii="Consolas" w:eastAsia="Consolas" w:hAnsi="Consolas"/>
                <w:sz w:val="18"/>
              </w:rPr>
              <w:t xml:space="preserve"> → IdO: verify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어댑터</w:t>
            </w:r>
            <w:r>
              <w:rPr>
                <w:rFonts w:ascii="Consolas" w:eastAsia="Consolas" w:hAnsi="Consolas"/>
                <w:sz w:val="18"/>
              </w:rPr>
              <w:t>: Handoff JSON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어댑터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자체</w:t>
            </w:r>
            <w:r>
              <w:rPr>
                <w:rFonts w:ascii="Consolas" w:eastAsia="Consolas" w:hAnsi="Consolas"/>
                <w:sz w:val="18"/>
              </w:rPr>
              <w:t xml:space="preserve"> SSO: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토큰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발급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자체</w:t>
            </w:r>
            <w:r>
              <w:rPr>
                <w:rFonts w:ascii="Consolas" w:eastAsia="Consolas" w:hAnsi="Consolas"/>
                <w:sz w:val="18"/>
              </w:rPr>
              <w:t xml:space="preserve"> SSO → Browser: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SSO </w:t>
            </w:r>
            <w:r>
              <w:rPr>
                <w:rFonts w:ascii="Consolas" w:eastAsia="Consolas" w:hAnsi="Consolas"/>
                <w:sz w:val="18"/>
              </w:rPr>
              <w:t>쿠키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05DDE44" w14:textId="77777777" w:rsidR="005307E9" w:rsidRDefault="005307E9"/>
    <w:p w14:paraId="4C24A6E1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>책임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경계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보안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핵심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185ED898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522DDD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15A5E56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343D9E2C" w14:textId="77777777">
        <w:trPr>
          <w:jc w:val="center"/>
        </w:trPr>
        <w:tc>
          <w:tcPr>
            <w:tcW w:w="1984" w:type="dxa"/>
            <w:vAlign w:val="center"/>
          </w:tcPr>
          <w:p w14:paraId="09A804D5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0DCE090B" w14:textId="77777777" w:rsidR="005307E9" w:rsidRDefault="002B5951">
            <w:r>
              <w:rPr>
                <w:sz w:val="19"/>
              </w:rPr>
              <w:t xml:space="preserve">IdO Handoff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검증</w:t>
            </w:r>
          </w:p>
        </w:tc>
      </w:tr>
      <w:tr w:rsidR="005307E9" w14:paraId="3BB99B27" w14:textId="77777777">
        <w:trPr>
          <w:jc w:val="center"/>
        </w:trPr>
        <w:tc>
          <w:tcPr>
            <w:tcW w:w="1984" w:type="dxa"/>
            <w:vAlign w:val="center"/>
          </w:tcPr>
          <w:p w14:paraId="3AE9DA2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6803" w:type="dxa"/>
            <w:vAlign w:val="center"/>
          </w:tcPr>
          <w:p w14:paraId="3862A75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어댑터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운영</w:t>
            </w:r>
          </w:p>
        </w:tc>
      </w:tr>
      <w:tr w:rsidR="005307E9" w14:paraId="2B23D172" w14:textId="77777777">
        <w:trPr>
          <w:jc w:val="center"/>
        </w:trPr>
        <w:tc>
          <w:tcPr>
            <w:tcW w:w="1984" w:type="dxa"/>
            <w:vAlign w:val="center"/>
          </w:tcPr>
          <w:p w14:paraId="5A820101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포인트</w:t>
            </w:r>
          </w:p>
        </w:tc>
        <w:tc>
          <w:tcPr>
            <w:tcW w:w="6803" w:type="dxa"/>
            <w:vAlign w:val="center"/>
          </w:tcPr>
          <w:p w14:paraId="486D7B6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토큰의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</w:p>
        </w:tc>
      </w:tr>
      <w:tr w:rsidR="005307E9" w14:paraId="51D05BDB" w14:textId="77777777">
        <w:trPr>
          <w:jc w:val="center"/>
        </w:trPr>
        <w:tc>
          <w:tcPr>
            <w:tcW w:w="1984" w:type="dxa"/>
            <w:vAlign w:val="center"/>
          </w:tcPr>
          <w:p w14:paraId="1826D0A4" w14:textId="77777777" w:rsidR="005307E9" w:rsidRDefault="002B5951">
            <w:r>
              <w:rPr>
                <w:sz w:val="19"/>
              </w:rPr>
              <w:t xml:space="preserve">FE </w:t>
            </w:r>
            <w:r>
              <w:rPr>
                <w:sz w:val="19"/>
              </w:rPr>
              <w:t>개입</w:t>
            </w:r>
          </w:p>
        </w:tc>
        <w:tc>
          <w:tcPr>
            <w:tcW w:w="6803" w:type="dxa"/>
            <w:vAlign w:val="center"/>
          </w:tcPr>
          <w:p w14:paraId="241EEF55" w14:textId="77777777" w:rsidR="005307E9" w:rsidRDefault="002B5951">
            <w:r>
              <w:rPr>
                <w:sz w:val="19"/>
              </w:rPr>
              <w:t xml:space="preserve">Onepass FE →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어댑터까지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매개</w:t>
            </w:r>
          </w:p>
        </w:tc>
      </w:tr>
      <w:tr w:rsidR="005307E9" w14:paraId="225916AF" w14:textId="77777777">
        <w:trPr>
          <w:jc w:val="center"/>
        </w:trPr>
        <w:tc>
          <w:tcPr>
            <w:tcW w:w="1984" w:type="dxa"/>
            <w:vAlign w:val="center"/>
          </w:tcPr>
          <w:p w14:paraId="4160C171" w14:textId="77777777" w:rsidR="005307E9" w:rsidRDefault="002B5951">
            <w:r>
              <w:rPr>
                <w:sz w:val="19"/>
              </w:rPr>
              <w:t>Subject Identifier</w:t>
            </w:r>
          </w:p>
        </w:tc>
        <w:tc>
          <w:tcPr>
            <w:tcW w:w="6803" w:type="dxa"/>
            <w:vAlign w:val="center"/>
          </w:tcPr>
          <w:p w14:paraId="37E9E09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어댑터가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토큰으로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변환하기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뷰</w:t>
            </w:r>
          </w:p>
        </w:tc>
      </w:tr>
    </w:tbl>
    <w:p w14:paraId="4EC802A7" w14:textId="77777777" w:rsidR="005307E9" w:rsidRDefault="005307E9"/>
    <w:p w14:paraId="6A1A9AA8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실패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시나리오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5307E9" w14:paraId="42B86FB8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9ABFEA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케이스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654AAB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2926708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4E511A84" w14:textId="77777777">
        <w:trPr>
          <w:jc w:val="center"/>
        </w:trPr>
        <w:tc>
          <w:tcPr>
            <w:tcW w:w="2268" w:type="dxa"/>
            <w:vAlign w:val="center"/>
          </w:tcPr>
          <w:p w14:paraId="38A2BCE9" w14:textId="77777777" w:rsidR="005307E9" w:rsidRDefault="002B5951">
            <w:r>
              <w:rPr>
                <w:sz w:val="19"/>
              </w:rPr>
              <w:t>어댑터</w:t>
            </w:r>
            <w:r>
              <w:rPr>
                <w:sz w:val="19"/>
              </w:rPr>
              <w:t xml:space="preserve"> ↔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2835" w:type="dxa"/>
            <w:vAlign w:val="center"/>
          </w:tcPr>
          <w:p w14:paraId="5636130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장애</w:t>
            </w:r>
          </w:p>
        </w:tc>
        <w:tc>
          <w:tcPr>
            <w:tcW w:w="3685" w:type="dxa"/>
            <w:vAlign w:val="center"/>
          </w:tcPr>
          <w:p w14:paraId="7384F252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  <w:r>
              <w:rPr>
                <w:sz w:val="19"/>
              </w:rPr>
              <w:t xml:space="preserve">, S2 </w:t>
            </w:r>
            <w:r>
              <w:rPr>
                <w:sz w:val="19"/>
              </w:rPr>
              <w:t>등급</w:t>
            </w:r>
          </w:p>
        </w:tc>
      </w:tr>
      <w:tr w:rsidR="005307E9" w14:paraId="40F939CF" w14:textId="77777777">
        <w:trPr>
          <w:jc w:val="center"/>
        </w:trPr>
        <w:tc>
          <w:tcPr>
            <w:tcW w:w="2268" w:type="dxa"/>
            <w:vAlign w:val="center"/>
          </w:tcPr>
          <w:p w14:paraId="187314F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</w:p>
        </w:tc>
        <w:tc>
          <w:tcPr>
            <w:tcW w:w="2835" w:type="dxa"/>
            <w:vAlign w:val="center"/>
          </w:tcPr>
          <w:p w14:paraId="11F9225A" w14:textId="77777777" w:rsidR="005307E9" w:rsidRDefault="002B5951">
            <w:r>
              <w:rPr>
                <w:sz w:val="19"/>
              </w:rPr>
              <w:t>도메인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미격리</w:t>
            </w:r>
          </w:p>
        </w:tc>
        <w:tc>
          <w:tcPr>
            <w:tcW w:w="3685" w:type="dxa"/>
            <w:vAlign w:val="center"/>
          </w:tcPr>
          <w:p w14:paraId="1DA79483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폐기</w:t>
            </w:r>
          </w:p>
        </w:tc>
      </w:tr>
      <w:tr w:rsidR="005307E9" w14:paraId="77F740D3" w14:textId="77777777">
        <w:trPr>
          <w:jc w:val="center"/>
        </w:trPr>
        <w:tc>
          <w:tcPr>
            <w:tcW w:w="2268" w:type="dxa"/>
            <w:vAlign w:val="center"/>
          </w:tcPr>
          <w:p w14:paraId="342B9A55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실패</w:t>
            </w:r>
          </w:p>
        </w:tc>
        <w:tc>
          <w:tcPr>
            <w:tcW w:w="2835" w:type="dxa"/>
            <w:vAlign w:val="center"/>
          </w:tcPr>
          <w:p w14:paraId="07CC8A72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</w:p>
        </w:tc>
        <w:tc>
          <w:tcPr>
            <w:tcW w:w="3685" w:type="dxa"/>
            <w:vAlign w:val="center"/>
          </w:tcPr>
          <w:p w14:paraId="4CE7E98A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재로그인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</w:tbl>
    <w:p w14:paraId="637EDBDB" w14:textId="77777777" w:rsidR="005307E9" w:rsidRDefault="005307E9"/>
    <w:p w14:paraId="14C54E7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적용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조건</w:t>
      </w:r>
    </w:p>
    <w:p w14:paraId="70608A11" w14:textId="77777777" w:rsidR="005307E9" w:rsidRDefault="002B5951">
      <w:pPr>
        <w:pStyle w:val="a0"/>
      </w:pPr>
      <w:r>
        <w:t>기관</w:t>
      </w:r>
      <w:r>
        <w:t xml:space="preserve"> </w:t>
      </w:r>
      <w:r>
        <w:t>자체</w:t>
      </w:r>
      <w:r>
        <w:t xml:space="preserve"> SSO</w:t>
      </w:r>
      <w:r>
        <w:t>를</w:t>
      </w:r>
      <w:r>
        <w:t xml:space="preserve"> </w:t>
      </w:r>
      <w:r>
        <w:t>유지해야</w:t>
      </w:r>
      <w:r>
        <w:t xml:space="preserve"> </w:t>
      </w:r>
      <w:r>
        <w:t>하는</w:t>
      </w:r>
      <w:r>
        <w:t xml:space="preserve"> </w:t>
      </w:r>
      <w:r>
        <w:t>환경</w:t>
      </w:r>
      <w:r>
        <w:t>.</w:t>
      </w:r>
    </w:p>
    <w:p w14:paraId="429D8FA8" w14:textId="77777777" w:rsidR="005307E9" w:rsidRDefault="002B5951">
      <w:pPr>
        <w:pStyle w:val="a0"/>
      </w:pPr>
      <w:r>
        <w:t>기관</w:t>
      </w:r>
      <w:r>
        <w:t xml:space="preserve"> </w:t>
      </w:r>
      <w:r>
        <w:t>내</w:t>
      </w:r>
      <w:r>
        <w:t xml:space="preserve"> </w:t>
      </w:r>
      <w:r>
        <w:t>다수</w:t>
      </w:r>
      <w:r>
        <w:t xml:space="preserve"> </w:t>
      </w:r>
      <w:r>
        <w:t>시스템이</w:t>
      </w:r>
      <w:r>
        <w:t xml:space="preserve"> </w:t>
      </w:r>
      <w:r>
        <w:t>자체</w:t>
      </w:r>
      <w:r>
        <w:t xml:space="preserve"> SSO</w:t>
      </w:r>
      <w:r>
        <w:t>에</w:t>
      </w:r>
      <w:r>
        <w:t xml:space="preserve"> </w:t>
      </w:r>
      <w:r>
        <w:t>의존</w:t>
      </w:r>
      <w:r>
        <w:t>.</w:t>
      </w:r>
    </w:p>
    <w:p w14:paraId="319D0603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개발자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6FFC5CBB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SSO </w:t>
      </w:r>
      <w:r>
        <w:t>어댑터는</w:t>
      </w:r>
      <w:r>
        <w:t xml:space="preserve"> IdO Verify </w:t>
      </w:r>
      <w:r>
        <w:t>결과를</w:t>
      </w:r>
      <w:r>
        <w:t xml:space="preserve"> </w:t>
      </w:r>
      <w:r>
        <w:t>즉시</w:t>
      </w:r>
      <w:r>
        <w:t xml:space="preserve"> </w:t>
      </w:r>
      <w:r>
        <w:t>기관</w:t>
      </w:r>
      <w:r>
        <w:t xml:space="preserve"> SSO </w:t>
      </w:r>
      <w:r>
        <w:t>토큰으로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 </w:t>
      </w:r>
      <w:r>
        <w:t>폐기한다</w:t>
      </w:r>
      <w:r>
        <w:t>.</w:t>
      </w:r>
    </w:p>
    <w:p w14:paraId="3F7E6240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SSO </w:t>
      </w:r>
      <w:r>
        <w:t>쿠키는</w:t>
      </w:r>
      <w:r>
        <w:t xml:space="preserve"> </w:t>
      </w:r>
      <w:r>
        <w:t>외부</w:t>
      </w:r>
      <w:r>
        <w:t xml:space="preserve"> </w:t>
      </w:r>
      <w:r>
        <w:t>도메인에</w:t>
      </w:r>
      <w:r>
        <w:t xml:space="preserve"> </w:t>
      </w:r>
      <w:r>
        <w:t>노출되지</w:t>
      </w:r>
      <w:r>
        <w:t xml:space="preserve"> </w:t>
      </w:r>
      <w:r>
        <w:t>않도록</w:t>
      </w:r>
      <w:r>
        <w:t xml:space="preserve"> </w:t>
      </w:r>
      <w:r>
        <w:t>설정한다</w:t>
      </w:r>
      <w:r>
        <w:t>.</w:t>
      </w:r>
    </w:p>
    <w:p w14:paraId="6E8C15E0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SSO </w:t>
      </w:r>
      <w:r>
        <w:t>토큰의</w:t>
      </w:r>
      <w:r>
        <w:t xml:space="preserve"> </w:t>
      </w:r>
      <w:r>
        <w:t>만료</w:t>
      </w:r>
      <w:r>
        <w:t xml:space="preserve"> / </w:t>
      </w:r>
      <w:r>
        <w:t>재발급</w:t>
      </w:r>
      <w:r>
        <w:t xml:space="preserve"> </w:t>
      </w:r>
      <w:r>
        <w:t>정책을</w:t>
      </w:r>
      <w:r>
        <w:t xml:space="preserve"> IdO </w:t>
      </w:r>
      <w:r>
        <w:t>정책과</w:t>
      </w:r>
      <w:r>
        <w:t xml:space="preserve"> </w:t>
      </w:r>
      <w:r>
        <w:t>정렬한다</w:t>
      </w:r>
      <w:r>
        <w:t>.</w:t>
      </w:r>
    </w:p>
    <w:p w14:paraId="0F303068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운영팀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체크리스트</w:t>
      </w:r>
    </w:p>
    <w:p w14:paraId="46BDCD56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SSO </w:t>
      </w:r>
      <w:r>
        <w:t>어댑터</w:t>
      </w:r>
      <w:r>
        <w:t xml:space="preserve"> </w:t>
      </w:r>
      <w:r>
        <w:t>노드</w:t>
      </w:r>
      <w:r>
        <w:t xml:space="preserve"> </w:t>
      </w:r>
      <w:r>
        <w:t>헬스체크</w:t>
      </w:r>
      <w:r>
        <w:t>.</w:t>
      </w:r>
    </w:p>
    <w:p w14:paraId="7A7B47FC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SSO </w:t>
      </w:r>
      <w:r>
        <w:t>만료</w:t>
      </w:r>
      <w:r>
        <w:t xml:space="preserve"> / </w:t>
      </w:r>
      <w:r>
        <w:t>갱신</w:t>
      </w:r>
      <w:r>
        <w:t xml:space="preserve"> </w:t>
      </w:r>
      <w:r>
        <w:t>정책</w:t>
      </w:r>
      <w:r>
        <w:t xml:space="preserve"> </w:t>
      </w:r>
      <w:r>
        <w:t>점검</w:t>
      </w:r>
      <w:r>
        <w:t>.</w:t>
      </w:r>
    </w:p>
    <w:p w14:paraId="66859664" w14:textId="77777777" w:rsidR="005307E9" w:rsidRDefault="002B5951">
      <w:r>
        <w:rPr>
          <w:b/>
          <w:color w:val="1F4E79"/>
        </w:rPr>
        <w:t xml:space="preserve">[ ] </w:t>
      </w:r>
      <w:r>
        <w:t xml:space="preserve">SSO ↔ Onepass FE </w:t>
      </w:r>
      <w:r>
        <w:t>트래픽</w:t>
      </w:r>
      <w:r>
        <w:t xml:space="preserve"> </w:t>
      </w:r>
      <w:r>
        <w:t>분리</w:t>
      </w:r>
      <w:r>
        <w:t xml:space="preserve"> </w:t>
      </w:r>
      <w:r>
        <w:t>점검</w:t>
      </w:r>
      <w:r>
        <w:t>.</w:t>
      </w:r>
    </w:p>
    <w:p w14:paraId="2DE7604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15.5 </w:t>
      </w:r>
      <w:r>
        <w:rPr>
          <w:rFonts w:ascii="맑은 고딕" w:eastAsia="맑은 고딕" w:hAnsi="맑은 고딕"/>
          <w:color w:val="2E74B5"/>
        </w:rPr>
        <w:t>패턴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2551"/>
        <w:gridCol w:w="2268"/>
      </w:tblGrid>
      <w:tr w:rsidR="005307E9" w14:paraId="7D48A956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066725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패턴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53D63E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부담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F2F394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표준화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1B59C9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F44CBB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단점</w:t>
            </w:r>
          </w:p>
        </w:tc>
      </w:tr>
      <w:tr w:rsidR="005307E9" w14:paraId="581B2A60" w14:textId="77777777">
        <w:trPr>
          <w:jc w:val="center"/>
        </w:trPr>
        <w:tc>
          <w:tcPr>
            <w:tcW w:w="1701" w:type="dxa"/>
            <w:vAlign w:val="center"/>
          </w:tcPr>
          <w:p w14:paraId="6795485E" w14:textId="77777777" w:rsidR="005307E9" w:rsidRDefault="002B5951">
            <w:r>
              <w:rPr>
                <w:sz w:val="19"/>
              </w:rPr>
              <w:t>Direct</w:t>
            </w:r>
          </w:p>
        </w:tc>
        <w:tc>
          <w:tcPr>
            <w:tcW w:w="1134" w:type="dxa"/>
            <w:vAlign w:val="center"/>
          </w:tcPr>
          <w:p w14:paraId="65062F5D" w14:textId="77777777" w:rsidR="005307E9" w:rsidRDefault="002B5951">
            <w:r>
              <w:rPr>
                <w:sz w:val="19"/>
              </w:rPr>
              <w:t>高</w:t>
            </w:r>
          </w:p>
        </w:tc>
        <w:tc>
          <w:tcPr>
            <w:tcW w:w="1134" w:type="dxa"/>
            <w:vAlign w:val="center"/>
          </w:tcPr>
          <w:p w14:paraId="3953EE3C" w14:textId="77777777" w:rsidR="005307E9" w:rsidRDefault="002B5951">
            <w:r>
              <w:rPr>
                <w:sz w:val="19"/>
              </w:rPr>
              <w:t>高</w:t>
            </w:r>
          </w:p>
        </w:tc>
        <w:tc>
          <w:tcPr>
            <w:tcW w:w="2551" w:type="dxa"/>
            <w:vAlign w:val="center"/>
          </w:tcPr>
          <w:p w14:paraId="63E73967" w14:textId="77777777" w:rsidR="005307E9" w:rsidRDefault="002B5951">
            <w:r>
              <w:rPr>
                <w:sz w:val="19"/>
              </w:rPr>
              <w:t>성능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단순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명확한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</w:p>
        </w:tc>
        <w:tc>
          <w:tcPr>
            <w:tcW w:w="2268" w:type="dxa"/>
            <w:vAlign w:val="center"/>
          </w:tcPr>
          <w:p w14:paraId="38921ACE" w14:textId="77777777" w:rsidR="005307E9" w:rsidRDefault="002B5951">
            <w:r>
              <w:rPr>
                <w:sz w:val="19"/>
              </w:rPr>
              <w:t>구현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역량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</w:tr>
      <w:tr w:rsidR="005307E9" w14:paraId="74B4C285" w14:textId="77777777">
        <w:trPr>
          <w:jc w:val="center"/>
        </w:trPr>
        <w:tc>
          <w:tcPr>
            <w:tcW w:w="1701" w:type="dxa"/>
            <w:vAlign w:val="center"/>
          </w:tcPr>
          <w:p w14:paraId="2535810A" w14:textId="77777777" w:rsidR="005307E9" w:rsidRDefault="002B5951">
            <w:r>
              <w:rPr>
                <w:sz w:val="19"/>
              </w:rPr>
              <w:t>Apache Gate</w:t>
            </w:r>
          </w:p>
        </w:tc>
        <w:tc>
          <w:tcPr>
            <w:tcW w:w="1134" w:type="dxa"/>
            <w:vAlign w:val="center"/>
          </w:tcPr>
          <w:p w14:paraId="10A42025" w14:textId="77777777" w:rsidR="005307E9" w:rsidRDefault="002B5951">
            <w:r>
              <w:rPr>
                <w:sz w:val="19"/>
              </w:rPr>
              <w:t>中</w:t>
            </w:r>
          </w:p>
        </w:tc>
        <w:tc>
          <w:tcPr>
            <w:tcW w:w="1134" w:type="dxa"/>
            <w:vAlign w:val="center"/>
          </w:tcPr>
          <w:p w14:paraId="0371F82C" w14:textId="77777777" w:rsidR="005307E9" w:rsidRDefault="002B5951">
            <w:r>
              <w:rPr>
                <w:sz w:val="19"/>
              </w:rPr>
              <w:t>高</w:t>
            </w:r>
          </w:p>
        </w:tc>
        <w:tc>
          <w:tcPr>
            <w:tcW w:w="2551" w:type="dxa"/>
            <w:vAlign w:val="center"/>
          </w:tcPr>
          <w:p w14:paraId="464A637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최소</w:t>
            </w:r>
          </w:p>
        </w:tc>
        <w:tc>
          <w:tcPr>
            <w:tcW w:w="2268" w:type="dxa"/>
            <w:vAlign w:val="center"/>
          </w:tcPr>
          <w:p w14:paraId="2ED6778A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인프라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의존</w:t>
            </w:r>
          </w:p>
        </w:tc>
      </w:tr>
      <w:tr w:rsidR="005307E9" w14:paraId="44C4E1A3" w14:textId="77777777">
        <w:trPr>
          <w:jc w:val="center"/>
        </w:trPr>
        <w:tc>
          <w:tcPr>
            <w:tcW w:w="1701" w:type="dxa"/>
            <w:vAlign w:val="center"/>
          </w:tcPr>
          <w:p w14:paraId="55975CE7" w14:textId="77777777" w:rsidR="005307E9" w:rsidRDefault="002B5951">
            <w:r>
              <w:rPr>
                <w:sz w:val="19"/>
              </w:rPr>
              <w:t>Bridge</w:t>
            </w:r>
          </w:p>
        </w:tc>
        <w:tc>
          <w:tcPr>
            <w:tcW w:w="1134" w:type="dxa"/>
            <w:vAlign w:val="center"/>
          </w:tcPr>
          <w:p w14:paraId="2AD3FC09" w14:textId="77777777" w:rsidR="005307E9" w:rsidRDefault="002B5951">
            <w:r>
              <w:rPr>
                <w:sz w:val="19"/>
              </w:rPr>
              <w:t>低</w:t>
            </w:r>
          </w:p>
        </w:tc>
        <w:tc>
          <w:tcPr>
            <w:tcW w:w="1134" w:type="dxa"/>
            <w:vAlign w:val="center"/>
          </w:tcPr>
          <w:p w14:paraId="2178B140" w14:textId="77777777" w:rsidR="005307E9" w:rsidRDefault="002B5951">
            <w:r>
              <w:rPr>
                <w:sz w:val="19"/>
              </w:rPr>
              <w:t>中</w:t>
            </w:r>
          </w:p>
        </w:tc>
        <w:tc>
          <w:tcPr>
            <w:tcW w:w="2551" w:type="dxa"/>
            <w:vAlign w:val="center"/>
          </w:tcPr>
          <w:p w14:paraId="2E349EC5" w14:textId="77777777" w:rsidR="005307E9" w:rsidRDefault="002B5951"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  <w:tc>
          <w:tcPr>
            <w:tcW w:w="2268" w:type="dxa"/>
            <w:vAlign w:val="center"/>
          </w:tcPr>
          <w:p w14:paraId="33BBC016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복잡성</w:t>
            </w:r>
          </w:p>
        </w:tc>
      </w:tr>
      <w:tr w:rsidR="005307E9" w14:paraId="14E98166" w14:textId="77777777">
        <w:trPr>
          <w:jc w:val="center"/>
        </w:trPr>
        <w:tc>
          <w:tcPr>
            <w:tcW w:w="1701" w:type="dxa"/>
            <w:vAlign w:val="center"/>
          </w:tcPr>
          <w:p w14:paraId="5010F54B" w14:textId="77777777" w:rsidR="005307E9" w:rsidRDefault="002B5951">
            <w:r>
              <w:rPr>
                <w:sz w:val="19"/>
              </w:rPr>
              <w:t xml:space="preserve">SSO </w:t>
            </w:r>
            <w:r>
              <w:rPr>
                <w:sz w:val="19"/>
              </w:rPr>
              <w:t>공존</w:t>
            </w:r>
          </w:p>
        </w:tc>
        <w:tc>
          <w:tcPr>
            <w:tcW w:w="1134" w:type="dxa"/>
            <w:vAlign w:val="center"/>
          </w:tcPr>
          <w:p w14:paraId="359F183C" w14:textId="77777777" w:rsidR="005307E9" w:rsidRDefault="002B5951">
            <w:r>
              <w:rPr>
                <w:sz w:val="19"/>
              </w:rPr>
              <w:t>中</w:t>
            </w:r>
          </w:p>
        </w:tc>
        <w:tc>
          <w:tcPr>
            <w:tcW w:w="1134" w:type="dxa"/>
            <w:vAlign w:val="center"/>
          </w:tcPr>
          <w:p w14:paraId="33719568" w14:textId="77777777" w:rsidR="005307E9" w:rsidRDefault="002B5951">
            <w:r>
              <w:rPr>
                <w:sz w:val="19"/>
              </w:rPr>
              <w:t>中</w:t>
            </w:r>
          </w:p>
        </w:tc>
        <w:tc>
          <w:tcPr>
            <w:tcW w:w="2551" w:type="dxa"/>
            <w:vAlign w:val="center"/>
          </w:tcPr>
          <w:p w14:paraId="277D87EE" w14:textId="77777777" w:rsidR="005307E9" w:rsidRDefault="002B5951"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유지</w:t>
            </w:r>
          </w:p>
        </w:tc>
        <w:tc>
          <w:tcPr>
            <w:tcW w:w="2268" w:type="dxa"/>
            <w:vAlign w:val="center"/>
          </w:tcPr>
          <w:p w14:paraId="15D48470" w14:textId="77777777" w:rsidR="005307E9" w:rsidRDefault="002B5951"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</w:p>
        </w:tc>
      </w:tr>
    </w:tbl>
    <w:p w14:paraId="5D15EF2F" w14:textId="77777777" w:rsidR="005307E9" w:rsidRDefault="005307E9"/>
    <w:p w14:paraId="2D85C2B4" w14:textId="77777777" w:rsidR="005307E9" w:rsidRDefault="002B5951">
      <w:r>
        <w:br w:type="page"/>
      </w:r>
    </w:p>
    <w:p w14:paraId="7F8B4B0E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16. IdO ↔ </w:t>
      </w:r>
      <w:r>
        <w:rPr>
          <w:rFonts w:ascii="맑은 고딕" w:eastAsia="맑은 고딕" w:hAnsi="맑은 고딕"/>
          <w:color w:val="1F4E79"/>
        </w:rPr>
        <w:t>기관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연계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상세</w:t>
      </w:r>
    </w:p>
    <w:p w14:paraId="1DCB45DC" w14:textId="77777777" w:rsidR="005307E9" w:rsidRDefault="002B5951">
      <w:pPr>
        <w:spacing w:after="80"/>
      </w:pPr>
      <w:r>
        <w:t>본</w:t>
      </w:r>
      <w:r>
        <w:t xml:space="preserve"> </w:t>
      </w:r>
      <w:r>
        <w:t>장은</w:t>
      </w:r>
      <w:r>
        <w:t xml:space="preserve"> IdO</w:t>
      </w:r>
      <w:r>
        <w:t>와</w:t>
      </w:r>
      <w:r>
        <w:t xml:space="preserve"> </w:t>
      </w:r>
      <w:r>
        <w:t>기관</w:t>
      </w:r>
      <w:r>
        <w:t xml:space="preserve"> </w:t>
      </w:r>
      <w:r>
        <w:t>간</w:t>
      </w:r>
      <w:r>
        <w:t xml:space="preserve"> Handoff</w:t>
      </w:r>
      <w:r>
        <w:t>의</w:t>
      </w:r>
      <w:r>
        <w:t xml:space="preserve"> </w:t>
      </w:r>
      <w:r>
        <w:t>구조</w:t>
      </w:r>
      <w:r>
        <w:t xml:space="preserve">, Ticket </w:t>
      </w:r>
      <w:r>
        <w:t>모델과</w:t>
      </w:r>
      <w:r>
        <w:t xml:space="preserve"> </w:t>
      </w:r>
      <w:r>
        <w:t>암호학적</w:t>
      </w:r>
      <w:r>
        <w:t xml:space="preserve"> </w:t>
      </w:r>
      <w:r>
        <w:t>보호</w:t>
      </w:r>
      <w:r>
        <w:t xml:space="preserve">, JSON </w:t>
      </w:r>
      <w:r>
        <w:t>스키마</w:t>
      </w:r>
      <w:r>
        <w:t xml:space="preserve">, </w:t>
      </w:r>
      <w:r>
        <w:t>검증</w:t>
      </w:r>
      <w:r>
        <w:t xml:space="preserve"> API, </w:t>
      </w:r>
      <w:r>
        <w:t>재사용</w:t>
      </w:r>
      <w:r>
        <w:t xml:space="preserve"> </w:t>
      </w:r>
      <w:r>
        <w:t>방지</w:t>
      </w:r>
      <w:r>
        <w:t xml:space="preserve">, </w:t>
      </w:r>
      <w:r>
        <w:t>기관코드</w:t>
      </w:r>
      <w:r>
        <w:t xml:space="preserve"> </w:t>
      </w:r>
      <w:r>
        <w:t>검증</w:t>
      </w:r>
      <w:r>
        <w:t xml:space="preserve">, </w:t>
      </w:r>
      <w:r>
        <w:t>상태</w:t>
      </w:r>
      <w:r>
        <w:t xml:space="preserve"> </w:t>
      </w:r>
      <w:r>
        <w:t>처리</w:t>
      </w:r>
      <w:r>
        <w:t xml:space="preserve">, </w:t>
      </w:r>
      <w:r>
        <w:t>기관</w:t>
      </w:r>
      <w:r>
        <w:t xml:space="preserve"> </w:t>
      </w:r>
      <w:r>
        <w:t>측</w:t>
      </w:r>
      <w:r>
        <w:t xml:space="preserve"> </w:t>
      </w:r>
      <w:r>
        <w:t>저장</w:t>
      </w:r>
      <w:r>
        <w:t xml:space="preserve"> </w:t>
      </w:r>
      <w:r>
        <w:t>관점</w:t>
      </w:r>
      <w:r>
        <w:t xml:space="preserve">, </w:t>
      </w:r>
      <w:r>
        <w:t>패턴별</w:t>
      </w:r>
      <w:r>
        <w:t xml:space="preserve"> </w:t>
      </w:r>
      <w:r>
        <w:t>차이를</w:t>
      </w:r>
      <w:r>
        <w:t xml:space="preserve"> </w:t>
      </w:r>
      <w:r>
        <w:t>다룬다</w:t>
      </w:r>
      <w:r>
        <w:t>.</w:t>
      </w:r>
    </w:p>
    <w:p w14:paraId="1A43C07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16.1 Handoff 4</w:t>
      </w:r>
      <w:r>
        <w:rPr>
          <w:rFonts w:ascii="맑은 고딕" w:eastAsia="맑은 고딕" w:hAnsi="맑은 고딕"/>
          <w:color w:val="2E74B5"/>
        </w:rPr>
        <w:t>단계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구조</w:t>
      </w:r>
    </w:p>
    <w:p w14:paraId="343A9FBE" w14:textId="77777777" w:rsidR="005307E9" w:rsidRDefault="002B5951">
      <w:r>
        <w:rPr>
          <w:b/>
          <w:color w:val="555555"/>
          <w:sz w:val="18"/>
        </w:rPr>
        <w:t>[Mermaid - Handoff 4-Step]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6DA848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480F1D0E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LR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fe[Onepass FE] --&gt;|1. Handoff Issue| issue[IdO Issue]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issue --&gt;|ticketId| fe</w:t>
            </w:r>
            <w:r>
              <w:rPr>
                <w:rFonts w:ascii="Consolas" w:eastAsia="Consolas" w:hAnsi="Consolas"/>
                <w:sz w:val="18"/>
              </w:rPr>
              <w:br/>
              <w:t xml:space="preserve">    fe --&gt;|2. redirect ?ticket=...| agency[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agency --&gt;|3. Verify| verify[IdO Verify]</w:t>
            </w:r>
            <w:r>
              <w:rPr>
                <w:rFonts w:ascii="Consolas" w:eastAsia="Consolas" w:hAnsi="Consolas"/>
                <w:sz w:val="18"/>
              </w:rPr>
              <w:br/>
              <w:t xml:space="preserve">    verify --&gt;|Handoff JSON| agency</w:t>
            </w:r>
            <w:r>
              <w:rPr>
                <w:rFonts w:ascii="Consolas" w:eastAsia="Consolas" w:hAnsi="Consolas"/>
                <w:sz w:val="18"/>
              </w:rPr>
              <w:br/>
              <w:t xml:space="preserve">    agency --&gt;|4.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t>| session[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Session]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081B95E7" w14:textId="77777777" w:rsidR="005307E9" w:rsidRDefault="005307E9"/>
    <w:p w14:paraId="2552646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16.2 Handoff Ticket </w:t>
      </w:r>
      <w:r>
        <w:rPr>
          <w:rFonts w:ascii="맑은 고딕" w:eastAsia="맑은 고딕" w:hAnsi="맑은 고딕"/>
          <w:color w:val="2E74B5"/>
        </w:rPr>
        <w:t>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5307E9" w14:paraId="644D0427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4E1D68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속성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6F0959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16A8C9A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5307E9" w14:paraId="2BB0D17E" w14:textId="77777777">
        <w:trPr>
          <w:jc w:val="center"/>
        </w:trPr>
        <w:tc>
          <w:tcPr>
            <w:tcW w:w="1984" w:type="dxa"/>
            <w:vAlign w:val="center"/>
          </w:tcPr>
          <w:p w14:paraId="79A52900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984" w:type="dxa"/>
            <w:vAlign w:val="center"/>
          </w:tcPr>
          <w:p w14:paraId="5022E73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4819" w:type="dxa"/>
            <w:vAlign w:val="center"/>
          </w:tcPr>
          <w:p w14:paraId="660D6A38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엔트로피</w:t>
            </w:r>
            <w:r>
              <w:rPr>
                <w:sz w:val="19"/>
              </w:rPr>
              <w:t xml:space="preserve"> ≥ 128bit</w:t>
            </w:r>
          </w:p>
        </w:tc>
      </w:tr>
      <w:tr w:rsidR="005307E9" w14:paraId="69767461" w14:textId="77777777">
        <w:trPr>
          <w:jc w:val="center"/>
        </w:trPr>
        <w:tc>
          <w:tcPr>
            <w:tcW w:w="1984" w:type="dxa"/>
            <w:vAlign w:val="center"/>
          </w:tcPr>
          <w:p w14:paraId="39619EDF" w14:textId="77777777" w:rsidR="005307E9" w:rsidRDefault="002B5951">
            <w:r>
              <w:rPr>
                <w:sz w:val="19"/>
              </w:rPr>
              <w:t>issuedAt</w:t>
            </w:r>
          </w:p>
        </w:tc>
        <w:tc>
          <w:tcPr>
            <w:tcW w:w="1984" w:type="dxa"/>
            <w:vAlign w:val="center"/>
          </w:tcPr>
          <w:p w14:paraId="7118B184" w14:textId="77777777" w:rsidR="005307E9" w:rsidRDefault="002B5951">
            <w:r>
              <w:rPr>
                <w:sz w:val="19"/>
              </w:rPr>
              <w:t>datetime (ISO-8601 KST)</w:t>
            </w:r>
          </w:p>
        </w:tc>
        <w:tc>
          <w:tcPr>
            <w:tcW w:w="4819" w:type="dxa"/>
            <w:vAlign w:val="center"/>
          </w:tcPr>
          <w:p w14:paraId="5B5F135B" w14:textId="77777777" w:rsidR="005307E9" w:rsidRDefault="002B5951"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  <w:tr w:rsidR="005307E9" w14:paraId="0E268B0A" w14:textId="77777777">
        <w:trPr>
          <w:jc w:val="center"/>
        </w:trPr>
        <w:tc>
          <w:tcPr>
            <w:tcW w:w="1984" w:type="dxa"/>
            <w:vAlign w:val="center"/>
          </w:tcPr>
          <w:p w14:paraId="005BA3C7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1984" w:type="dxa"/>
            <w:vAlign w:val="center"/>
          </w:tcPr>
          <w:p w14:paraId="56A6CA68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4819" w:type="dxa"/>
            <w:vAlign w:val="center"/>
          </w:tcPr>
          <w:p w14:paraId="57AFCBB4" w14:textId="77777777" w:rsidR="005307E9" w:rsidRDefault="002B5951"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  <w:r>
              <w:rPr>
                <w:sz w:val="19"/>
              </w:rPr>
              <w:t>, TTL ≤ 60</w:t>
            </w:r>
            <w:r>
              <w:rPr>
                <w:sz w:val="19"/>
              </w:rPr>
              <w:t>초</w:t>
            </w:r>
          </w:p>
        </w:tc>
      </w:tr>
      <w:tr w:rsidR="005307E9" w14:paraId="23398A51" w14:textId="77777777">
        <w:trPr>
          <w:jc w:val="center"/>
        </w:trPr>
        <w:tc>
          <w:tcPr>
            <w:tcW w:w="1984" w:type="dxa"/>
            <w:vAlign w:val="center"/>
          </w:tcPr>
          <w:p w14:paraId="77B0BF85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984" w:type="dxa"/>
            <w:vAlign w:val="center"/>
          </w:tcPr>
          <w:p w14:paraId="52B036B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4819" w:type="dxa"/>
            <w:vAlign w:val="center"/>
          </w:tcPr>
          <w:p w14:paraId="4D2F1B5D" w14:textId="77777777" w:rsidR="005307E9" w:rsidRDefault="002B5951">
            <w:r>
              <w:rPr>
                <w:sz w:val="19"/>
              </w:rPr>
              <w:t>사전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</w:tr>
      <w:tr w:rsidR="005307E9" w14:paraId="00C75997" w14:textId="77777777">
        <w:trPr>
          <w:jc w:val="center"/>
        </w:trPr>
        <w:tc>
          <w:tcPr>
            <w:tcW w:w="1984" w:type="dxa"/>
            <w:vAlign w:val="center"/>
          </w:tcPr>
          <w:p w14:paraId="717BFC7F" w14:textId="77777777" w:rsidR="005307E9" w:rsidRDefault="002B5951">
            <w:r>
              <w:rPr>
                <w:sz w:val="19"/>
              </w:rPr>
              <w:t>subjectRef</w:t>
            </w:r>
          </w:p>
        </w:tc>
        <w:tc>
          <w:tcPr>
            <w:tcW w:w="1984" w:type="dxa"/>
            <w:vAlign w:val="center"/>
          </w:tcPr>
          <w:p w14:paraId="3C928162" w14:textId="77777777" w:rsidR="005307E9" w:rsidRDefault="002B5951">
            <w:r>
              <w:rPr>
                <w:sz w:val="19"/>
              </w:rPr>
              <w:t>string (opaque)</w:t>
            </w:r>
          </w:p>
        </w:tc>
        <w:tc>
          <w:tcPr>
            <w:tcW w:w="4819" w:type="dxa"/>
            <w:vAlign w:val="center"/>
          </w:tcPr>
          <w:p w14:paraId="5B7A6025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사용자에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02E27F91" w14:textId="77777777">
        <w:trPr>
          <w:jc w:val="center"/>
        </w:trPr>
        <w:tc>
          <w:tcPr>
            <w:tcW w:w="1984" w:type="dxa"/>
            <w:vAlign w:val="center"/>
          </w:tcPr>
          <w:p w14:paraId="7AC4A9C7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984" w:type="dxa"/>
            <w:vAlign w:val="center"/>
          </w:tcPr>
          <w:p w14:paraId="65B232C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4819" w:type="dxa"/>
            <w:vAlign w:val="center"/>
          </w:tcPr>
          <w:p w14:paraId="0052C880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</w:tr>
      <w:tr w:rsidR="005307E9" w14:paraId="5748AB08" w14:textId="77777777">
        <w:trPr>
          <w:jc w:val="center"/>
        </w:trPr>
        <w:tc>
          <w:tcPr>
            <w:tcW w:w="1984" w:type="dxa"/>
            <w:vAlign w:val="center"/>
          </w:tcPr>
          <w:p w14:paraId="46447F78" w14:textId="77777777" w:rsidR="005307E9" w:rsidRDefault="002B5951">
            <w:r>
              <w:rPr>
                <w:sz w:val="19"/>
              </w:rPr>
              <w:t>authLevel</w:t>
            </w:r>
          </w:p>
        </w:tc>
        <w:tc>
          <w:tcPr>
            <w:tcW w:w="1984" w:type="dxa"/>
            <w:vAlign w:val="center"/>
          </w:tcPr>
          <w:p w14:paraId="4CDB03BC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4819" w:type="dxa"/>
            <w:vAlign w:val="center"/>
          </w:tcPr>
          <w:p w14:paraId="092B2575" w14:textId="77777777" w:rsidR="005307E9" w:rsidRDefault="002B5951">
            <w:r>
              <w:rPr>
                <w:sz w:val="19"/>
              </w:rPr>
              <w:t>LOW / MEDIUM / HIGH</w:t>
            </w:r>
          </w:p>
        </w:tc>
      </w:tr>
      <w:tr w:rsidR="005307E9" w14:paraId="18CCA506" w14:textId="77777777">
        <w:trPr>
          <w:jc w:val="center"/>
        </w:trPr>
        <w:tc>
          <w:tcPr>
            <w:tcW w:w="1984" w:type="dxa"/>
            <w:vAlign w:val="center"/>
          </w:tcPr>
          <w:p w14:paraId="19D62E38" w14:textId="77777777" w:rsidR="005307E9" w:rsidRDefault="002B5951">
            <w:r>
              <w:rPr>
                <w:sz w:val="19"/>
              </w:rPr>
              <w:t>state</w:t>
            </w:r>
          </w:p>
        </w:tc>
        <w:tc>
          <w:tcPr>
            <w:tcW w:w="1984" w:type="dxa"/>
            <w:vAlign w:val="center"/>
          </w:tcPr>
          <w:p w14:paraId="48B7EBCA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4819" w:type="dxa"/>
            <w:vAlign w:val="center"/>
          </w:tcPr>
          <w:p w14:paraId="52DD8F3B" w14:textId="77777777" w:rsidR="005307E9" w:rsidRDefault="002B5951">
            <w:r>
              <w:rPr>
                <w:sz w:val="19"/>
              </w:rPr>
              <w:t>CREATED/ISSUED/VERIFIED/EXPIRED/REVOKED</w:t>
            </w:r>
          </w:p>
        </w:tc>
      </w:tr>
      <w:tr w:rsidR="005307E9" w14:paraId="3389DF68" w14:textId="77777777">
        <w:trPr>
          <w:jc w:val="center"/>
        </w:trPr>
        <w:tc>
          <w:tcPr>
            <w:tcW w:w="1984" w:type="dxa"/>
            <w:vAlign w:val="center"/>
          </w:tcPr>
          <w:p w14:paraId="7DE3A1CE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984" w:type="dxa"/>
            <w:vAlign w:val="center"/>
          </w:tcPr>
          <w:p w14:paraId="20C358B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4819" w:type="dxa"/>
            <w:vAlign w:val="center"/>
          </w:tcPr>
          <w:p w14:paraId="01304313" w14:textId="77777777" w:rsidR="005307E9" w:rsidRDefault="002B5951"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</w:tr>
      <w:tr w:rsidR="005307E9" w14:paraId="22ED6F9E" w14:textId="77777777">
        <w:trPr>
          <w:jc w:val="center"/>
        </w:trPr>
        <w:tc>
          <w:tcPr>
            <w:tcW w:w="1984" w:type="dxa"/>
            <w:vAlign w:val="center"/>
          </w:tcPr>
          <w:p w14:paraId="4B4C78C4" w14:textId="77777777" w:rsidR="005307E9" w:rsidRDefault="002B5951">
            <w:r>
              <w:rPr>
                <w:sz w:val="19"/>
              </w:rPr>
              <w:t>sig</w:t>
            </w:r>
          </w:p>
        </w:tc>
        <w:tc>
          <w:tcPr>
            <w:tcW w:w="1984" w:type="dxa"/>
            <w:vAlign w:val="center"/>
          </w:tcPr>
          <w:p w14:paraId="4FC1D054" w14:textId="77777777" w:rsidR="005307E9" w:rsidRDefault="002B5951">
            <w:r>
              <w:rPr>
                <w:sz w:val="19"/>
              </w:rPr>
              <w:t>string (base64)</w:t>
            </w:r>
          </w:p>
        </w:tc>
        <w:tc>
          <w:tcPr>
            <w:tcW w:w="4819" w:type="dxa"/>
            <w:vAlign w:val="center"/>
          </w:tcPr>
          <w:p w14:paraId="596215DC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(HMAC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비대칭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)</w:t>
            </w:r>
          </w:p>
        </w:tc>
      </w:tr>
      <w:tr w:rsidR="005307E9" w14:paraId="18D81F67" w14:textId="77777777">
        <w:trPr>
          <w:jc w:val="center"/>
        </w:trPr>
        <w:tc>
          <w:tcPr>
            <w:tcW w:w="1984" w:type="dxa"/>
            <w:vAlign w:val="center"/>
          </w:tcPr>
          <w:p w14:paraId="09DFB9F2" w14:textId="77777777" w:rsidR="005307E9" w:rsidRDefault="002B5951">
            <w:r>
              <w:rPr>
                <w:sz w:val="19"/>
              </w:rPr>
              <w:t>enc</w:t>
            </w:r>
          </w:p>
        </w:tc>
        <w:tc>
          <w:tcPr>
            <w:tcW w:w="1984" w:type="dxa"/>
            <w:vAlign w:val="center"/>
          </w:tcPr>
          <w:p w14:paraId="66ED3F92" w14:textId="77777777" w:rsidR="005307E9" w:rsidRDefault="002B5951">
            <w:r>
              <w:rPr>
                <w:sz w:val="19"/>
              </w:rPr>
              <w:t>string (base64)</w:t>
            </w:r>
          </w:p>
        </w:tc>
        <w:tc>
          <w:tcPr>
            <w:tcW w:w="4819" w:type="dxa"/>
            <w:vAlign w:val="center"/>
          </w:tcPr>
          <w:p w14:paraId="36ACA8E5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본문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(AEAD)</w:t>
            </w:r>
          </w:p>
        </w:tc>
      </w:tr>
    </w:tbl>
    <w:p w14:paraId="36396D76" w14:textId="77777777" w:rsidR="005307E9" w:rsidRDefault="005307E9"/>
    <w:p w14:paraId="542926C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16.3 Idempotent Consumer </w:t>
      </w:r>
      <w:r>
        <w:rPr>
          <w:rFonts w:ascii="맑은 고딕" w:eastAsia="맑은 고딕" w:hAnsi="맑은 고딕"/>
          <w:color w:val="2E74B5"/>
        </w:rPr>
        <w:t>계약</w:t>
      </w:r>
    </w:p>
    <w:p w14:paraId="49C265A2" w14:textId="77777777" w:rsidR="005307E9" w:rsidRDefault="002B5951">
      <w:pPr>
        <w:spacing w:after="80"/>
      </w:pPr>
      <w:r>
        <w:t xml:space="preserve">EDA </w:t>
      </w:r>
      <w:r>
        <w:t>기반</w:t>
      </w:r>
      <w:r>
        <w:t xml:space="preserve"> </w:t>
      </w:r>
      <w:r>
        <w:t>연계에서</w:t>
      </w:r>
      <w:r>
        <w:t xml:space="preserve"> </w:t>
      </w:r>
      <w:r>
        <w:t>기관은</w:t>
      </w:r>
      <w:r>
        <w:t xml:space="preserve"> </w:t>
      </w:r>
      <w:r>
        <w:t>동일</w:t>
      </w:r>
      <w:r>
        <w:t xml:space="preserve"> </w:t>
      </w:r>
      <w:r>
        <w:t>이벤트를</w:t>
      </w:r>
      <w:r>
        <w:t xml:space="preserve"> </w:t>
      </w:r>
      <w:r>
        <w:t>중복</w:t>
      </w:r>
      <w:r>
        <w:t xml:space="preserve"> </w:t>
      </w:r>
      <w:r>
        <w:t>수신할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전제로</w:t>
      </w:r>
      <w:r>
        <w:t xml:space="preserve"> </w:t>
      </w:r>
      <w:r>
        <w:t>소비</w:t>
      </w:r>
      <w:r>
        <w:t xml:space="preserve"> </w:t>
      </w:r>
      <w:r>
        <w:t>로직을</w:t>
      </w:r>
      <w:r>
        <w:t xml:space="preserve"> </w:t>
      </w:r>
      <w:r>
        <w:t>설계해야</w:t>
      </w:r>
      <w:r>
        <w:t xml:space="preserve"> </w:t>
      </w:r>
      <w:r>
        <w:t>한다</w:t>
      </w:r>
      <w:r>
        <w:t xml:space="preserve">. </w:t>
      </w:r>
      <w:r>
        <w:t>따라서</w:t>
      </w:r>
      <w:r>
        <w:t xml:space="preserve"> </w:t>
      </w:r>
      <w:r>
        <w:t>이벤트</w:t>
      </w:r>
      <w:r>
        <w:t xml:space="preserve"> </w:t>
      </w:r>
      <w:r>
        <w:t>또는</w:t>
      </w:r>
      <w:r>
        <w:t xml:space="preserve"> </w:t>
      </w:r>
      <w:r>
        <w:t>권고</w:t>
      </w:r>
      <w:r>
        <w:t xml:space="preserve"> </w:t>
      </w:r>
      <w:r>
        <w:t>메시지는</w:t>
      </w:r>
      <w:r>
        <w:t xml:space="preserve"> </w:t>
      </w:r>
      <w:r>
        <w:t>반드시</w:t>
      </w:r>
      <w:r>
        <w:t xml:space="preserve"> eventId </w:t>
      </w:r>
      <w:r>
        <w:t>또는</w:t>
      </w:r>
      <w:r>
        <w:t xml:space="preserve"> correlationId</w:t>
      </w:r>
      <w:r>
        <w:t>를</w:t>
      </w:r>
      <w:r>
        <w:t xml:space="preserve"> </w:t>
      </w:r>
      <w:r>
        <w:t>포함해야</w:t>
      </w:r>
      <w:r>
        <w:t xml:space="preserve"> </w:t>
      </w:r>
      <w:r>
        <w:t>하며</w:t>
      </w:r>
      <w:r>
        <w:t xml:space="preserve">, </w:t>
      </w:r>
      <w:r>
        <w:t>기관은</w:t>
      </w:r>
      <w:r>
        <w:t xml:space="preserve"> </w:t>
      </w:r>
      <w:r>
        <w:t>이미</w:t>
      </w:r>
      <w:r>
        <w:t xml:space="preserve"> </w:t>
      </w:r>
      <w:r>
        <w:t>처리한</w:t>
      </w:r>
      <w:r>
        <w:t xml:space="preserve"> </w:t>
      </w:r>
      <w:r>
        <w:t>식별자를</w:t>
      </w:r>
      <w:r>
        <w:t xml:space="preserve"> </w:t>
      </w:r>
      <w:r>
        <w:t>저장하여</w:t>
      </w:r>
      <w:r>
        <w:t xml:space="preserve"> </w:t>
      </w:r>
      <w:r>
        <w:t>동일</w:t>
      </w:r>
      <w:r>
        <w:t xml:space="preserve"> </w:t>
      </w:r>
      <w:r>
        <w:t>이벤트의</w:t>
      </w:r>
      <w:r>
        <w:t xml:space="preserve"> </w:t>
      </w:r>
      <w:r>
        <w:t>재처리를</w:t>
      </w:r>
      <w:r>
        <w:t xml:space="preserve"> </w:t>
      </w:r>
      <w:r>
        <w:t>차단해야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멱등성</w:t>
      </w:r>
      <w:r>
        <w:t xml:space="preserve"> </w:t>
      </w:r>
      <w:r>
        <w:t>책임의</w:t>
      </w:r>
      <w:r>
        <w:t xml:space="preserve"> </w:t>
      </w:r>
      <w:r>
        <w:t>최종</w:t>
      </w:r>
      <w:r>
        <w:t xml:space="preserve"> </w:t>
      </w:r>
      <w:r>
        <w:t>귀속은</w:t>
      </w:r>
      <w:r>
        <w:t xml:space="preserve"> </w:t>
      </w:r>
      <w:r>
        <w:t>기관</w:t>
      </w:r>
      <w:r>
        <w:t xml:space="preserve"> </w:t>
      </w:r>
      <w:r>
        <w:t>업무시스템에</w:t>
      </w:r>
      <w:r>
        <w:t xml:space="preserve"> </w:t>
      </w:r>
      <w:r>
        <w:t>있다</w:t>
      </w:r>
      <w:r>
        <w:t>.</w:t>
      </w:r>
    </w:p>
    <w:p w14:paraId="41C1C58D" w14:textId="77777777" w:rsidR="005307E9" w:rsidRDefault="002B5951">
      <w:r>
        <w:rPr>
          <w:b/>
          <w:color w:val="555555"/>
          <w:sz w:val="18"/>
        </w:rPr>
        <w:t>[JSON - Idempotent Consumer Event]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E51DB8F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41C499EC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"eventId": "EVT-20260505-000001",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"changeType": "STATUS_CHANGED"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1560DB36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932"/>
        <w:gridCol w:w="2438"/>
      </w:tblGrid>
      <w:tr w:rsidR="005307E9" w14:paraId="4020926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FC66D6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규칙</w:t>
            </w:r>
          </w:p>
        </w:tc>
        <w:tc>
          <w:tcPr>
            <w:tcW w:w="4932" w:type="dxa"/>
            <w:shd w:val="clear" w:color="auto" w:fill="1F4E79"/>
            <w:vAlign w:val="center"/>
          </w:tcPr>
          <w:p w14:paraId="3A60BB0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2BF3B98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최종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책임</w:t>
            </w:r>
          </w:p>
        </w:tc>
      </w:tr>
      <w:tr w:rsidR="005307E9" w14:paraId="54CF3F89" w14:textId="77777777">
        <w:trPr>
          <w:jc w:val="center"/>
        </w:trPr>
        <w:tc>
          <w:tcPr>
            <w:tcW w:w="1701" w:type="dxa"/>
            <w:vAlign w:val="center"/>
          </w:tcPr>
          <w:p w14:paraId="3C9C917E" w14:textId="77777777" w:rsidR="005307E9" w:rsidRDefault="002B5951"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</w:p>
        </w:tc>
        <w:tc>
          <w:tcPr>
            <w:tcW w:w="4932" w:type="dxa"/>
            <w:vAlign w:val="center"/>
          </w:tcPr>
          <w:p w14:paraId="5D866B15" w14:textId="77777777" w:rsidR="005307E9" w:rsidRDefault="002B5951">
            <w:r>
              <w:rPr>
                <w:sz w:val="19"/>
              </w:rPr>
              <w:t>모든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이벤트는</w:t>
            </w:r>
            <w:r>
              <w:rPr>
                <w:sz w:val="19"/>
              </w:rPr>
              <w:t xml:space="preserve"> eventId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correlationId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포함한다</w:t>
            </w:r>
            <w:r>
              <w:rPr>
                <w:sz w:val="19"/>
              </w:rPr>
              <w:t>.</w:t>
            </w:r>
          </w:p>
        </w:tc>
        <w:tc>
          <w:tcPr>
            <w:tcW w:w="2438" w:type="dxa"/>
            <w:vAlign w:val="center"/>
          </w:tcPr>
          <w:p w14:paraId="08C6FC71" w14:textId="77777777" w:rsidR="005307E9" w:rsidRDefault="002B5951">
            <w:r>
              <w:rPr>
                <w:sz w:val="19"/>
              </w:rPr>
              <w:t>기관</w:t>
            </w:r>
          </w:p>
        </w:tc>
      </w:tr>
      <w:tr w:rsidR="005307E9" w14:paraId="563094AC" w14:textId="77777777">
        <w:trPr>
          <w:jc w:val="center"/>
        </w:trPr>
        <w:tc>
          <w:tcPr>
            <w:tcW w:w="1701" w:type="dxa"/>
            <w:vAlign w:val="center"/>
          </w:tcPr>
          <w:p w14:paraId="2DC5455C" w14:textId="77777777" w:rsidR="005307E9" w:rsidRDefault="002B5951">
            <w:r>
              <w:rPr>
                <w:sz w:val="19"/>
              </w:rPr>
              <w:t>중복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4932" w:type="dxa"/>
            <w:vAlign w:val="center"/>
          </w:tcPr>
          <w:p w14:paraId="0402A50E" w14:textId="77777777" w:rsidR="005307E9" w:rsidRDefault="002B5951">
            <w:r>
              <w:rPr>
                <w:sz w:val="19"/>
              </w:rPr>
              <w:t>기관은</w:t>
            </w:r>
            <w:r>
              <w:rPr>
                <w:sz w:val="19"/>
              </w:rPr>
              <w:t xml:space="preserve"> processed_event </w:t>
            </w:r>
            <w:r>
              <w:rPr>
                <w:sz w:val="19"/>
              </w:rPr>
              <w:t>저장소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동등한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멱등성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저장소를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운영한다</w:t>
            </w:r>
            <w:r>
              <w:rPr>
                <w:sz w:val="19"/>
              </w:rPr>
              <w:t>.</w:t>
            </w:r>
          </w:p>
        </w:tc>
        <w:tc>
          <w:tcPr>
            <w:tcW w:w="2438" w:type="dxa"/>
            <w:vAlign w:val="center"/>
          </w:tcPr>
          <w:p w14:paraId="7482BA43" w14:textId="77777777" w:rsidR="005307E9" w:rsidRDefault="002B5951">
            <w:r>
              <w:rPr>
                <w:sz w:val="19"/>
              </w:rPr>
              <w:t>기관</w:t>
            </w:r>
          </w:p>
        </w:tc>
      </w:tr>
      <w:tr w:rsidR="005307E9" w14:paraId="3A8053D7" w14:textId="77777777">
        <w:trPr>
          <w:jc w:val="center"/>
        </w:trPr>
        <w:tc>
          <w:tcPr>
            <w:tcW w:w="1701" w:type="dxa"/>
            <w:vAlign w:val="center"/>
          </w:tcPr>
          <w:p w14:paraId="20C47FE6" w14:textId="77777777" w:rsidR="005307E9" w:rsidRDefault="002B5951">
            <w:r>
              <w:rPr>
                <w:sz w:val="19"/>
              </w:rPr>
              <w:t>순서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보정</w:t>
            </w:r>
          </w:p>
        </w:tc>
        <w:tc>
          <w:tcPr>
            <w:tcW w:w="4932" w:type="dxa"/>
            <w:vAlign w:val="center"/>
          </w:tcPr>
          <w:p w14:paraId="2D6B663C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qimUserId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대한</w:t>
            </w:r>
            <w:r>
              <w:rPr>
                <w:sz w:val="19"/>
              </w:rPr>
              <w:t xml:space="preserve"> out-of-order </w:t>
            </w:r>
            <w:r>
              <w:rPr>
                <w:sz w:val="19"/>
              </w:rPr>
              <w:t>가능성을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고려해</w:t>
            </w:r>
            <w:r>
              <w:rPr>
                <w:sz w:val="19"/>
              </w:rPr>
              <w:t xml:space="preserve"> occurredAt/version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비교를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수행한다</w:t>
            </w:r>
            <w:r>
              <w:rPr>
                <w:sz w:val="19"/>
              </w:rPr>
              <w:t>.</w:t>
            </w:r>
          </w:p>
        </w:tc>
        <w:tc>
          <w:tcPr>
            <w:tcW w:w="2438" w:type="dxa"/>
            <w:vAlign w:val="center"/>
          </w:tcPr>
          <w:p w14:paraId="0C3DD0CF" w14:textId="77777777" w:rsidR="005307E9" w:rsidRDefault="002B5951">
            <w:r>
              <w:rPr>
                <w:sz w:val="19"/>
              </w:rPr>
              <w:t>기관</w:t>
            </w:r>
          </w:p>
        </w:tc>
      </w:tr>
      <w:tr w:rsidR="005307E9" w14:paraId="000A98EC" w14:textId="77777777">
        <w:trPr>
          <w:jc w:val="center"/>
        </w:trPr>
        <w:tc>
          <w:tcPr>
            <w:tcW w:w="1701" w:type="dxa"/>
            <w:vAlign w:val="center"/>
          </w:tcPr>
          <w:p w14:paraId="681D333F" w14:textId="77777777" w:rsidR="005307E9" w:rsidRDefault="002B5951">
            <w:r>
              <w:rPr>
                <w:sz w:val="19"/>
              </w:rPr>
              <w:t>재처리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안전성</w:t>
            </w:r>
          </w:p>
        </w:tc>
        <w:tc>
          <w:tcPr>
            <w:tcW w:w="4932" w:type="dxa"/>
            <w:vAlign w:val="center"/>
          </w:tcPr>
          <w:p w14:paraId="4343F76A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만들지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반환한다</w:t>
            </w:r>
            <w:r>
              <w:rPr>
                <w:sz w:val="19"/>
              </w:rPr>
              <w:t>.</w:t>
            </w:r>
          </w:p>
        </w:tc>
        <w:tc>
          <w:tcPr>
            <w:tcW w:w="2438" w:type="dxa"/>
            <w:vAlign w:val="center"/>
          </w:tcPr>
          <w:p w14:paraId="21777D32" w14:textId="77777777" w:rsidR="005307E9" w:rsidRDefault="002B5951">
            <w:r>
              <w:rPr>
                <w:sz w:val="19"/>
              </w:rPr>
              <w:t>기관</w:t>
            </w:r>
          </w:p>
        </w:tc>
      </w:tr>
      <w:tr w:rsidR="005307E9" w14:paraId="5D4C5990" w14:textId="77777777">
        <w:trPr>
          <w:jc w:val="center"/>
        </w:trPr>
        <w:tc>
          <w:tcPr>
            <w:tcW w:w="1701" w:type="dxa"/>
            <w:vAlign w:val="center"/>
          </w:tcPr>
          <w:p w14:paraId="31993A3A" w14:textId="77777777" w:rsidR="005307E9" w:rsidRDefault="002B5951"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</w:p>
        </w:tc>
        <w:tc>
          <w:tcPr>
            <w:tcW w:w="4932" w:type="dxa"/>
            <w:vAlign w:val="center"/>
          </w:tcPr>
          <w:p w14:paraId="5E5B8827" w14:textId="77777777" w:rsidR="005307E9" w:rsidRDefault="002B5951">
            <w:r>
              <w:rPr>
                <w:sz w:val="19"/>
              </w:rPr>
              <w:t>반복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이벤트는</w:t>
            </w:r>
            <w:r>
              <w:rPr>
                <w:sz w:val="19"/>
              </w:rPr>
              <w:t xml:space="preserve"> DLQ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토픽을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막지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않는다</w:t>
            </w:r>
            <w:r>
              <w:rPr>
                <w:sz w:val="19"/>
              </w:rPr>
              <w:t>.</w:t>
            </w:r>
          </w:p>
        </w:tc>
        <w:tc>
          <w:tcPr>
            <w:tcW w:w="2438" w:type="dxa"/>
            <w:vAlign w:val="center"/>
          </w:tcPr>
          <w:p w14:paraId="788339C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플랫폼</w:t>
            </w:r>
          </w:p>
        </w:tc>
      </w:tr>
    </w:tbl>
    <w:p w14:paraId="5514D43C" w14:textId="77777777" w:rsidR="005307E9" w:rsidRDefault="005307E9"/>
    <w:p w14:paraId="1B1EE35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16.3.1 </w:t>
      </w: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구현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원칙</w:t>
      </w:r>
    </w:p>
    <w:p w14:paraId="0B04E092" w14:textId="77777777" w:rsidR="005307E9" w:rsidRDefault="002B5951">
      <w:pPr>
        <w:pStyle w:val="a0"/>
      </w:pPr>
      <w:r>
        <w:t>processed_event(eventId PK, processedAt, consumerName, resultCode)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중복</w:t>
      </w:r>
      <w:r>
        <w:t xml:space="preserve"> </w:t>
      </w:r>
      <w:r>
        <w:t>방지</w:t>
      </w:r>
      <w:r>
        <w:t xml:space="preserve"> </w:t>
      </w:r>
      <w:r>
        <w:t>저장소를</w:t>
      </w:r>
      <w:r>
        <w:t xml:space="preserve"> </w:t>
      </w:r>
      <w:r>
        <w:t>둔다</w:t>
      </w:r>
      <w:r>
        <w:t>.</w:t>
      </w:r>
    </w:p>
    <w:p w14:paraId="5527F197" w14:textId="77777777" w:rsidR="005307E9" w:rsidRDefault="002B5951">
      <w:pPr>
        <w:pStyle w:val="a0"/>
      </w:pPr>
      <w:r>
        <w:t>동일</w:t>
      </w:r>
      <w:r>
        <w:t xml:space="preserve"> eventId</w:t>
      </w:r>
      <w:r>
        <w:t>를</w:t>
      </w:r>
      <w:r>
        <w:t xml:space="preserve"> </w:t>
      </w:r>
      <w:r>
        <w:t>다시</w:t>
      </w:r>
      <w:r>
        <w:t xml:space="preserve"> </w:t>
      </w:r>
      <w:r>
        <w:t>수신하면</w:t>
      </w:r>
      <w:r>
        <w:t xml:space="preserve"> </w:t>
      </w:r>
      <w:r>
        <w:t>부수효과</w:t>
      </w:r>
      <w:r>
        <w:t>(</w:t>
      </w:r>
      <w:r>
        <w:t>세션</w:t>
      </w:r>
      <w:r>
        <w:t xml:space="preserve"> </w:t>
      </w:r>
      <w:r>
        <w:t>종료</w:t>
      </w:r>
      <w:r>
        <w:t xml:space="preserve">, </w:t>
      </w:r>
      <w:r>
        <w:t>계정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, </w:t>
      </w:r>
      <w:r>
        <w:t>감사로그</w:t>
      </w:r>
      <w:r>
        <w:t xml:space="preserve"> </w:t>
      </w:r>
      <w:r>
        <w:t>중복</w:t>
      </w:r>
      <w:r>
        <w:t xml:space="preserve"> </w:t>
      </w:r>
      <w:r>
        <w:t>생성</w:t>
      </w:r>
      <w:r>
        <w:t>)</w:t>
      </w:r>
      <w:r>
        <w:t>를</w:t>
      </w:r>
      <w:r>
        <w:t xml:space="preserve"> </w:t>
      </w:r>
      <w:r>
        <w:t>재실행하지</w:t>
      </w:r>
      <w:r>
        <w:t xml:space="preserve"> </w:t>
      </w:r>
      <w:r>
        <w:t>않는다</w:t>
      </w:r>
      <w:r>
        <w:t>.</w:t>
      </w:r>
    </w:p>
    <w:p w14:paraId="786C22AA" w14:textId="77777777" w:rsidR="005307E9" w:rsidRDefault="002B5951">
      <w:pPr>
        <w:pStyle w:val="a0"/>
      </w:pPr>
      <w:r>
        <w:t>eventId</w:t>
      </w:r>
      <w:r>
        <w:t>가</w:t>
      </w:r>
      <w:r>
        <w:t xml:space="preserve"> </w:t>
      </w:r>
      <w:r>
        <w:t>없고</w:t>
      </w:r>
      <w:r>
        <w:t xml:space="preserve"> correlationId</w:t>
      </w:r>
      <w:r>
        <w:t>만</w:t>
      </w:r>
      <w:r>
        <w:t xml:space="preserve"> </w:t>
      </w:r>
      <w:r>
        <w:t>존재하는</w:t>
      </w:r>
      <w:r>
        <w:t xml:space="preserve"> </w:t>
      </w:r>
      <w:r>
        <w:t>운영</w:t>
      </w:r>
      <w:r>
        <w:t xml:space="preserve"> </w:t>
      </w:r>
      <w:r>
        <w:t>이벤트는</w:t>
      </w:r>
      <w:r>
        <w:t xml:space="preserve"> correlationId + changeType + agencyCode </w:t>
      </w:r>
      <w:r>
        <w:t>조합으로</w:t>
      </w:r>
      <w:r>
        <w:t xml:space="preserve"> </w:t>
      </w:r>
      <w:r>
        <w:t>멱등성을</w:t>
      </w:r>
      <w:r>
        <w:t xml:space="preserve"> </w:t>
      </w:r>
      <w:r>
        <w:t>보조한다</w:t>
      </w:r>
      <w:r>
        <w:t>.</w:t>
      </w:r>
    </w:p>
    <w:p w14:paraId="677ADAC7" w14:textId="77777777" w:rsidR="005307E9" w:rsidRDefault="002B5951">
      <w:pPr>
        <w:pStyle w:val="a0"/>
      </w:pPr>
      <w:r>
        <w:t>기관은</w:t>
      </w:r>
      <w:r>
        <w:t xml:space="preserve"> </w:t>
      </w:r>
      <w:r>
        <w:t>멱등성</w:t>
      </w:r>
      <w:r>
        <w:t xml:space="preserve"> </w:t>
      </w:r>
      <w:r>
        <w:t>실패를</w:t>
      </w:r>
      <w:r>
        <w:t xml:space="preserve"> </w:t>
      </w:r>
      <w:r>
        <w:t>플랫폼</w:t>
      </w:r>
      <w:r>
        <w:t xml:space="preserve"> </w:t>
      </w:r>
      <w:r>
        <w:t>책임으로</w:t>
      </w:r>
      <w:r>
        <w:t xml:space="preserve"> </w:t>
      </w:r>
      <w:r>
        <w:t>전가하지</w:t>
      </w:r>
      <w:r>
        <w:t xml:space="preserve"> </w:t>
      </w:r>
      <w:r>
        <w:t>않으며</w:t>
      </w:r>
      <w:r>
        <w:t xml:space="preserve">, </w:t>
      </w:r>
      <w:r>
        <w:t>소비자</w:t>
      </w:r>
      <w:r>
        <w:t xml:space="preserve"> </w:t>
      </w:r>
      <w:r>
        <w:t>로직</w:t>
      </w:r>
      <w:r>
        <w:t xml:space="preserve"> </w:t>
      </w:r>
      <w:r>
        <w:t>내에서</w:t>
      </w:r>
      <w:r>
        <w:t xml:space="preserve"> </w:t>
      </w:r>
      <w:r>
        <w:t>중복</w:t>
      </w:r>
      <w:r>
        <w:t xml:space="preserve"> </w:t>
      </w:r>
      <w:r>
        <w:t>억제를</w:t>
      </w:r>
      <w:r>
        <w:t xml:space="preserve"> </w:t>
      </w:r>
      <w:r>
        <w:t>구현해야</w:t>
      </w:r>
      <w:r>
        <w:t xml:space="preserve"> </w:t>
      </w:r>
      <w:r>
        <w:t>한다</w:t>
      </w:r>
      <w:r>
        <w:t>.</w:t>
      </w:r>
    </w:p>
    <w:p w14:paraId="6F27EA6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16.3.2 Idempotent Consumer RACI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7"/>
        <w:gridCol w:w="1216"/>
        <w:gridCol w:w="1129"/>
        <w:gridCol w:w="1556"/>
        <w:gridCol w:w="1104"/>
        <w:gridCol w:w="2379"/>
      </w:tblGrid>
      <w:tr w:rsidR="005307E9" w14:paraId="5DDF9B49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6958FAD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활동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59AE5C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업무시스템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26E434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운영</w:t>
            </w:r>
            <w:r>
              <w:rPr>
                <w:b/>
                <w:color w:val="FFFFFF"/>
                <w:sz w:val="20"/>
              </w:rPr>
              <w:t>/SRE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B1722C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플랫폼</w:t>
            </w:r>
            <w:r>
              <w:rPr>
                <w:b/>
                <w:color w:val="FFFFFF"/>
                <w:sz w:val="20"/>
              </w:rPr>
              <w:t>(IdO/Q-IM)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19D0F9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보안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감사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516D018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341FAF41" w14:textId="77777777">
        <w:trPr>
          <w:jc w:val="center"/>
        </w:trPr>
        <w:tc>
          <w:tcPr>
            <w:tcW w:w="2381" w:type="dxa"/>
            <w:vAlign w:val="center"/>
          </w:tcPr>
          <w:p w14:paraId="66552F29" w14:textId="77777777" w:rsidR="005307E9" w:rsidRDefault="002B5951">
            <w:r>
              <w:rPr>
                <w:sz w:val="19"/>
              </w:rPr>
              <w:t xml:space="preserve">processed_event </w:t>
            </w:r>
            <w:r>
              <w:rPr>
                <w:sz w:val="19"/>
              </w:rPr>
              <w:t>저장소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구현</w:t>
            </w:r>
          </w:p>
        </w:tc>
        <w:tc>
          <w:tcPr>
            <w:tcW w:w="1134" w:type="dxa"/>
            <w:vAlign w:val="center"/>
          </w:tcPr>
          <w:p w14:paraId="6CFF2A75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140CC04B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247" w:type="dxa"/>
            <w:vAlign w:val="center"/>
          </w:tcPr>
          <w:p w14:paraId="4839C567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020" w:type="dxa"/>
            <w:vAlign w:val="center"/>
          </w:tcPr>
          <w:p w14:paraId="6B56D72F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2438" w:type="dxa"/>
            <w:vAlign w:val="center"/>
          </w:tcPr>
          <w:p w14:paraId="7D8A0CF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멱등성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보유</w:t>
            </w:r>
          </w:p>
        </w:tc>
      </w:tr>
      <w:tr w:rsidR="005307E9" w14:paraId="51F1986B" w14:textId="77777777">
        <w:trPr>
          <w:jc w:val="center"/>
        </w:trPr>
        <w:tc>
          <w:tcPr>
            <w:tcW w:w="2381" w:type="dxa"/>
            <w:vAlign w:val="center"/>
          </w:tcPr>
          <w:p w14:paraId="3E931686" w14:textId="77777777" w:rsidR="005307E9" w:rsidRDefault="002B5951">
            <w:r>
              <w:rPr>
                <w:sz w:val="19"/>
              </w:rPr>
              <w:t xml:space="preserve">eventId/correlationId </w:t>
            </w:r>
            <w:r>
              <w:rPr>
                <w:sz w:val="19"/>
              </w:rPr>
              <w:t>규격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</w:t>
            </w:r>
          </w:p>
        </w:tc>
        <w:tc>
          <w:tcPr>
            <w:tcW w:w="1134" w:type="dxa"/>
            <w:vAlign w:val="center"/>
          </w:tcPr>
          <w:p w14:paraId="2BD3D837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134" w:type="dxa"/>
            <w:vAlign w:val="center"/>
          </w:tcPr>
          <w:p w14:paraId="791A7F08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247" w:type="dxa"/>
            <w:vAlign w:val="center"/>
          </w:tcPr>
          <w:p w14:paraId="088859EF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020" w:type="dxa"/>
            <w:vAlign w:val="center"/>
          </w:tcPr>
          <w:p w14:paraId="71EEDB65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2438" w:type="dxa"/>
            <w:vAlign w:val="center"/>
          </w:tcPr>
          <w:p w14:paraId="7363AD05" w14:textId="77777777" w:rsidR="005307E9" w:rsidRDefault="002B5951">
            <w:r>
              <w:rPr>
                <w:sz w:val="19"/>
              </w:rPr>
              <w:t>플랫폼은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</w:p>
        </w:tc>
      </w:tr>
      <w:tr w:rsidR="005307E9" w14:paraId="13119E97" w14:textId="77777777">
        <w:trPr>
          <w:jc w:val="center"/>
        </w:trPr>
        <w:tc>
          <w:tcPr>
            <w:tcW w:w="2381" w:type="dxa"/>
            <w:vAlign w:val="center"/>
          </w:tcPr>
          <w:p w14:paraId="3C712799" w14:textId="77777777" w:rsidR="005307E9" w:rsidRDefault="002B5951">
            <w:r>
              <w:rPr>
                <w:sz w:val="19"/>
              </w:rPr>
              <w:t>중복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모니터링</w:t>
            </w:r>
          </w:p>
        </w:tc>
        <w:tc>
          <w:tcPr>
            <w:tcW w:w="1134" w:type="dxa"/>
            <w:vAlign w:val="center"/>
          </w:tcPr>
          <w:p w14:paraId="5C08F38B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5E7408F7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247" w:type="dxa"/>
            <w:vAlign w:val="center"/>
          </w:tcPr>
          <w:p w14:paraId="2488D408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3B0AC1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2438" w:type="dxa"/>
            <w:vAlign w:val="center"/>
          </w:tcPr>
          <w:p w14:paraId="64184B67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대시보드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알람</w:t>
            </w:r>
          </w:p>
        </w:tc>
      </w:tr>
      <w:tr w:rsidR="005307E9" w14:paraId="66AC03E7" w14:textId="77777777">
        <w:trPr>
          <w:jc w:val="center"/>
        </w:trPr>
        <w:tc>
          <w:tcPr>
            <w:tcW w:w="2381" w:type="dxa"/>
            <w:vAlign w:val="center"/>
          </w:tcPr>
          <w:p w14:paraId="25FDB71C" w14:textId="77777777" w:rsidR="005307E9" w:rsidRDefault="002B5951">
            <w:r>
              <w:rPr>
                <w:sz w:val="19"/>
              </w:rPr>
              <w:t>반복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DLQ </w:t>
            </w:r>
            <w:r>
              <w:rPr>
                <w:sz w:val="19"/>
              </w:rPr>
              <w:t>이관</w:t>
            </w:r>
          </w:p>
        </w:tc>
        <w:tc>
          <w:tcPr>
            <w:tcW w:w="1134" w:type="dxa"/>
            <w:vAlign w:val="center"/>
          </w:tcPr>
          <w:p w14:paraId="1166861D" w14:textId="77777777" w:rsidR="005307E9" w:rsidRDefault="002B5951">
            <w:r>
              <w:rPr>
                <w:sz w:val="19"/>
              </w:rPr>
              <w:t>R</w:t>
            </w:r>
          </w:p>
        </w:tc>
        <w:tc>
          <w:tcPr>
            <w:tcW w:w="1134" w:type="dxa"/>
            <w:vAlign w:val="center"/>
          </w:tcPr>
          <w:p w14:paraId="2533D151" w14:textId="77777777" w:rsidR="005307E9" w:rsidRDefault="002B5951">
            <w:r>
              <w:rPr>
                <w:sz w:val="19"/>
              </w:rPr>
              <w:t>A</w:t>
            </w:r>
          </w:p>
        </w:tc>
        <w:tc>
          <w:tcPr>
            <w:tcW w:w="1247" w:type="dxa"/>
            <w:vAlign w:val="center"/>
          </w:tcPr>
          <w:p w14:paraId="4FF1CE8A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A8D743B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2438" w:type="dxa"/>
            <w:vAlign w:val="center"/>
          </w:tcPr>
          <w:p w14:paraId="6FB0A4B7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DLQ </w:t>
            </w:r>
            <w:r>
              <w:rPr>
                <w:sz w:val="19"/>
              </w:rPr>
              <w:t>운영</w:t>
            </w:r>
          </w:p>
        </w:tc>
      </w:tr>
      <w:tr w:rsidR="005307E9" w14:paraId="57CF7780" w14:textId="77777777">
        <w:trPr>
          <w:jc w:val="center"/>
        </w:trPr>
        <w:tc>
          <w:tcPr>
            <w:tcW w:w="2381" w:type="dxa"/>
            <w:vAlign w:val="center"/>
          </w:tcPr>
          <w:p w14:paraId="701EA5D5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반영의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부수효과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통제</w:t>
            </w:r>
          </w:p>
        </w:tc>
        <w:tc>
          <w:tcPr>
            <w:tcW w:w="1134" w:type="dxa"/>
            <w:vAlign w:val="center"/>
          </w:tcPr>
          <w:p w14:paraId="62CCD250" w14:textId="77777777" w:rsidR="005307E9" w:rsidRDefault="002B5951">
            <w:r>
              <w:rPr>
                <w:sz w:val="19"/>
              </w:rPr>
              <w:t>R/A</w:t>
            </w:r>
          </w:p>
        </w:tc>
        <w:tc>
          <w:tcPr>
            <w:tcW w:w="1134" w:type="dxa"/>
            <w:vAlign w:val="center"/>
          </w:tcPr>
          <w:p w14:paraId="66AD43AB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247" w:type="dxa"/>
            <w:vAlign w:val="center"/>
          </w:tcPr>
          <w:p w14:paraId="2009D396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020" w:type="dxa"/>
            <w:vAlign w:val="center"/>
          </w:tcPr>
          <w:p w14:paraId="3406DA84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2438" w:type="dxa"/>
            <w:vAlign w:val="center"/>
          </w:tcPr>
          <w:p w14:paraId="05F9B633" w14:textId="77777777" w:rsidR="005307E9" w:rsidRDefault="002B5951">
            <w:r>
              <w:rPr>
                <w:sz w:val="19"/>
              </w:rPr>
              <w:t>중복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수신에도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</w:tr>
      <w:tr w:rsidR="005307E9" w14:paraId="1A18ACF4" w14:textId="77777777">
        <w:trPr>
          <w:jc w:val="center"/>
        </w:trPr>
        <w:tc>
          <w:tcPr>
            <w:tcW w:w="2381" w:type="dxa"/>
            <w:vAlign w:val="center"/>
          </w:tcPr>
          <w:p w14:paraId="4D285373" w14:textId="77777777" w:rsidR="005307E9" w:rsidRDefault="002B5951"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보관</w:t>
            </w:r>
          </w:p>
        </w:tc>
        <w:tc>
          <w:tcPr>
            <w:tcW w:w="1134" w:type="dxa"/>
            <w:vAlign w:val="center"/>
          </w:tcPr>
          <w:p w14:paraId="1F163679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134" w:type="dxa"/>
            <w:vAlign w:val="center"/>
          </w:tcPr>
          <w:p w14:paraId="323495AD" w14:textId="77777777" w:rsidR="005307E9" w:rsidRDefault="002B5951">
            <w:r>
              <w:rPr>
                <w:sz w:val="19"/>
              </w:rPr>
              <w:t>R</w:t>
            </w:r>
          </w:p>
        </w:tc>
        <w:tc>
          <w:tcPr>
            <w:tcW w:w="1247" w:type="dxa"/>
            <w:vAlign w:val="center"/>
          </w:tcPr>
          <w:p w14:paraId="265EDFE5" w14:textId="77777777" w:rsidR="005307E9" w:rsidRDefault="002B5951">
            <w:r>
              <w:rPr>
                <w:sz w:val="19"/>
              </w:rPr>
              <w:t>I</w:t>
            </w:r>
          </w:p>
        </w:tc>
        <w:tc>
          <w:tcPr>
            <w:tcW w:w="1020" w:type="dxa"/>
            <w:vAlign w:val="center"/>
          </w:tcPr>
          <w:p w14:paraId="20C02A10" w14:textId="77777777" w:rsidR="005307E9" w:rsidRDefault="002B5951">
            <w:r>
              <w:rPr>
                <w:sz w:val="19"/>
              </w:rPr>
              <w:t>A</w:t>
            </w:r>
          </w:p>
        </w:tc>
        <w:tc>
          <w:tcPr>
            <w:tcW w:w="2438" w:type="dxa"/>
            <w:vAlign w:val="center"/>
          </w:tcPr>
          <w:p w14:paraId="071A6170" w14:textId="77777777" w:rsidR="005307E9" w:rsidRDefault="002B5951">
            <w:r>
              <w:rPr>
                <w:sz w:val="19"/>
              </w:rPr>
              <w:t xml:space="preserve">eventId, correlationId, resultCode </w:t>
            </w:r>
            <w:r>
              <w:rPr>
                <w:sz w:val="19"/>
              </w:rPr>
              <w:t>보관</w:t>
            </w:r>
          </w:p>
        </w:tc>
      </w:tr>
    </w:tbl>
    <w:p w14:paraId="3FAFC703" w14:textId="77777777" w:rsidR="005307E9" w:rsidRDefault="005307E9"/>
    <w:p w14:paraId="557284A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16.4 </w:t>
      </w:r>
      <w:r>
        <w:rPr>
          <w:rFonts w:ascii="맑은 고딕" w:eastAsia="맑은 고딕" w:hAnsi="맑은 고딕"/>
          <w:color w:val="2E74B5"/>
        </w:rPr>
        <w:t>암호화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서명</w:t>
      </w:r>
      <w:r>
        <w:rPr>
          <w:rFonts w:ascii="맑은 고딕" w:eastAsia="맑은 고딕" w:hAnsi="맑은 고딕"/>
          <w:color w:val="2E74B5"/>
        </w:rPr>
        <w:t xml:space="preserve"> / TTL / </w:t>
      </w:r>
      <w:r>
        <w:rPr>
          <w:rFonts w:ascii="맑은 고딕" w:eastAsia="맑은 고딕" w:hAnsi="맑은 고딕"/>
          <w:color w:val="2E74B5"/>
        </w:rPr>
        <w:t>재사용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방지</w:t>
      </w:r>
    </w:p>
    <w:p w14:paraId="2558985F" w14:textId="77777777" w:rsidR="005307E9" w:rsidRDefault="002B5951">
      <w:pPr>
        <w:pStyle w:val="a0"/>
      </w:pPr>
      <w:r>
        <w:t xml:space="preserve">Ticket </w:t>
      </w:r>
      <w:r>
        <w:t>본문은</w:t>
      </w:r>
      <w:r>
        <w:t xml:space="preserve"> AEAD(</w:t>
      </w:r>
      <w:r>
        <w:t>예</w:t>
      </w:r>
      <w:r>
        <w:t>: AES-256-GCM)</w:t>
      </w:r>
      <w:r>
        <w:t>로</w:t>
      </w:r>
      <w:r>
        <w:t xml:space="preserve"> </w:t>
      </w:r>
      <w:r>
        <w:t>암호화하여</w:t>
      </w:r>
      <w:r>
        <w:t xml:space="preserve"> </w:t>
      </w:r>
      <w:r>
        <w:t>무결성</w:t>
      </w:r>
      <w:r>
        <w:t>·</w:t>
      </w:r>
      <w:r>
        <w:t>기밀성을</w:t>
      </w:r>
      <w:r>
        <w:t xml:space="preserve"> </w:t>
      </w:r>
      <w:r>
        <w:t>동시에</w:t>
      </w:r>
      <w:r>
        <w:t xml:space="preserve"> </w:t>
      </w:r>
      <w:r>
        <w:t>확보한다</w:t>
      </w:r>
      <w:r>
        <w:t>.</w:t>
      </w:r>
    </w:p>
    <w:p w14:paraId="52DA3ED7" w14:textId="77777777" w:rsidR="005307E9" w:rsidRDefault="002B5951">
      <w:pPr>
        <w:pStyle w:val="a0"/>
      </w:pPr>
      <w:r>
        <w:t>Ticket</w:t>
      </w:r>
      <w:r>
        <w:t>에는</w:t>
      </w:r>
      <w:r>
        <w:t xml:space="preserve"> </w:t>
      </w:r>
      <w:r>
        <w:t>서버</w:t>
      </w:r>
      <w:r>
        <w:t xml:space="preserve"> </w:t>
      </w:r>
      <w:r>
        <w:t>측</w:t>
      </w:r>
      <w:r>
        <w:t xml:space="preserve"> </w:t>
      </w:r>
      <w:r>
        <w:t>키로</w:t>
      </w:r>
      <w:r>
        <w:t xml:space="preserve"> </w:t>
      </w:r>
      <w:r>
        <w:t>서명을</w:t>
      </w:r>
      <w:r>
        <w:t xml:space="preserve"> </w:t>
      </w:r>
      <w:r>
        <w:t>부여한다</w:t>
      </w:r>
      <w:r>
        <w:t xml:space="preserve">(HMAC-SHA256 </w:t>
      </w:r>
      <w:r>
        <w:t>또는</w:t>
      </w:r>
      <w:r>
        <w:t xml:space="preserve"> EdDSA).</w:t>
      </w:r>
    </w:p>
    <w:p w14:paraId="19A99F24" w14:textId="77777777" w:rsidR="005307E9" w:rsidRDefault="002B5951">
      <w:pPr>
        <w:pStyle w:val="a0"/>
      </w:pPr>
      <w:r>
        <w:t>TTL</w:t>
      </w:r>
      <w:r>
        <w:t>은</w:t>
      </w:r>
      <w:r>
        <w:t xml:space="preserve"> 60</w:t>
      </w:r>
      <w:r>
        <w:t>초</w:t>
      </w:r>
      <w:r>
        <w:t xml:space="preserve"> </w:t>
      </w:r>
      <w:r>
        <w:t>이내이며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 410 Gone</w:t>
      </w:r>
      <w:r>
        <w:t>을</w:t>
      </w:r>
      <w:r>
        <w:t xml:space="preserve"> </w:t>
      </w:r>
      <w:r>
        <w:t>반환한다</w:t>
      </w:r>
      <w:r>
        <w:t>.</w:t>
      </w:r>
    </w:p>
    <w:p w14:paraId="1B4AE42C" w14:textId="77777777" w:rsidR="005307E9" w:rsidRDefault="002B5951">
      <w:pPr>
        <w:pStyle w:val="a0"/>
      </w:pPr>
      <w:r>
        <w:t>Ticket</w:t>
      </w:r>
      <w:r>
        <w:t>은</w:t>
      </w:r>
      <w:r>
        <w:t xml:space="preserve"> 1</w:t>
      </w:r>
      <w:r>
        <w:t>회성이며</w:t>
      </w:r>
      <w:r>
        <w:t xml:space="preserve"> Verify </w:t>
      </w:r>
      <w:r>
        <w:t>호출</w:t>
      </w:r>
      <w:r>
        <w:t xml:space="preserve"> </w:t>
      </w:r>
      <w:r>
        <w:t>시</w:t>
      </w:r>
      <w:r>
        <w:t xml:space="preserve"> consumeOnce </w:t>
      </w:r>
      <w:r>
        <w:t>의미를</w:t>
      </w:r>
      <w:r>
        <w:t xml:space="preserve"> </w:t>
      </w:r>
      <w:r>
        <w:t>보장한다</w:t>
      </w:r>
      <w:r>
        <w:t xml:space="preserve">. </w:t>
      </w:r>
      <w:r>
        <w:t>재호출</w:t>
      </w:r>
      <w:r>
        <w:t xml:space="preserve"> </w:t>
      </w:r>
      <w:r>
        <w:t>시</w:t>
      </w:r>
      <w:r>
        <w:t xml:space="preserve"> 409 Conflict.</w:t>
      </w:r>
    </w:p>
    <w:p w14:paraId="23203963" w14:textId="77777777" w:rsidR="005307E9" w:rsidRDefault="002B5951">
      <w:pPr>
        <w:pStyle w:val="a0"/>
      </w:pPr>
      <w:r>
        <w:t>암호화</w:t>
      </w:r>
      <w:r>
        <w:t xml:space="preserve"> </w:t>
      </w:r>
      <w:r>
        <w:t>키</w:t>
      </w:r>
      <w:r>
        <w:t xml:space="preserve"> / </w:t>
      </w:r>
      <w:r>
        <w:t>서명</w:t>
      </w:r>
      <w:r>
        <w:t xml:space="preserve"> </w:t>
      </w:r>
      <w:r>
        <w:t>키는</w:t>
      </w:r>
      <w:r>
        <w:t xml:space="preserve"> </w:t>
      </w:r>
      <w:r>
        <w:t>정기</w:t>
      </w:r>
      <w:r>
        <w:t xml:space="preserve"> </w:t>
      </w:r>
      <w:r>
        <w:t>회전한다</w:t>
      </w:r>
      <w:r>
        <w:t>(</w:t>
      </w:r>
      <w:r>
        <w:t>권장</w:t>
      </w:r>
      <w:r>
        <w:t xml:space="preserve"> 90</w:t>
      </w:r>
      <w:r>
        <w:t>일</w:t>
      </w:r>
      <w:r>
        <w:t>).</w:t>
      </w:r>
    </w:p>
    <w:p w14:paraId="264656CB" w14:textId="77777777" w:rsidR="005307E9" w:rsidRDefault="002B5951">
      <w:pPr>
        <w:pStyle w:val="a0"/>
      </w:pPr>
      <w:r>
        <w:t>키</w:t>
      </w:r>
      <w:r>
        <w:t xml:space="preserve"> </w:t>
      </w:r>
      <w:r>
        <w:t>회전은</w:t>
      </w:r>
      <w:r>
        <w:t xml:space="preserve"> grace period(</w:t>
      </w:r>
      <w:r>
        <w:t>최소</w:t>
      </w:r>
      <w:r>
        <w:t xml:space="preserve"> 24</w:t>
      </w:r>
      <w:r>
        <w:t>시간</w:t>
      </w:r>
      <w:r>
        <w:t xml:space="preserve">) </w:t>
      </w:r>
      <w:r>
        <w:t>동안</w:t>
      </w:r>
      <w:r>
        <w:t xml:space="preserve"> </w:t>
      </w:r>
      <w:r>
        <w:t>양키</w:t>
      </w:r>
      <w:r>
        <w:t xml:space="preserve"> </w:t>
      </w:r>
      <w:r>
        <w:t>검증을</w:t>
      </w:r>
      <w:r>
        <w:t xml:space="preserve"> </w:t>
      </w:r>
      <w:r>
        <w:t>허용한다</w:t>
      </w:r>
      <w:r>
        <w:t>.</w:t>
      </w:r>
    </w:p>
    <w:p w14:paraId="737C7CB0" w14:textId="77777777" w:rsidR="005307E9" w:rsidRDefault="002B5951">
      <w:pPr>
        <w:pStyle w:val="a0"/>
      </w:pPr>
      <w:r>
        <w:t>재사용</w:t>
      </w:r>
      <w:r>
        <w:t xml:space="preserve"> </w:t>
      </w:r>
      <w:r>
        <w:t>시도가</w:t>
      </w:r>
      <w:r>
        <w:t xml:space="preserve">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기관</w:t>
      </w:r>
      <w:r>
        <w:t xml:space="preserve"> </w:t>
      </w:r>
      <w:r>
        <w:t>키</w:t>
      </w:r>
      <w:r>
        <w:t xml:space="preserve"> </w:t>
      </w:r>
      <w:r>
        <w:t>일시</w:t>
      </w:r>
      <w:r>
        <w:t xml:space="preserve"> </w:t>
      </w:r>
      <w:r>
        <w:t>차단한다</w:t>
      </w:r>
      <w:r>
        <w:t>.</w:t>
      </w:r>
    </w:p>
    <w:p w14:paraId="09C86F11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16.4.1 Clock Skew </w:t>
      </w:r>
      <w:r>
        <w:rPr>
          <w:rFonts w:ascii="맑은 고딕" w:eastAsia="맑은 고딕" w:hAnsi="맑은 고딕"/>
        </w:rPr>
        <w:t>허용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범위</w:t>
      </w:r>
    </w:p>
    <w:p w14:paraId="69598DDB" w14:textId="77777777" w:rsidR="005307E9" w:rsidRDefault="002B5951">
      <w:pPr>
        <w:pStyle w:val="a0"/>
      </w:pPr>
      <w:r>
        <w:t>기관</w:t>
      </w:r>
      <w:r>
        <w:t xml:space="preserve"> ↔ IdO ↔ </w:t>
      </w:r>
      <w:r>
        <w:t>외부</w:t>
      </w:r>
      <w:r>
        <w:t xml:space="preserve"> </w:t>
      </w:r>
      <w:r>
        <w:t>사업자</w:t>
      </w:r>
      <w:r>
        <w:t xml:space="preserve"> </w:t>
      </w:r>
      <w:r>
        <w:t>간</w:t>
      </w:r>
      <w:r>
        <w:t xml:space="preserve"> </w:t>
      </w:r>
      <w:r>
        <w:t>시간</w:t>
      </w:r>
      <w:r>
        <w:t xml:space="preserve"> </w:t>
      </w:r>
      <w:r>
        <w:t>편차는</w:t>
      </w:r>
      <w:r>
        <w:t xml:space="preserve"> ±5</w:t>
      </w:r>
      <w:r>
        <w:t>분까지</w:t>
      </w:r>
      <w:r>
        <w:t xml:space="preserve"> </w:t>
      </w:r>
      <w:r>
        <w:t>허용한다</w:t>
      </w:r>
      <w:r>
        <w:t>.</w:t>
      </w:r>
    </w:p>
    <w:p w14:paraId="2BA3EA9E" w14:textId="77777777" w:rsidR="005307E9" w:rsidRDefault="002B5951">
      <w:pPr>
        <w:pStyle w:val="a0"/>
      </w:pPr>
      <w:r>
        <w:t>허용</w:t>
      </w:r>
      <w:r>
        <w:t xml:space="preserve"> </w:t>
      </w:r>
      <w:r>
        <w:t>범위는</w:t>
      </w:r>
      <w:r>
        <w:t xml:space="preserve"> </w:t>
      </w:r>
      <w:r>
        <w:t>정책</w:t>
      </w:r>
      <w:r>
        <w:t>(policyVersion)</w:t>
      </w:r>
      <w:r>
        <w:t>에</w:t>
      </w:r>
      <w:r>
        <w:t xml:space="preserve"> </w:t>
      </w:r>
      <w:r>
        <w:t>명시하며</w:t>
      </w:r>
      <w:r>
        <w:t xml:space="preserve">, </w:t>
      </w:r>
      <w:r>
        <w:t>기관은</w:t>
      </w:r>
      <w:r>
        <w:t xml:space="preserve"> </w:t>
      </w:r>
      <w:r>
        <w:t>자체</w:t>
      </w:r>
      <w:r>
        <w:t xml:space="preserve"> NTP </w:t>
      </w:r>
      <w:r>
        <w:t>동기화</w:t>
      </w:r>
      <w:r>
        <w:t xml:space="preserve"> </w:t>
      </w:r>
      <w:r>
        <w:t>상태를</w:t>
      </w:r>
      <w:r>
        <w:t xml:space="preserve"> </w:t>
      </w:r>
      <w:r>
        <w:t>월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점검한다</w:t>
      </w:r>
      <w:r>
        <w:t>.</w:t>
      </w:r>
    </w:p>
    <w:p w14:paraId="4A6C83FE" w14:textId="77777777" w:rsidR="005307E9" w:rsidRDefault="002B5951">
      <w:pPr>
        <w:pStyle w:val="a0"/>
      </w:pPr>
      <w:r>
        <w:t>대폭의</w:t>
      </w:r>
      <w:r>
        <w:t xml:space="preserve"> </w:t>
      </w:r>
      <w:r>
        <w:t>시간</w:t>
      </w:r>
      <w:r>
        <w:t xml:space="preserve"> </w:t>
      </w:r>
      <w:r>
        <w:t>편차</w:t>
      </w:r>
      <w:r>
        <w:t>(</w:t>
      </w:r>
      <w:r>
        <w:t>예</w:t>
      </w:r>
      <w:r>
        <w:t>: 5</w:t>
      </w:r>
      <w:r>
        <w:t>분</w:t>
      </w:r>
      <w:r>
        <w:t xml:space="preserve"> </w:t>
      </w:r>
      <w:r>
        <w:t>이상</w:t>
      </w:r>
      <w:r>
        <w:t>)</w:t>
      </w:r>
      <w:r>
        <w:t>가</w:t>
      </w:r>
      <w:r>
        <w:t xml:space="preserve"> </w:t>
      </w:r>
      <w:r>
        <w:t>감지되면</w:t>
      </w:r>
      <w:r>
        <w:t xml:space="preserve"> </w:t>
      </w:r>
      <w:r>
        <w:t>해당</w:t>
      </w:r>
      <w:r>
        <w:t xml:space="preserve"> </w:t>
      </w:r>
      <w:r>
        <w:t>기관</w:t>
      </w:r>
      <w:r>
        <w:t xml:space="preserve"> </w:t>
      </w:r>
      <w:r>
        <w:t>트래픽을</w:t>
      </w:r>
      <w:r>
        <w:t xml:space="preserve"> </w:t>
      </w:r>
      <w:r>
        <w:t>일시</w:t>
      </w:r>
      <w:r>
        <w:t xml:space="preserve"> </w:t>
      </w:r>
      <w:r>
        <w:t>차단하고</w:t>
      </w:r>
      <w:r>
        <w:t xml:space="preserve"> </w:t>
      </w:r>
      <w:r>
        <w:t>운영</w:t>
      </w:r>
      <w:r>
        <w:t xml:space="preserve"> </w:t>
      </w:r>
      <w:r>
        <w:t>알람을</w:t>
      </w:r>
      <w:r>
        <w:t xml:space="preserve"> </w:t>
      </w:r>
      <w:r>
        <w:t>발생시킨다</w:t>
      </w:r>
      <w:r>
        <w:t>.</w:t>
      </w:r>
    </w:p>
    <w:p w14:paraId="401083E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16.4.2 </w:t>
      </w:r>
      <w:r>
        <w:rPr>
          <w:rFonts w:ascii="맑은 고딕" w:eastAsia="맑은 고딕" w:hAnsi="맑은 고딕"/>
        </w:rPr>
        <w:t>재시도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402"/>
      </w:tblGrid>
      <w:tr w:rsidR="005307E9" w14:paraId="60F27464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4A0626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실패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27ECA39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예시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3C4D00A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재시도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허용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11F830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매트릭스</w:t>
            </w:r>
          </w:p>
        </w:tc>
      </w:tr>
      <w:tr w:rsidR="005307E9" w14:paraId="633B7B53" w14:textId="77777777">
        <w:trPr>
          <w:jc w:val="center"/>
        </w:trPr>
        <w:tc>
          <w:tcPr>
            <w:tcW w:w="1984" w:type="dxa"/>
            <w:vAlign w:val="center"/>
          </w:tcPr>
          <w:p w14:paraId="5067F9DE" w14:textId="77777777" w:rsidR="005307E9" w:rsidRDefault="002B5951">
            <w:r>
              <w:rPr>
                <w:sz w:val="19"/>
              </w:rPr>
              <w:t>네트워크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타임아웃</w:t>
            </w:r>
            <w:r>
              <w:rPr>
                <w:sz w:val="19"/>
              </w:rPr>
              <w:t xml:space="preserve"> / 5xx</w:t>
            </w:r>
          </w:p>
        </w:tc>
        <w:tc>
          <w:tcPr>
            <w:tcW w:w="1984" w:type="dxa"/>
            <w:vAlign w:val="center"/>
          </w:tcPr>
          <w:p w14:paraId="3FE995D0" w14:textId="77777777" w:rsidR="005307E9" w:rsidRDefault="002B5951">
            <w:r>
              <w:rPr>
                <w:sz w:val="19"/>
              </w:rPr>
              <w:t>connect timeout, 502/503/504</w:t>
            </w:r>
          </w:p>
        </w:tc>
        <w:tc>
          <w:tcPr>
            <w:tcW w:w="1417" w:type="dxa"/>
            <w:vAlign w:val="center"/>
          </w:tcPr>
          <w:p w14:paraId="7F251012" w14:textId="77777777" w:rsidR="005307E9" w:rsidRDefault="002B5951"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(idempotent </w:t>
            </w:r>
            <w:r>
              <w:rPr>
                <w:sz w:val="19"/>
              </w:rPr>
              <w:t>조건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vAlign w:val="center"/>
          </w:tcPr>
          <w:p w14:paraId="4BE675A1" w14:textId="77777777" w:rsidR="005307E9" w:rsidRDefault="002B5951">
            <w:r>
              <w:rPr>
                <w:sz w:val="19"/>
              </w:rPr>
              <w:t>지수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백오프</w:t>
            </w:r>
            <w:r>
              <w:rPr>
                <w:sz w:val="19"/>
              </w:rPr>
              <w:t xml:space="preserve">(0.5s,1s,2s) × </w:t>
            </w:r>
            <w:r>
              <w:rPr>
                <w:sz w:val="19"/>
              </w:rPr>
              <w:t>최대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, Idempotency-Key </w:t>
            </w:r>
            <w:r>
              <w:rPr>
                <w:sz w:val="19"/>
              </w:rPr>
              <w:t>필수</w:t>
            </w:r>
          </w:p>
        </w:tc>
      </w:tr>
      <w:tr w:rsidR="005307E9" w14:paraId="7F5D3BA8" w14:textId="77777777">
        <w:trPr>
          <w:jc w:val="center"/>
        </w:trPr>
        <w:tc>
          <w:tcPr>
            <w:tcW w:w="1984" w:type="dxa"/>
            <w:vAlign w:val="center"/>
          </w:tcPr>
          <w:p w14:paraId="7BF7172F" w14:textId="77777777" w:rsidR="005307E9" w:rsidRDefault="002B5951"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984" w:type="dxa"/>
            <w:vAlign w:val="center"/>
          </w:tcPr>
          <w:p w14:paraId="514165D4" w14:textId="77777777" w:rsidR="005307E9" w:rsidRDefault="002B5951">
            <w:r>
              <w:rPr>
                <w:sz w:val="19"/>
              </w:rPr>
              <w:t xml:space="preserve">sig mismatch / keyId </w:t>
            </w:r>
            <w:r>
              <w:rPr>
                <w:sz w:val="19"/>
              </w:rPr>
              <w:t>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  <w:tc>
          <w:tcPr>
            <w:tcW w:w="1417" w:type="dxa"/>
            <w:vAlign w:val="center"/>
          </w:tcPr>
          <w:p w14:paraId="54EC4451" w14:textId="77777777" w:rsidR="005307E9" w:rsidRDefault="002B5951">
            <w:r>
              <w:rPr>
                <w:sz w:val="19"/>
              </w:rPr>
              <w:t>불가</w:t>
            </w:r>
          </w:p>
        </w:tc>
        <w:tc>
          <w:tcPr>
            <w:tcW w:w="3402" w:type="dxa"/>
            <w:vAlign w:val="center"/>
          </w:tcPr>
          <w:p w14:paraId="0705AA27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알람</w:t>
            </w:r>
          </w:p>
        </w:tc>
      </w:tr>
      <w:tr w:rsidR="005307E9" w14:paraId="1DA7A95D" w14:textId="77777777">
        <w:trPr>
          <w:jc w:val="center"/>
        </w:trPr>
        <w:tc>
          <w:tcPr>
            <w:tcW w:w="1984" w:type="dxa"/>
            <w:vAlign w:val="center"/>
          </w:tcPr>
          <w:p w14:paraId="36C6A3A7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(410)</w:t>
            </w:r>
          </w:p>
        </w:tc>
        <w:tc>
          <w:tcPr>
            <w:tcW w:w="1984" w:type="dxa"/>
            <w:vAlign w:val="center"/>
          </w:tcPr>
          <w:p w14:paraId="7D810ED0" w14:textId="77777777" w:rsidR="005307E9" w:rsidRDefault="002B5951"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초과</w:t>
            </w:r>
          </w:p>
        </w:tc>
        <w:tc>
          <w:tcPr>
            <w:tcW w:w="1417" w:type="dxa"/>
            <w:vAlign w:val="center"/>
          </w:tcPr>
          <w:p w14:paraId="5B2236E6" w14:textId="77777777" w:rsidR="005307E9" w:rsidRDefault="002B5951">
            <w:r>
              <w:rPr>
                <w:sz w:val="19"/>
              </w:rPr>
              <w:t>불가</w:t>
            </w:r>
          </w:p>
        </w:tc>
        <w:tc>
          <w:tcPr>
            <w:tcW w:w="3402" w:type="dxa"/>
            <w:vAlign w:val="center"/>
          </w:tcPr>
          <w:p w14:paraId="4AA100C7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/denied </w:t>
            </w:r>
            <w:r>
              <w:rPr>
                <w:sz w:val="19"/>
              </w:rPr>
              <w:t>안내</w:t>
            </w:r>
          </w:p>
        </w:tc>
      </w:tr>
      <w:tr w:rsidR="005307E9" w14:paraId="1E539CF2" w14:textId="77777777">
        <w:trPr>
          <w:jc w:val="center"/>
        </w:trPr>
        <w:tc>
          <w:tcPr>
            <w:tcW w:w="1984" w:type="dxa"/>
            <w:vAlign w:val="center"/>
          </w:tcPr>
          <w:p w14:paraId="44190ACF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>(409)</w:t>
            </w:r>
          </w:p>
        </w:tc>
        <w:tc>
          <w:tcPr>
            <w:tcW w:w="1984" w:type="dxa"/>
            <w:vAlign w:val="center"/>
          </w:tcPr>
          <w:p w14:paraId="0FC07F9E" w14:textId="77777777" w:rsidR="005307E9" w:rsidRDefault="002B5951">
            <w:r>
              <w:rPr>
                <w:sz w:val="19"/>
              </w:rPr>
              <w:t>이미</w:t>
            </w:r>
            <w:r>
              <w:rPr>
                <w:sz w:val="19"/>
              </w:rPr>
              <w:t xml:space="preserve"> VERIFIED</w:t>
            </w:r>
          </w:p>
        </w:tc>
        <w:tc>
          <w:tcPr>
            <w:tcW w:w="1417" w:type="dxa"/>
            <w:vAlign w:val="center"/>
          </w:tcPr>
          <w:p w14:paraId="66EC90C3" w14:textId="77777777" w:rsidR="005307E9" w:rsidRDefault="002B5951">
            <w:r>
              <w:rPr>
                <w:sz w:val="19"/>
              </w:rPr>
              <w:t>불가</w:t>
            </w:r>
          </w:p>
        </w:tc>
        <w:tc>
          <w:tcPr>
            <w:tcW w:w="3402" w:type="dxa"/>
            <w:vAlign w:val="center"/>
          </w:tcPr>
          <w:p w14:paraId="1C7A63CE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공격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알람</w:t>
            </w:r>
          </w:p>
        </w:tc>
      </w:tr>
      <w:tr w:rsidR="005307E9" w14:paraId="06914DA2" w14:textId="77777777">
        <w:trPr>
          <w:jc w:val="center"/>
        </w:trPr>
        <w:tc>
          <w:tcPr>
            <w:tcW w:w="1984" w:type="dxa"/>
            <w:vAlign w:val="center"/>
          </w:tcPr>
          <w:p w14:paraId="08B8B1DB" w14:textId="77777777" w:rsidR="005307E9" w:rsidRDefault="002B5951">
            <w:r>
              <w:rPr>
                <w:sz w:val="19"/>
              </w:rPr>
              <w:t>기관코드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  <w:r>
              <w:rPr>
                <w:sz w:val="19"/>
              </w:rPr>
              <w:t>(403)</w:t>
            </w:r>
          </w:p>
        </w:tc>
        <w:tc>
          <w:tcPr>
            <w:tcW w:w="1984" w:type="dxa"/>
            <w:vAlign w:val="center"/>
          </w:tcPr>
          <w:p w14:paraId="308BCC0B" w14:textId="77777777" w:rsidR="005307E9" w:rsidRDefault="002B5951">
            <w:r>
              <w:rPr>
                <w:sz w:val="19"/>
              </w:rPr>
              <w:t>agencyCode mismatch</w:t>
            </w:r>
          </w:p>
        </w:tc>
        <w:tc>
          <w:tcPr>
            <w:tcW w:w="1417" w:type="dxa"/>
            <w:vAlign w:val="center"/>
          </w:tcPr>
          <w:p w14:paraId="7E1F7F49" w14:textId="77777777" w:rsidR="005307E9" w:rsidRDefault="002B5951">
            <w:r>
              <w:rPr>
                <w:sz w:val="19"/>
              </w:rPr>
              <w:t>불가</w:t>
            </w:r>
          </w:p>
        </w:tc>
        <w:tc>
          <w:tcPr>
            <w:tcW w:w="3402" w:type="dxa"/>
            <w:vAlign w:val="center"/>
          </w:tcPr>
          <w:p w14:paraId="196303B1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티켓</w:t>
            </w:r>
          </w:p>
        </w:tc>
      </w:tr>
      <w:tr w:rsidR="005307E9" w14:paraId="36B0E72A" w14:textId="77777777">
        <w:trPr>
          <w:jc w:val="center"/>
        </w:trPr>
        <w:tc>
          <w:tcPr>
            <w:tcW w:w="1984" w:type="dxa"/>
            <w:vAlign w:val="center"/>
          </w:tcPr>
          <w:p w14:paraId="0F5BF966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  <w:r>
              <w:rPr>
                <w:sz w:val="19"/>
              </w:rPr>
              <w:t>(422)</w:t>
            </w:r>
          </w:p>
        </w:tc>
        <w:tc>
          <w:tcPr>
            <w:tcW w:w="1984" w:type="dxa"/>
            <w:vAlign w:val="center"/>
          </w:tcPr>
          <w:p w14:paraId="567B84B6" w14:textId="77777777" w:rsidR="005307E9" w:rsidRDefault="002B5951">
            <w:r>
              <w:rPr>
                <w:sz w:val="19"/>
              </w:rPr>
              <w:t>REJECTED / HOLD</w:t>
            </w:r>
          </w:p>
        </w:tc>
        <w:tc>
          <w:tcPr>
            <w:tcW w:w="1417" w:type="dxa"/>
            <w:vAlign w:val="center"/>
          </w:tcPr>
          <w:p w14:paraId="5B9F1EF8" w14:textId="77777777" w:rsidR="005307E9" w:rsidRDefault="002B5951">
            <w:r>
              <w:rPr>
                <w:sz w:val="19"/>
              </w:rPr>
              <w:t>불가</w:t>
            </w:r>
          </w:p>
        </w:tc>
        <w:tc>
          <w:tcPr>
            <w:tcW w:w="3402" w:type="dxa"/>
            <w:vAlign w:val="center"/>
          </w:tcPr>
          <w:p w14:paraId="0273FCAB" w14:textId="77777777" w:rsidR="005307E9" w:rsidRDefault="002B5951">
            <w:r>
              <w:rPr>
                <w:sz w:val="19"/>
              </w:rPr>
              <w:t xml:space="preserve">16.7 </w:t>
            </w:r>
            <w:r>
              <w:rPr>
                <w:sz w:val="19"/>
              </w:rPr>
              <w:t>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따라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</w:tr>
      <w:tr w:rsidR="005307E9" w14:paraId="3B29E573" w14:textId="77777777">
        <w:trPr>
          <w:jc w:val="center"/>
        </w:trPr>
        <w:tc>
          <w:tcPr>
            <w:tcW w:w="1984" w:type="dxa"/>
            <w:vAlign w:val="center"/>
          </w:tcPr>
          <w:p w14:paraId="3BA1153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1984" w:type="dxa"/>
            <w:vAlign w:val="center"/>
          </w:tcPr>
          <w:p w14:paraId="2DB6EEF7" w14:textId="77777777" w:rsidR="005307E9" w:rsidRDefault="002B5951">
            <w:r>
              <w:rPr>
                <w:sz w:val="19"/>
              </w:rPr>
              <w:t xml:space="preserve">DB /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</w:p>
        </w:tc>
        <w:tc>
          <w:tcPr>
            <w:tcW w:w="1417" w:type="dxa"/>
            <w:vAlign w:val="center"/>
          </w:tcPr>
          <w:p w14:paraId="5DFA3E5D" w14:textId="77777777" w:rsidR="005307E9" w:rsidRDefault="002B5951">
            <w:r>
              <w:rPr>
                <w:sz w:val="19"/>
              </w:rPr>
              <w:t>제한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  <w:tc>
          <w:tcPr>
            <w:tcW w:w="3402" w:type="dxa"/>
            <w:vAlign w:val="center"/>
          </w:tcPr>
          <w:p w14:paraId="64375E4F" w14:textId="77777777" w:rsidR="005307E9" w:rsidRDefault="002B5951"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재진입할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Issue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</w:p>
        </w:tc>
      </w:tr>
    </w:tbl>
    <w:p w14:paraId="51544411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9AA94A6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28C43178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Verify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회성</w:t>
            </w:r>
            <w:r>
              <w:rPr>
                <w:sz w:val="20"/>
              </w:rPr>
              <w:t>(consumeOnce)</w:t>
            </w:r>
            <w:r>
              <w:rPr>
                <w:sz w:val="20"/>
              </w:rPr>
              <w:t>이므로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애플리케이션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레벨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재시도는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권장되지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동일</w:t>
            </w:r>
            <w:r>
              <w:rPr>
                <w:sz w:val="20"/>
              </w:rPr>
              <w:t xml:space="preserve"> ticketId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회재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호출은</w:t>
            </w:r>
            <w:r>
              <w:rPr>
                <w:sz w:val="20"/>
              </w:rPr>
              <w:t xml:space="preserve"> 409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차단되며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근본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대응은</w:t>
            </w:r>
            <w:r>
              <w:rPr>
                <w:sz w:val="20"/>
              </w:rPr>
              <w:t xml:space="preserve"> ‘Issue </w:t>
            </w:r>
            <w:r>
              <w:rPr>
                <w:sz w:val="20"/>
              </w:rPr>
              <w:t>재수행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</w:tc>
      </w:tr>
    </w:tbl>
    <w:p w14:paraId="701565CA" w14:textId="77777777" w:rsidR="005307E9" w:rsidRDefault="005307E9"/>
    <w:p w14:paraId="7FEEED2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 xml:space="preserve">16.4.3 Ticket Revocation </w:t>
      </w:r>
      <w:r>
        <w:rPr>
          <w:rFonts w:ascii="맑은 고딕" w:eastAsia="맑은 고딕" w:hAnsi="맑은 고딕"/>
        </w:rPr>
        <w:t>프로세스</w:t>
      </w:r>
    </w:p>
    <w:p w14:paraId="0C0C7A8A" w14:textId="77777777" w:rsidR="005307E9" w:rsidRDefault="002B5951">
      <w:pPr>
        <w:pStyle w:val="a"/>
      </w:pPr>
      <w:r>
        <w:t xml:space="preserve">IdO </w:t>
      </w:r>
      <w:r>
        <w:t>또는</w:t>
      </w:r>
      <w:r>
        <w:t xml:space="preserve"> </w:t>
      </w:r>
      <w:r>
        <w:t>보안</w:t>
      </w:r>
      <w:r>
        <w:t xml:space="preserve"> </w:t>
      </w:r>
      <w:r>
        <w:t>운영이</w:t>
      </w:r>
      <w:r>
        <w:t xml:space="preserve"> </w:t>
      </w:r>
      <w:r>
        <w:t>특정</w:t>
      </w:r>
      <w:r>
        <w:t xml:space="preserve"> ticketId</w:t>
      </w:r>
      <w:r>
        <w:t>를</w:t>
      </w:r>
      <w:r>
        <w:t xml:space="preserve"> </w:t>
      </w:r>
      <w:r>
        <w:t>보안</w:t>
      </w:r>
      <w:r>
        <w:t xml:space="preserve"> </w:t>
      </w:r>
      <w:r>
        <w:t>사유로</w:t>
      </w:r>
      <w:r>
        <w:t xml:space="preserve"> REVOKED </w:t>
      </w:r>
      <w:r>
        <w:t>상태로</w:t>
      </w:r>
      <w:r>
        <w:t xml:space="preserve"> </w:t>
      </w:r>
      <w:r>
        <w:t>전이한다</w:t>
      </w:r>
      <w:r>
        <w:t>.</w:t>
      </w:r>
    </w:p>
    <w:p w14:paraId="55C5A85E" w14:textId="77777777" w:rsidR="005307E9" w:rsidRDefault="002B5951">
      <w:pPr>
        <w:pStyle w:val="a"/>
      </w:pPr>
      <w:r>
        <w:t xml:space="preserve">REVOKED </w:t>
      </w:r>
      <w:r>
        <w:t>전이</w:t>
      </w:r>
      <w:r>
        <w:t xml:space="preserve"> </w:t>
      </w:r>
      <w:r>
        <w:t>사유는</w:t>
      </w:r>
      <w:r>
        <w:t xml:space="preserve"> compromise, Q-IM suspend, policy rollback, incident containment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기록한다</w:t>
      </w:r>
      <w:r>
        <w:t>.</w:t>
      </w:r>
    </w:p>
    <w:p w14:paraId="1AD90CBF" w14:textId="77777777" w:rsidR="005307E9" w:rsidRDefault="002B5951">
      <w:pPr>
        <w:pStyle w:val="a"/>
      </w:pPr>
      <w:r>
        <w:t>기관이</w:t>
      </w:r>
      <w:r>
        <w:t xml:space="preserve"> </w:t>
      </w:r>
      <w:r>
        <w:t>해당</w:t>
      </w:r>
      <w:r>
        <w:t xml:space="preserve"> ticketId</w:t>
      </w:r>
      <w:r>
        <w:t>로</w:t>
      </w:r>
      <w:r>
        <w:t xml:space="preserve"> Verify</w:t>
      </w:r>
      <w:r>
        <w:t>를</w:t>
      </w:r>
      <w:r>
        <w:t xml:space="preserve"> </w:t>
      </w:r>
      <w:r>
        <w:t>호출하면</w:t>
      </w:r>
      <w:r>
        <w:t xml:space="preserve"> IdO</w:t>
      </w:r>
      <w:r>
        <w:t>는</w:t>
      </w:r>
      <w:r>
        <w:t xml:space="preserve"> 410 Gone </w:t>
      </w:r>
      <w:r>
        <w:t>또는</w:t>
      </w:r>
      <w:r>
        <w:t xml:space="preserve"> state=REVOKED </w:t>
      </w:r>
      <w:r>
        <w:t>응답을</w:t>
      </w:r>
      <w:r>
        <w:t xml:space="preserve"> </w:t>
      </w:r>
      <w:r>
        <w:t>반환한다</w:t>
      </w:r>
      <w:r>
        <w:t>.</w:t>
      </w:r>
    </w:p>
    <w:p w14:paraId="13CAB2C3" w14:textId="77777777" w:rsidR="005307E9" w:rsidRDefault="002B5951">
      <w:pPr>
        <w:pStyle w:val="a"/>
      </w:pPr>
      <w:r>
        <w:t xml:space="preserve">REVOKED </w:t>
      </w:r>
      <w:r>
        <w:t>티켓은</w:t>
      </w:r>
      <w:r>
        <w:t xml:space="preserve"> </w:t>
      </w:r>
      <w:r>
        <w:t>재발급</w:t>
      </w:r>
      <w:r>
        <w:t xml:space="preserve"> </w:t>
      </w:r>
      <w:r>
        <w:t>대상이</w:t>
      </w:r>
      <w:r>
        <w:t xml:space="preserve"> </w:t>
      </w:r>
      <w:r>
        <w:t>아니며</w:t>
      </w:r>
      <w:r>
        <w:t xml:space="preserve">, </w:t>
      </w:r>
      <w:r>
        <w:t>사용자는</w:t>
      </w:r>
      <w:r>
        <w:t xml:space="preserve"> Onepass FE</w:t>
      </w:r>
      <w:r>
        <w:t>에서</w:t>
      </w:r>
      <w:r>
        <w:t xml:space="preserve"> </w:t>
      </w:r>
      <w:r>
        <w:t>새로운</w:t>
      </w:r>
      <w:r>
        <w:t xml:space="preserve"> </w:t>
      </w:r>
      <w:r>
        <w:t>인증</w:t>
      </w:r>
      <w:r>
        <w:t xml:space="preserve"> </w:t>
      </w:r>
      <w:r>
        <w:t>흐름으로</w:t>
      </w:r>
      <w:r>
        <w:t xml:space="preserve"> </w:t>
      </w:r>
      <w:r>
        <w:t>재시작해야</w:t>
      </w:r>
      <w:r>
        <w:t xml:space="preserve"> </w:t>
      </w:r>
      <w:r>
        <w:t>한다</w:t>
      </w:r>
      <w:r>
        <w:t>.</w:t>
      </w:r>
    </w:p>
    <w:p w14:paraId="62389F3B" w14:textId="77777777" w:rsidR="005307E9" w:rsidRDefault="002B5951">
      <w:pPr>
        <w:pStyle w:val="a"/>
      </w:pPr>
      <w:r>
        <w:t>ticketId</w:t>
      </w:r>
      <w:r>
        <w:t>와</w:t>
      </w:r>
      <w:r>
        <w:t xml:space="preserve"> </w:t>
      </w:r>
      <w:r>
        <w:t>연계된</w:t>
      </w:r>
      <w:r>
        <w:t xml:space="preserve"> authResultId </w:t>
      </w:r>
      <w:r>
        <w:t>자체가</w:t>
      </w:r>
      <w:r>
        <w:t xml:space="preserve"> </w:t>
      </w:r>
      <w:r>
        <w:t>무효화</w:t>
      </w:r>
      <w:r>
        <w:t xml:space="preserve"> </w:t>
      </w:r>
      <w:r>
        <w:t>대상이면</w:t>
      </w:r>
      <w:r>
        <w:t xml:space="preserve"> Mandatory Security Event</w:t>
      </w:r>
      <w:r>
        <w:t>를</w:t>
      </w:r>
      <w:r>
        <w:t xml:space="preserve"> </w:t>
      </w:r>
      <w:r>
        <w:t>함께</w:t>
      </w:r>
      <w:r>
        <w:t xml:space="preserve"> </w:t>
      </w:r>
      <w:r>
        <w:t>발행해</w:t>
      </w:r>
      <w:r>
        <w:t xml:space="preserve"> </w:t>
      </w:r>
      <w:r>
        <w:t>기관</w:t>
      </w:r>
      <w:r>
        <w:t xml:space="preserve"> </w:t>
      </w:r>
      <w:r>
        <w:t>세션</w:t>
      </w:r>
      <w:r>
        <w:t xml:space="preserve"> </w:t>
      </w:r>
      <w:r>
        <w:t>종료를</w:t>
      </w:r>
      <w:r>
        <w:t xml:space="preserve"> </w:t>
      </w:r>
      <w:r>
        <w:t>촉발한다</w:t>
      </w:r>
      <w:r>
        <w:t>.</w:t>
      </w:r>
    </w:p>
    <w:p w14:paraId="314183B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16.5 Handoff JSON (Verify </w:t>
      </w:r>
      <w:r>
        <w:rPr>
          <w:rFonts w:ascii="맑은 고딕" w:eastAsia="맑은 고딕" w:hAnsi="맑은 고딕"/>
          <w:color w:val="2E74B5"/>
        </w:rPr>
        <w:t>응답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>)</w:t>
      </w:r>
    </w:p>
    <w:p w14:paraId="39669876" w14:textId="77777777" w:rsidR="005307E9" w:rsidRDefault="002B5951">
      <w:r>
        <w:rPr>
          <w:b/>
          <w:color w:val="555555"/>
          <w:sz w:val="18"/>
        </w:rPr>
        <w:t>[JSON - Handoff Payload]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3465BABD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FF3BB50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"transactionId": "TRX-20260504-000001",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"issuedAt":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"policyVersion": "POL-2026-Q2-01",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"state": "APPROVED",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"subject":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"agencySubjectId": "AGY-USER-77891",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"name": "</w:t>
            </w:r>
            <w:r>
              <w:rPr>
                <w:rFonts w:ascii="Consolas" w:eastAsia="Consolas" w:hAnsi="Consolas"/>
                <w:sz w:val="18"/>
              </w:rPr>
              <w:t>홍길동</w:t>
            </w:r>
            <w:r>
              <w:rPr>
                <w:rFonts w:ascii="Consolas" w:eastAsia="Consolas" w:hAnsi="Consolas"/>
                <w:sz w:val="18"/>
              </w:rPr>
              <w:t>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"birthYear": 1980,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"gender": "M",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"mobileMasked": "010-****-5678",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"emailMasked": "u***r@example.kr",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"ciHashed": "sha256:masked-ci-hash",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"needsSync": true,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"syncReason": ["PROFILE_UPDATED"]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"auth": {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t xml:space="preserve">   "authResultId": "AUTH-2026050409000001",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"authMethod": "NON_STANDARD_OIDC_PASS",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"authenticatedAt":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"providerTrace":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"providerTxId": "P-2026-XXXXXXX"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"session":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"recommendedIdleSec": 1800,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"absoluteExpireAt": "2026-05-04T17:00:00+09:00"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"trace":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"traceparent": "00-4bf92f3577b34da6a3ce929d0e0e4736-00f067aa0ba902b7-01",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"source</w:t>
            </w:r>
            <w:r>
              <w:rPr>
                <w:rFonts w:ascii="Consolas" w:eastAsia="Consolas" w:hAnsi="Consolas"/>
                <w:sz w:val="18"/>
              </w:rPr>
              <w:t>System": "IDO",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"qsignAuthenticatedAt":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"qimResolvedAt": "2026-05-04T09:00:02+09:00",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"idoIssuedAt": "2026-05-04T09:00:03+09:00"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"signature":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"alg": "HS256",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"keyId": "ido-key-2026-q2",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"value": "base64-mac-..."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3DB9B3DC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4C0E2E6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1835D88A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본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문서의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정의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 xml:space="preserve">subject </w:t>
            </w:r>
            <w:r>
              <w:rPr>
                <w:sz w:val="20"/>
              </w:rPr>
              <w:t>객체는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기반으로</w:t>
            </w:r>
            <w:r>
              <w:rPr>
                <w:sz w:val="20"/>
              </w:rPr>
              <w:t xml:space="preserve"> IdO</w:t>
            </w:r>
            <w:r>
              <w:rPr>
                <w:sz w:val="20"/>
              </w:rPr>
              <w:t>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생성한</w:t>
            </w:r>
            <w:r>
              <w:rPr>
                <w:sz w:val="20"/>
              </w:rPr>
              <w:t xml:space="preserve"> ‘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Projection’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 needsSync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재동기화가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필요함을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나타내는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신호이며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부여하지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 xml:space="preserve">. auth </w:t>
            </w:r>
            <w:r>
              <w:rPr>
                <w:sz w:val="20"/>
              </w:rPr>
              <w:t>블록은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발급한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>(authResultId / auth_level / authenticatedAt)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IdO</w:t>
            </w:r>
            <w:r>
              <w:rPr>
                <w:sz w:val="20"/>
              </w:rPr>
              <w:t>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IdP</w:t>
            </w:r>
            <w:r>
              <w:rPr>
                <w:sz w:val="20"/>
              </w:rPr>
              <w:t>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받은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z w:val="20"/>
              </w:rPr>
              <w:t>(providerTrace)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포함한다</w:t>
            </w:r>
            <w:r>
              <w:rPr>
                <w:sz w:val="20"/>
              </w:rPr>
              <w:t xml:space="preserve">. trace </w:t>
            </w:r>
            <w:r>
              <w:rPr>
                <w:sz w:val="20"/>
              </w:rPr>
              <w:t>블록의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구간별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타임스탬프와</w:t>
            </w:r>
            <w:r>
              <w:rPr>
                <w:sz w:val="20"/>
              </w:rPr>
              <w:t xml:space="preserve"> traceparent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분석과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메타데이터이다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항상</w:t>
            </w:r>
            <w:r>
              <w:rPr>
                <w:sz w:val="20"/>
              </w:rPr>
              <w:t xml:space="preserve"> Q-Sign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기관은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</w:t>
            </w:r>
            <w:r>
              <w:rPr>
                <w:sz w:val="20"/>
              </w:rPr>
              <w:t xml:space="preserve"> agency_user / agency_session </w:t>
            </w:r>
            <w:r>
              <w:rPr>
                <w:sz w:val="20"/>
              </w:rPr>
              <w:t>레코드로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변환하여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보관한다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절에도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</w:rPr>
              <w:t xml:space="preserve"> SoR </w:t>
            </w:r>
            <w:r>
              <w:rPr>
                <w:sz w:val="20"/>
              </w:rPr>
              <w:t>원칙을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Q-Sign, </w:t>
            </w:r>
            <w:r>
              <w:rPr>
                <w:sz w:val="20"/>
              </w:rPr>
              <w:t>식별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매핑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>,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</w:tc>
      </w:tr>
    </w:tbl>
    <w:p w14:paraId="56CD774E" w14:textId="77777777" w:rsidR="005307E9" w:rsidRDefault="005307E9"/>
    <w:p w14:paraId="2366DEC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16.6 </w:t>
      </w:r>
      <w:r>
        <w:rPr>
          <w:rFonts w:ascii="맑은 고딕" w:eastAsia="맑은 고딕" w:hAnsi="맑은 고딕"/>
          <w:color w:val="2E74B5"/>
        </w:rPr>
        <w:t>검증</w:t>
      </w:r>
      <w:r>
        <w:rPr>
          <w:rFonts w:ascii="맑은 고딕" w:eastAsia="맑은 고딕" w:hAnsi="맑은 고딕"/>
          <w:color w:val="2E74B5"/>
        </w:rPr>
        <w:t xml:space="preserve"> API </w:t>
      </w:r>
      <w:r>
        <w:rPr>
          <w:rFonts w:ascii="맑은 고딕" w:eastAsia="맑은 고딕" w:hAnsi="맑은 고딕"/>
          <w:color w:val="2E74B5"/>
        </w:rPr>
        <w:t>명세</w:t>
      </w:r>
    </w:p>
    <w:p w14:paraId="3C7E34CA" w14:textId="77777777" w:rsidR="005307E9" w:rsidRDefault="002B5951">
      <w:r>
        <w:rPr>
          <w:b/>
          <w:color w:val="555555"/>
          <w:sz w:val="18"/>
        </w:rPr>
        <w:t>[HTTP - Verify API]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94462D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0BC0CD0" w14:textId="77777777" w:rsidR="005307E9" w:rsidRDefault="002B5951">
            <w:r>
              <w:rPr>
                <w:rFonts w:ascii="Consolas" w:eastAsia="Consolas" w:hAnsi="Consolas"/>
                <w:sz w:val="18"/>
              </w:rPr>
              <w:t>POST /v1/handoff/verify</w:t>
            </w:r>
            <w:r>
              <w:rPr>
                <w:rFonts w:ascii="Consolas" w:eastAsia="Consolas" w:hAnsi="Consolas"/>
                <w:sz w:val="18"/>
              </w:rPr>
              <w:br/>
              <w:t>Host: ido.example.internal</w:t>
            </w:r>
            <w:r>
              <w:rPr>
                <w:rFonts w:ascii="Consolas" w:eastAsia="Consolas" w:hAnsi="Consolas"/>
                <w:sz w:val="18"/>
              </w:rPr>
              <w:br/>
              <w:t>Content-Type: application/json</w:t>
            </w:r>
            <w:r>
              <w:rPr>
                <w:rFonts w:ascii="Consolas" w:eastAsia="Consolas" w:hAnsi="Consolas"/>
                <w:sz w:val="18"/>
              </w:rPr>
              <w:br/>
              <w:t>X-Correlation-Id: CORR-9f2b3d11</w:t>
            </w:r>
            <w:r>
              <w:rPr>
                <w:rFonts w:ascii="Consolas" w:eastAsia="Consolas" w:hAnsi="Consolas"/>
                <w:sz w:val="18"/>
              </w:rPr>
              <w:br/>
              <w:t>Authorization: Bearer &lt;agency-api-key&gt;</w:t>
            </w:r>
            <w:r>
              <w:rPr>
                <w:rFonts w:ascii="Consolas" w:eastAsia="Consolas" w:hAnsi="Consolas"/>
                <w:sz w:val="18"/>
              </w:rPr>
              <w:br/>
              <w:t>(</w:t>
            </w:r>
            <w:r>
              <w:rPr>
                <w:rFonts w:ascii="Consolas" w:eastAsia="Consolas" w:hAnsi="Consolas"/>
                <w:sz w:val="18"/>
              </w:rPr>
              <w:t>권장</w:t>
            </w:r>
            <w:r>
              <w:rPr>
                <w:rFonts w:ascii="Consolas" w:eastAsia="Consolas" w:hAnsi="Consolas"/>
                <w:sz w:val="18"/>
              </w:rPr>
              <w:t xml:space="preserve">) mTLS </w:t>
            </w:r>
            <w:r>
              <w:rPr>
                <w:rFonts w:ascii="Consolas" w:eastAsia="Consolas" w:hAnsi="Consolas"/>
                <w:sz w:val="18"/>
              </w:rPr>
              <w:t>클라이언트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인증서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"ticketId": "TKT-2026050409-000123",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200 OK   → Handoff JSON</w:t>
            </w:r>
            <w:r>
              <w:rPr>
                <w:rFonts w:ascii="Consolas" w:eastAsia="Consolas" w:hAnsi="Consolas"/>
                <w:sz w:val="18"/>
              </w:rPr>
              <w:br/>
              <w:t xml:space="preserve">400 Bad Request   → </w:t>
            </w:r>
            <w:r>
              <w:rPr>
                <w:rFonts w:ascii="Consolas" w:eastAsia="Consolas" w:hAnsi="Consolas"/>
                <w:sz w:val="18"/>
              </w:rPr>
              <w:t>요청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형식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오류</w:t>
            </w:r>
            <w:r>
              <w:rPr>
                <w:rFonts w:ascii="Consolas" w:eastAsia="Consolas" w:hAnsi="Consolas"/>
                <w:sz w:val="18"/>
              </w:rPr>
              <w:br/>
              <w:t xml:space="preserve">401 Unauthorized 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키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실패</w:t>
            </w:r>
            <w:r>
              <w:rPr>
                <w:rFonts w:ascii="Consolas" w:eastAsia="Consolas" w:hAnsi="Consolas"/>
                <w:sz w:val="18"/>
              </w:rPr>
              <w:br/>
              <w:t xml:space="preserve">403 Forbidden     → </w:t>
            </w:r>
            <w:r>
              <w:rPr>
                <w:rFonts w:ascii="Consolas" w:eastAsia="Consolas" w:hAnsi="Consolas"/>
                <w:sz w:val="18"/>
              </w:rPr>
              <w:t>기관코드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미일치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화이트리스트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위반</w:t>
            </w:r>
            <w:r>
              <w:rPr>
                <w:rFonts w:ascii="Consolas" w:eastAsia="Consolas" w:hAnsi="Consolas"/>
                <w:sz w:val="18"/>
              </w:rPr>
              <w:br/>
              <w:t xml:space="preserve">404 Not Found     → </w:t>
            </w:r>
            <w:r>
              <w:rPr>
                <w:rFonts w:ascii="Consolas" w:eastAsia="Consolas" w:hAnsi="Consolas"/>
                <w:sz w:val="18"/>
              </w:rPr>
              <w:t>티켓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없음</w:t>
            </w:r>
            <w:r>
              <w:rPr>
                <w:rFonts w:ascii="Consolas" w:eastAsia="Consolas" w:hAnsi="Consolas"/>
                <w:sz w:val="18"/>
              </w:rPr>
              <w:br/>
              <w:t xml:space="preserve">409 Conflict      → </w:t>
            </w:r>
            <w:r>
              <w:rPr>
                <w:rFonts w:ascii="Consolas" w:eastAsia="Consolas" w:hAnsi="Consolas"/>
                <w:sz w:val="18"/>
              </w:rPr>
              <w:t>이미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검증됨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재사용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410 Gone          → </w:t>
            </w:r>
            <w:r>
              <w:rPr>
                <w:rFonts w:ascii="Consolas" w:eastAsia="Consolas" w:hAnsi="Consolas"/>
                <w:sz w:val="18"/>
              </w:rPr>
              <w:t>만료</w:t>
            </w:r>
            <w:r>
              <w:rPr>
                <w:rFonts w:ascii="Consolas" w:eastAsia="Consolas" w:hAnsi="Consolas"/>
                <w:sz w:val="18"/>
              </w:rPr>
              <w:br/>
              <w:t xml:space="preserve">422 Unprocessable →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위반</w:t>
            </w:r>
            <w:r>
              <w:rPr>
                <w:rFonts w:ascii="Consolas" w:eastAsia="Consolas" w:hAnsi="Consolas"/>
                <w:sz w:val="18"/>
              </w:rPr>
              <w:t xml:space="preserve"> (HOLD/REJECTED/MANUAL_REVIEW)</w:t>
            </w:r>
            <w:r>
              <w:rPr>
                <w:rFonts w:ascii="Consolas" w:eastAsia="Consolas" w:hAnsi="Consolas"/>
                <w:sz w:val="18"/>
              </w:rPr>
              <w:br/>
              <w:t xml:space="preserve">500 Internal      → </w:t>
            </w:r>
            <w:r>
              <w:rPr>
                <w:rFonts w:ascii="Consolas" w:eastAsia="Consolas" w:hAnsi="Consolas"/>
                <w:sz w:val="18"/>
              </w:rPr>
              <w:t>서버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오류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F901BA2" w14:textId="77777777" w:rsidR="005307E9" w:rsidRDefault="005307E9"/>
    <w:p w14:paraId="4680EDA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16.7 </w:t>
      </w:r>
      <w:r>
        <w:rPr>
          <w:rFonts w:ascii="맑은 고딕" w:eastAsia="맑은 고딕" w:hAnsi="맑은 고딕"/>
          <w:color w:val="2E74B5"/>
        </w:rPr>
        <w:t>상태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처리</w:t>
      </w:r>
      <w:r>
        <w:rPr>
          <w:rFonts w:ascii="맑은 고딕" w:eastAsia="맑은 고딕" w:hAnsi="맑은 고딕"/>
          <w:color w:val="2E74B5"/>
        </w:rPr>
        <w:t xml:space="preserve"> (APPROVED / HOLD / REJECTED / MANUAL_REVIEW)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984"/>
        <w:gridCol w:w="2835"/>
        <w:gridCol w:w="2268"/>
      </w:tblGrid>
      <w:tr w:rsidR="005307E9" w14:paraId="0B44C966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B2A8E7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0AA840C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3CABC9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처리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B17E3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IdO </w:t>
            </w: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60B83A44" w14:textId="77777777">
        <w:trPr>
          <w:jc w:val="center"/>
        </w:trPr>
        <w:tc>
          <w:tcPr>
            <w:tcW w:w="1701" w:type="dxa"/>
            <w:vAlign w:val="center"/>
          </w:tcPr>
          <w:p w14:paraId="68EEFC5C" w14:textId="77777777" w:rsidR="005307E9" w:rsidRDefault="002B5951">
            <w:r>
              <w:rPr>
                <w:sz w:val="19"/>
              </w:rPr>
              <w:t>APPROVED</w:t>
            </w:r>
          </w:p>
        </w:tc>
        <w:tc>
          <w:tcPr>
            <w:tcW w:w="1984" w:type="dxa"/>
            <w:vAlign w:val="center"/>
          </w:tcPr>
          <w:p w14:paraId="33543901" w14:textId="77777777" w:rsidR="005307E9" w:rsidRDefault="002B5951">
            <w:r>
              <w:rPr>
                <w:sz w:val="19"/>
              </w:rPr>
              <w:t>정상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2835" w:type="dxa"/>
            <w:vAlign w:val="center"/>
          </w:tcPr>
          <w:p w14:paraId="411B9E33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2268" w:type="dxa"/>
            <w:vAlign w:val="center"/>
          </w:tcPr>
          <w:p w14:paraId="5B90E544" w14:textId="77777777" w:rsidR="005307E9" w:rsidRDefault="002B5951">
            <w:r>
              <w:rPr>
                <w:sz w:val="19"/>
              </w:rPr>
              <w:t xml:space="preserve">Ticket VERIFIED </w:t>
            </w:r>
            <w:r>
              <w:rPr>
                <w:sz w:val="19"/>
              </w:rPr>
              <w:t>전이</w:t>
            </w:r>
          </w:p>
        </w:tc>
      </w:tr>
      <w:tr w:rsidR="005307E9" w14:paraId="2854B748" w14:textId="77777777">
        <w:trPr>
          <w:jc w:val="center"/>
        </w:trPr>
        <w:tc>
          <w:tcPr>
            <w:tcW w:w="1701" w:type="dxa"/>
            <w:vAlign w:val="center"/>
          </w:tcPr>
          <w:p w14:paraId="16A0375F" w14:textId="77777777" w:rsidR="005307E9" w:rsidRDefault="002B5951">
            <w:r>
              <w:rPr>
                <w:sz w:val="19"/>
              </w:rPr>
              <w:t>HOLD</w:t>
            </w:r>
          </w:p>
        </w:tc>
        <w:tc>
          <w:tcPr>
            <w:tcW w:w="1984" w:type="dxa"/>
            <w:vAlign w:val="center"/>
          </w:tcPr>
          <w:p w14:paraId="1B78E3DF" w14:textId="77777777" w:rsidR="005307E9" w:rsidRDefault="002B5951"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  <w:tc>
          <w:tcPr>
            <w:tcW w:w="2835" w:type="dxa"/>
            <w:vAlign w:val="center"/>
          </w:tcPr>
          <w:p w14:paraId="07CAA9DF" w14:textId="77777777" w:rsidR="005307E9" w:rsidRDefault="002B5951">
            <w:r>
              <w:rPr>
                <w:sz w:val="19"/>
              </w:rPr>
              <w:t>보류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미발급</w:t>
            </w:r>
          </w:p>
        </w:tc>
        <w:tc>
          <w:tcPr>
            <w:tcW w:w="2268" w:type="dxa"/>
            <w:vAlign w:val="center"/>
          </w:tcPr>
          <w:p w14:paraId="04E38AE9" w14:textId="77777777" w:rsidR="005307E9" w:rsidRDefault="002B5951">
            <w:r>
              <w:rPr>
                <w:sz w:val="19"/>
              </w:rPr>
              <w:t>사유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보류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감사로그</w:t>
            </w:r>
          </w:p>
        </w:tc>
      </w:tr>
      <w:tr w:rsidR="005307E9" w14:paraId="05D7BEBF" w14:textId="77777777">
        <w:trPr>
          <w:jc w:val="center"/>
        </w:trPr>
        <w:tc>
          <w:tcPr>
            <w:tcW w:w="1701" w:type="dxa"/>
            <w:vAlign w:val="center"/>
          </w:tcPr>
          <w:p w14:paraId="55080631" w14:textId="77777777" w:rsidR="005307E9" w:rsidRDefault="002B5951">
            <w:r>
              <w:rPr>
                <w:sz w:val="19"/>
              </w:rPr>
              <w:t>REJECTED</w:t>
            </w:r>
          </w:p>
        </w:tc>
        <w:tc>
          <w:tcPr>
            <w:tcW w:w="1984" w:type="dxa"/>
            <w:vAlign w:val="center"/>
          </w:tcPr>
          <w:p w14:paraId="2FE2791E" w14:textId="77777777" w:rsidR="005307E9" w:rsidRDefault="002B5951">
            <w:r>
              <w:rPr>
                <w:sz w:val="19"/>
              </w:rPr>
              <w:t>거부</w:t>
            </w:r>
          </w:p>
        </w:tc>
        <w:tc>
          <w:tcPr>
            <w:tcW w:w="2835" w:type="dxa"/>
            <w:vAlign w:val="center"/>
          </w:tcPr>
          <w:p w14:paraId="1E4D3C48" w14:textId="77777777" w:rsidR="005307E9" w:rsidRDefault="002B5951"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2268" w:type="dxa"/>
            <w:vAlign w:val="center"/>
          </w:tcPr>
          <w:p w14:paraId="140E5B78" w14:textId="77777777" w:rsidR="005307E9" w:rsidRDefault="002B5951">
            <w:r>
              <w:rPr>
                <w:sz w:val="19"/>
              </w:rPr>
              <w:t xml:space="preserve">REJECTED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재발급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03807DD5" w14:textId="77777777">
        <w:trPr>
          <w:jc w:val="center"/>
        </w:trPr>
        <w:tc>
          <w:tcPr>
            <w:tcW w:w="1701" w:type="dxa"/>
            <w:vAlign w:val="center"/>
          </w:tcPr>
          <w:p w14:paraId="40BD690C" w14:textId="77777777" w:rsidR="005307E9" w:rsidRDefault="002B5951">
            <w:r>
              <w:rPr>
                <w:sz w:val="19"/>
              </w:rPr>
              <w:lastRenderedPageBreak/>
              <w:t>MANUAL_REVIEW</w:t>
            </w:r>
          </w:p>
        </w:tc>
        <w:tc>
          <w:tcPr>
            <w:tcW w:w="1984" w:type="dxa"/>
            <w:vAlign w:val="center"/>
          </w:tcPr>
          <w:p w14:paraId="3D73CC06" w14:textId="77777777" w:rsidR="005307E9" w:rsidRDefault="002B5951"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  <w:tc>
          <w:tcPr>
            <w:tcW w:w="2835" w:type="dxa"/>
            <w:vAlign w:val="center"/>
          </w:tcPr>
          <w:p w14:paraId="1E66D3C7" w14:textId="77777777" w:rsidR="005307E9" w:rsidRDefault="002B5951">
            <w:r>
              <w:rPr>
                <w:sz w:val="19"/>
              </w:rPr>
              <w:t>검토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회신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  <w:tc>
          <w:tcPr>
            <w:tcW w:w="2268" w:type="dxa"/>
            <w:vAlign w:val="center"/>
          </w:tcPr>
          <w:p w14:paraId="69D74BB6" w14:textId="77777777" w:rsidR="005307E9" w:rsidRDefault="002B5951">
            <w:r>
              <w:rPr>
                <w:sz w:val="19"/>
              </w:rPr>
              <w:t xml:space="preserve">MR </w:t>
            </w:r>
            <w:r>
              <w:rPr>
                <w:sz w:val="19"/>
              </w:rPr>
              <w:t>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알림</w:t>
            </w:r>
          </w:p>
        </w:tc>
      </w:tr>
    </w:tbl>
    <w:p w14:paraId="7367F964" w14:textId="77777777" w:rsidR="005307E9" w:rsidRDefault="005307E9"/>
    <w:p w14:paraId="76D7673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16.8 </w:t>
      </w:r>
      <w:r>
        <w:rPr>
          <w:rFonts w:ascii="맑은 고딕" w:eastAsia="맑은 고딕" w:hAnsi="맑은 고딕"/>
          <w:color w:val="2E74B5"/>
        </w:rPr>
        <w:t>기관이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반드시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검증해야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하는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5307E9" w14:paraId="68C457E6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409E920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E53E3B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체크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352C10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실패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처리</w:t>
            </w:r>
          </w:p>
        </w:tc>
      </w:tr>
      <w:tr w:rsidR="005307E9" w14:paraId="07AC77F0" w14:textId="77777777">
        <w:trPr>
          <w:jc w:val="center"/>
        </w:trPr>
        <w:tc>
          <w:tcPr>
            <w:tcW w:w="1417" w:type="dxa"/>
            <w:vAlign w:val="center"/>
          </w:tcPr>
          <w:p w14:paraId="4F6D0665" w14:textId="77777777" w:rsidR="005307E9" w:rsidRDefault="002B5951"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암호화</w:t>
            </w:r>
          </w:p>
        </w:tc>
        <w:tc>
          <w:tcPr>
            <w:tcW w:w="4535" w:type="dxa"/>
            <w:vAlign w:val="center"/>
          </w:tcPr>
          <w:p w14:paraId="249B237D" w14:textId="77777777" w:rsidR="005307E9" w:rsidRDefault="002B5951">
            <w:r>
              <w:rPr>
                <w:sz w:val="19"/>
              </w:rPr>
              <w:t xml:space="preserve">signature.alg </w:t>
            </w:r>
            <w:r>
              <w:rPr>
                <w:sz w:val="19"/>
              </w:rPr>
              <w:t>지원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, keyId </w:t>
            </w:r>
            <w:r>
              <w:rPr>
                <w:sz w:val="19"/>
              </w:rPr>
              <w:t>유효성</w:t>
            </w:r>
            <w:r>
              <w:rPr>
                <w:sz w:val="19"/>
              </w:rPr>
              <w:t xml:space="preserve">, MAC </w:t>
            </w:r>
            <w:r>
              <w:rPr>
                <w:sz w:val="19"/>
              </w:rPr>
              <w:t>검증</w:t>
            </w:r>
          </w:p>
        </w:tc>
        <w:tc>
          <w:tcPr>
            <w:tcW w:w="2835" w:type="dxa"/>
            <w:vAlign w:val="center"/>
          </w:tcPr>
          <w:p w14:paraId="6EAD413B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알람</w:t>
            </w:r>
          </w:p>
        </w:tc>
      </w:tr>
      <w:tr w:rsidR="005307E9" w14:paraId="1BE430F4" w14:textId="77777777">
        <w:trPr>
          <w:jc w:val="center"/>
        </w:trPr>
        <w:tc>
          <w:tcPr>
            <w:tcW w:w="1417" w:type="dxa"/>
            <w:vAlign w:val="center"/>
          </w:tcPr>
          <w:p w14:paraId="7E81DD45" w14:textId="77777777" w:rsidR="005307E9" w:rsidRDefault="002B5951">
            <w:r>
              <w:rPr>
                <w:sz w:val="19"/>
              </w:rPr>
              <w:t>시간</w:t>
            </w:r>
          </w:p>
        </w:tc>
        <w:tc>
          <w:tcPr>
            <w:tcW w:w="4535" w:type="dxa"/>
            <w:vAlign w:val="center"/>
          </w:tcPr>
          <w:p w14:paraId="57128AEA" w14:textId="77777777" w:rsidR="005307E9" w:rsidRDefault="002B5951">
            <w:r>
              <w:rPr>
                <w:sz w:val="19"/>
              </w:rPr>
              <w:t>issuedAt ≤ now+skew, expiresAt ≥ now-skew</w:t>
            </w:r>
          </w:p>
        </w:tc>
        <w:tc>
          <w:tcPr>
            <w:tcW w:w="2835" w:type="dxa"/>
            <w:vAlign w:val="center"/>
          </w:tcPr>
          <w:p w14:paraId="7D680DBE" w14:textId="77777777" w:rsidR="005307E9" w:rsidRDefault="002B5951"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</w:p>
        </w:tc>
      </w:tr>
      <w:tr w:rsidR="005307E9" w14:paraId="2000F942" w14:textId="77777777">
        <w:trPr>
          <w:jc w:val="center"/>
        </w:trPr>
        <w:tc>
          <w:tcPr>
            <w:tcW w:w="1417" w:type="dxa"/>
            <w:vAlign w:val="center"/>
          </w:tcPr>
          <w:p w14:paraId="1C36CF18" w14:textId="77777777" w:rsidR="005307E9" w:rsidRDefault="002B5951">
            <w:r>
              <w:rPr>
                <w:sz w:val="19"/>
              </w:rPr>
              <w:t>상태</w:t>
            </w:r>
          </w:p>
        </w:tc>
        <w:tc>
          <w:tcPr>
            <w:tcW w:w="4535" w:type="dxa"/>
            <w:vAlign w:val="center"/>
          </w:tcPr>
          <w:p w14:paraId="7DB38602" w14:textId="77777777" w:rsidR="005307E9" w:rsidRDefault="002B5951">
            <w:r>
              <w:rPr>
                <w:sz w:val="19"/>
              </w:rPr>
              <w:t xml:space="preserve">state == APPROVED </w:t>
            </w:r>
            <w:r>
              <w:rPr>
                <w:sz w:val="19"/>
              </w:rPr>
              <w:t>여부</w:t>
            </w:r>
          </w:p>
        </w:tc>
        <w:tc>
          <w:tcPr>
            <w:tcW w:w="2835" w:type="dxa"/>
            <w:vAlign w:val="center"/>
          </w:tcPr>
          <w:p w14:paraId="6B290711" w14:textId="77777777" w:rsidR="005307E9" w:rsidRDefault="002B5951">
            <w:r>
              <w:rPr>
                <w:sz w:val="19"/>
              </w:rPr>
              <w:t xml:space="preserve">16.7 </w:t>
            </w:r>
            <w:r>
              <w:rPr>
                <w:sz w:val="19"/>
              </w:rPr>
              <w:t>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따라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</w:tr>
      <w:tr w:rsidR="005307E9" w14:paraId="00FA89D6" w14:textId="77777777">
        <w:trPr>
          <w:jc w:val="center"/>
        </w:trPr>
        <w:tc>
          <w:tcPr>
            <w:tcW w:w="1417" w:type="dxa"/>
            <w:vAlign w:val="center"/>
          </w:tcPr>
          <w:p w14:paraId="606729F9" w14:textId="77777777" w:rsidR="005307E9" w:rsidRDefault="002B5951">
            <w:r>
              <w:rPr>
                <w:sz w:val="19"/>
              </w:rPr>
              <w:t>재사용</w:t>
            </w:r>
          </w:p>
        </w:tc>
        <w:tc>
          <w:tcPr>
            <w:tcW w:w="4535" w:type="dxa"/>
            <w:vAlign w:val="center"/>
          </w:tcPr>
          <w:p w14:paraId="70C21CDB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ticketId </w:t>
            </w:r>
            <w:r>
              <w:rPr>
                <w:sz w:val="19"/>
              </w:rPr>
              <w:t>이미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2835" w:type="dxa"/>
            <w:vAlign w:val="center"/>
          </w:tcPr>
          <w:p w14:paraId="61D9F0DF" w14:textId="77777777" w:rsidR="005307E9" w:rsidRDefault="002B5951">
            <w:r>
              <w:rPr>
                <w:sz w:val="19"/>
              </w:rPr>
              <w:t xml:space="preserve">409 /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알람</w:t>
            </w:r>
          </w:p>
        </w:tc>
      </w:tr>
      <w:tr w:rsidR="005307E9" w14:paraId="6BB63624" w14:textId="77777777">
        <w:trPr>
          <w:jc w:val="center"/>
        </w:trPr>
        <w:tc>
          <w:tcPr>
            <w:tcW w:w="1417" w:type="dxa"/>
            <w:vAlign w:val="center"/>
          </w:tcPr>
          <w:p w14:paraId="26867CA8" w14:textId="77777777" w:rsidR="005307E9" w:rsidRDefault="002B5951">
            <w:r>
              <w:rPr>
                <w:sz w:val="19"/>
              </w:rPr>
              <w:t>기관코드</w:t>
            </w:r>
          </w:p>
        </w:tc>
        <w:tc>
          <w:tcPr>
            <w:tcW w:w="4535" w:type="dxa"/>
            <w:vAlign w:val="center"/>
          </w:tcPr>
          <w:p w14:paraId="10690F6E" w14:textId="77777777" w:rsidR="005307E9" w:rsidRDefault="002B5951">
            <w:r>
              <w:rPr>
                <w:sz w:val="19"/>
              </w:rPr>
              <w:t xml:space="preserve">agencyCode == </w:t>
            </w:r>
            <w:r>
              <w:rPr>
                <w:sz w:val="19"/>
              </w:rPr>
              <w:t>자기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2835" w:type="dxa"/>
            <w:vAlign w:val="center"/>
          </w:tcPr>
          <w:p w14:paraId="29819823" w14:textId="77777777" w:rsidR="005307E9" w:rsidRDefault="002B5951">
            <w:r>
              <w:rPr>
                <w:sz w:val="19"/>
              </w:rPr>
              <w:t>403</w:t>
            </w:r>
          </w:p>
        </w:tc>
      </w:tr>
      <w:tr w:rsidR="005307E9" w14:paraId="29FFDC01" w14:textId="77777777">
        <w:trPr>
          <w:jc w:val="center"/>
        </w:trPr>
        <w:tc>
          <w:tcPr>
            <w:tcW w:w="1417" w:type="dxa"/>
            <w:vAlign w:val="center"/>
          </w:tcPr>
          <w:p w14:paraId="4847E6D8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4535" w:type="dxa"/>
            <w:vAlign w:val="center"/>
          </w:tcPr>
          <w:p w14:paraId="096FD3F3" w14:textId="77777777" w:rsidR="005307E9" w:rsidRDefault="002B5951">
            <w:r>
              <w:rPr>
                <w:sz w:val="19"/>
              </w:rPr>
              <w:t xml:space="preserve">policyVersion </w:t>
            </w:r>
            <w:r>
              <w:rPr>
                <w:sz w:val="19"/>
              </w:rPr>
              <w:t>수용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</w:p>
        </w:tc>
        <w:tc>
          <w:tcPr>
            <w:tcW w:w="2835" w:type="dxa"/>
            <w:vAlign w:val="center"/>
          </w:tcPr>
          <w:p w14:paraId="2222BED6" w14:textId="77777777" w:rsidR="005307E9" w:rsidRDefault="002B5951">
            <w:r>
              <w:rPr>
                <w:sz w:val="19"/>
              </w:rPr>
              <w:t>422</w:t>
            </w:r>
          </w:p>
        </w:tc>
      </w:tr>
      <w:tr w:rsidR="005307E9" w14:paraId="64A93212" w14:textId="77777777">
        <w:trPr>
          <w:jc w:val="center"/>
        </w:trPr>
        <w:tc>
          <w:tcPr>
            <w:tcW w:w="1417" w:type="dxa"/>
            <w:vAlign w:val="center"/>
          </w:tcPr>
          <w:p w14:paraId="57A7D80C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</w:p>
        </w:tc>
        <w:tc>
          <w:tcPr>
            <w:tcW w:w="4535" w:type="dxa"/>
            <w:vAlign w:val="center"/>
          </w:tcPr>
          <w:p w14:paraId="5D181B5A" w14:textId="77777777" w:rsidR="005307E9" w:rsidRDefault="002B5951">
            <w:r>
              <w:rPr>
                <w:sz w:val="19"/>
              </w:rPr>
              <w:t xml:space="preserve">authLevel ≥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요구치</w:t>
            </w:r>
          </w:p>
        </w:tc>
        <w:tc>
          <w:tcPr>
            <w:tcW w:w="2835" w:type="dxa"/>
            <w:vAlign w:val="center"/>
          </w:tcPr>
          <w:p w14:paraId="00DE211E" w14:textId="77777777" w:rsidR="005307E9" w:rsidRDefault="002B5951"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</w:p>
        </w:tc>
      </w:tr>
      <w:tr w:rsidR="005307E9" w14:paraId="53372EA1" w14:textId="77777777">
        <w:trPr>
          <w:jc w:val="center"/>
        </w:trPr>
        <w:tc>
          <w:tcPr>
            <w:tcW w:w="1417" w:type="dxa"/>
            <w:vAlign w:val="center"/>
          </w:tcPr>
          <w:p w14:paraId="49F2C2E4" w14:textId="77777777" w:rsidR="005307E9" w:rsidRDefault="002B5951">
            <w:r>
              <w:rPr>
                <w:sz w:val="19"/>
              </w:rPr>
              <w:t>속성</w:t>
            </w:r>
          </w:p>
        </w:tc>
        <w:tc>
          <w:tcPr>
            <w:tcW w:w="4535" w:type="dxa"/>
            <w:vAlign w:val="center"/>
          </w:tcPr>
          <w:p w14:paraId="012B8EC8" w14:textId="77777777" w:rsidR="005307E9" w:rsidRDefault="002B5951"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</w:p>
        </w:tc>
        <w:tc>
          <w:tcPr>
            <w:tcW w:w="2835" w:type="dxa"/>
            <w:vAlign w:val="center"/>
          </w:tcPr>
          <w:p w14:paraId="7F113BFC" w14:textId="77777777" w:rsidR="005307E9" w:rsidRDefault="002B5951">
            <w:r>
              <w:rPr>
                <w:sz w:val="19"/>
              </w:rPr>
              <w:t>초과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0D29F762" w14:textId="77777777">
        <w:trPr>
          <w:jc w:val="center"/>
        </w:trPr>
        <w:tc>
          <w:tcPr>
            <w:tcW w:w="1417" w:type="dxa"/>
            <w:vAlign w:val="center"/>
          </w:tcPr>
          <w:p w14:paraId="0704B414" w14:textId="77777777" w:rsidR="005307E9" w:rsidRDefault="002B5951">
            <w:r>
              <w:rPr>
                <w:sz w:val="19"/>
              </w:rPr>
              <w:t>추적</w:t>
            </w:r>
          </w:p>
        </w:tc>
        <w:tc>
          <w:tcPr>
            <w:tcW w:w="4535" w:type="dxa"/>
            <w:vAlign w:val="center"/>
          </w:tcPr>
          <w:p w14:paraId="5A7D11B8" w14:textId="77777777" w:rsidR="005307E9" w:rsidRDefault="002B5951">
            <w:r>
              <w:rPr>
                <w:sz w:val="19"/>
              </w:rPr>
              <w:t xml:space="preserve">correlationId </w:t>
            </w:r>
            <w:r>
              <w:rPr>
                <w:sz w:val="19"/>
              </w:rPr>
              <w:t>존재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2835" w:type="dxa"/>
            <w:vAlign w:val="center"/>
          </w:tcPr>
          <w:p w14:paraId="0B1DB15D" w14:textId="77777777" w:rsidR="005307E9" w:rsidRDefault="002B5951">
            <w:r>
              <w:rPr>
                <w:sz w:val="19"/>
              </w:rPr>
              <w:t>없으면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경고</w:t>
            </w:r>
          </w:p>
        </w:tc>
      </w:tr>
      <w:tr w:rsidR="005307E9" w14:paraId="26CC5674" w14:textId="77777777">
        <w:trPr>
          <w:jc w:val="center"/>
        </w:trPr>
        <w:tc>
          <w:tcPr>
            <w:tcW w:w="1417" w:type="dxa"/>
            <w:vAlign w:val="center"/>
          </w:tcPr>
          <w:p w14:paraId="1E041FBA" w14:textId="77777777" w:rsidR="005307E9" w:rsidRDefault="002B5951">
            <w:r>
              <w:rPr>
                <w:sz w:val="19"/>
              </w:rPr>
              <w:t>매핑</w:t>
            </w:r>
          </w:p>
        </w:tc>
        <w:tc>
          <w:tcPr>
            <w:tcW w:w="4535" w:type="dxa"/>
            <w:vAlign w:val="center"/>
          </w:tcPr>
          <w:p w14:paraId="1F41F418" w14:textId="77777777" w:rsidR="005307E9" w:rsidRDefault="002B5951">
            <w:r>
              <w:rPr>
                <w:sz w:val="19"/>
              </w:rPr>
              <w:t xml:space="preserve">agencySubjectId ↔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agency_user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</w:t>
            </w:r>
          </w:p>
        </w:tc>
        <w:tc>
          <w:tcPr>
            <w:tcW w:w="2835" w:type="dxa"/>
            <w:vAlign w:val="center"/>
          </w:tcPr>
          <w:p w14:paraId="403E082C" w14:textId="77777777" w:rsidR="005307E9" w:rsidRDefault="002B5951">
            <w:r>
              <w:rPr>
                <w:sz w:val="19"/>
              </w:rPr>
              <w:t>충돌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알림</w:t>
            </w:r>
          </w:p>
        </w:tc>
      </w:tr>
      <w:tr w:rsidR="005307E9" w14:paraId="46E7AD6E" w14:textId="77777777">
        <w:trPr>
          <w:jc w:val="center"/>
        </w:trPr>
        <w:tc>
          <w:tcPr>
            <w:tcW w:w="1417" w:type="dxa"/>
            <w:vAlign w:val="center"/>
          </w:tcPr>
          <w:p w14:paraId="081D6B26" w14:textId="77777777" w:rsidR="005307E9" w:rsidRDefault="002B5951">
            <w:r>
              <w:rPr>
                <w:sz w:val="19"/>
              </w:rPr>
              <w:t>세션</w:t>
            </w:r>
          </w:p>
        </w:tc>
        <w:tc>
          <w:tcPr>
            <w:tcW w:w="4535" w:type="dxa"/>
            <w:vAlign w:val="center"/>
          </w:tcPr>
          <w:p w14:paraId="6BA43D76" w14:textId="77777777" w:rsidR="005307E9" w:rsidRDefault="002B5951">
            <w:r>
              <w:rPr>
                <w:sz w:val="19"/>
              </w:rPr>
              <w:t xml:space="preserve">absoluteExpireAt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비교</w:t>
            </w:r>
          </w:p>
        </w:tc>
        <w:tc>
          <w:tcPr>
            <w:tcW w:w="2835" w:type="dxa"/>
            <w:vAlign w:val="center"/>
          </w:tcPr>
          <w:p w14:paraId="16D6BB99" w14:textId="77777777" w:rsidR="005307E9" w:rsidRDefault="002B5951">
            <w:r>
              <w:rPr>
                <w:sz w:val="19"/>
              </w:rPr>
              <w:t>짧은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>(MIN)</w:t>
            </w:r>
          </w:p>
        </w:tc>
      </w:tr>
    </w:tbl>
    <w:p w14:paraId="40F52E6D" w14:textId="77777777" w:rsidR="005307E9" w:rsidRDefault="005307E9"/>
    <w:p w14:paraId="1902E0C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16.9 </w:t>
      </w:r>
      <w:r>
        <w:rPr>
          <w:rFonts w:ascii="맑은 고딕" w:eastAsia="맑은 고딕" w:hAnsi="맑은 고딕"/>
          <w:color w:val="2E74B5"/>
        </w:rPr>
        <w:t>기관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저장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관점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필드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분류</w:t>
      </w:r>
    </w:p>
    <w:p w14:paraId="1E769361" w14:textId="77777777" w:rsidR="005307E9" w:rsidRDefault="002B5951">
      <w:pPr>
        <w:spacing w:after="80"/>
      </w:pPr>
      <w:r>
        <w:t>기관이</w:t>
      </w:r>
      <w:r>
        <w:t xml:space="preserve"> Handoff JSON</w:t>
      </w:r>
      <w:r>
        <w:t>을</w:t>
      </w:r>
      <w:r>
        <w:t xml:space="preserve"> </w:t>
      </w:r>
      <w:r>
        <w:t>수신한</w:t>
      </w:r>
      <w:r>
        <w:t xml:space="preserve"> </w:t>
      </w:r>
      <w:r>
        <w:t>뒤</w:t>
      </w:r>
      <w:r>
        <w:t xml:space="preserve"> </w:t>
      </w:r>
      <w:r>
        <w:t>각</w:t>
      </w:r>
      <w:r>
        <w:t xml:space="preserve"> </w:t>
      </w:r>
      <w:r>
        <w:t>필드를</w:t>
      </w:r>
      <w:r>
        <w:t xml:space="preserve"> </w:t>
      </w:r>
      <w:r>
        <w:t>장기</w:t>
      </w:r>
      <w:r>
        <w:t xml:space="preserve"> </w:t>
      </w:r>
      <w:r>
        <w:t>저장할지</w:t>
      </w:r>
      <w:r>
        <w:t xml:space="preserve">, </w:t>
      </w:r>
      <w:r>
        <w:t>로그에만</w:t>
      </w:r>
      <w:r>
        <w:t xml:space="preserve"> </w:t>
      </w:r>
      <w:r>
        <w:t>남길지</w:t>
      </w:r>
      <w:r>
        <w:t xml:space="preserve">, </w:t>
      </w:r>
      <w:r>
        <w:t>메모리에만</w:t>
      </w:r>
      <w:r>
        <w:t xml:space="preserve"> </w:t>
      </w:r>
      <w:r>
        <w:t>보관할지</w:t>
      </w:r>
      <w:r>
        <w:t xml:space="preserve"> </w:t>
      </w:r>
      <w:r>
        <w:t>단일</w:t>
      </w:r>
      <w:r>
        <w:t xml:space="preserve"> </w:t>
      </w:r>
      <w:r>
        <w:t>표로</w:t>
      </w:r>
      <w:r>
        <w:t xml:space="preserve"> </w:t>
      </w:r>
      <w:r>
        <w:t>정리한다</w:t>
      </w:r>
      <w:r>
        <w:t xml:space="preserve">. Subject Identifier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속성은</w:t>
      </w:r>
      <w:r>
        <w:t xml:space="preserve"> </w:t>
      </w:r>
      <w:r>
        <w:t>기관향</w:t>
      </w:r>
      <w:r>
        <w:t xml:space="preserve"> Projection</w:t>
      </w:r>
      <w:r>
        <w:t>로서</w:t>
      </w:r>
      <w:r>
        <w:t xml:space="preserve"> </w:t>
      </w:r>
      <w:r>
        <w:t>자체</w:t>
      </w:r>
      <w:r>
        <w:t xml:space="preserve"> </w:t>
      </w:r>
      <w:r>
        <w:t>정본이</w:t>
      </w:r>
      <w:r>
        <w:t xml:space="preserve"> </w:t>
      </w:r>
      <w:r>
        <w:t>아니다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2551"/>
        <w:gridCol w:w="2098"/>
        <w:gridCol w:w="1984"/>
      </w:tblGrid>
      <w:tr w:rsidR="005307E9" w14:paraId="1BAFE69C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4600BC9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54FCA3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저장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범위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010D864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개인정보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유의사항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EE4697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</w:tr>
      <w:tr w:rsidR="005307E9" w14:paraId="532F8110" w14:textId="77777777">
        <w:trPr>
          <w:jc w:val="center"/>
        </w:trPr>
        <w:tc>
          <w:tcPr>
            <w:tcW w:w="2154" w:type="dxa"/>
            <w:vAlign w:val="center"/>
          </w:tcPr>
          <w:p w14:paraId="462EB9FA" w14:textId="77777777" w:rsidR="005307E9" w:rsidRDefault="002B5951">
            <w:r>
              <w:rPr>
                <w:sz w:val="19"/>
              </w:rPr>
              <w:t>transactionId</w:t>
            </w:r>
          </w:p>
        </w:tc>
        <w:tc>
          <w:tcPr>
            <w:tcW w:w="2551" w:type="dxa"/>
            <w:vAlign w:val="center"/>
          </w:tcPr>
          <w:p w14:paraId="09A1745B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목적</w:t>
            </w:r>
            <w:r>
              <w:rPr>
                <w:sz w:val="19"/>
              </w:rPr>
              <w:t>)</w:t>
            </w:r>
          </w:p>
        </w:tc>
        <w:tc>
          <w:tcPr>
            <w:tcW w:w="2098" w:type="dxa"/>
            <w:vAlign w:val="center"/>
          </w:tcPr>
          <w:p w14:paraId="11F973F2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아님</w:t>
            </w:r>
          </w:p>
        </w:tc>
        <w:tc>
          <w:tcPr>
            <w:tcW w:w="1984" w:type="dxa"/>
            <w:vAlign w:val="center"/>
          </w:tcPr>
          <w:p w14:paraId="29E1B6D3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</w:tr>
      <w:tr w:rsidR="005307E9" w14:paraId="38541069" w14:textId="77777777">
        <w:trPr>
          <w:jc w:val="center"/>
        </w:trPr>
        <w:tc>
          <w:tcPr>
            <w:tcW w:w="2154" w:type="dxa"/>
            <w:vAlign w:val="center"/>
          </w:tcPr>
          <w:p w14:paraId="6077166E" w14:textId="77777777" w:rsidR="005307E9" w:rsidRDefault="002B5951">
            <w:r>
              <w:rPr>
                <w:sz w:val="19"/>
              </w:rPr>
              <w:t>issuedAt / state / policyVersion / authLevel</w:t>
            </w:r>
          </w:p>
        </w:tc>
        <w:tc>
          <w:tcPr>
            <w:tcW w:w="2551" w:type="dxa"/>
            <w:vAlign w:val="center"/>
          </w:tcPr>
          <w:p w14:paraId="53A46F13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2098" w:type="dxa"/>
            <w:vAlign w:val="center"/>
          </w:tcPr>
          <w:p w14:paraId="66460211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아님</w:t>
            </w:r>
          </w:p>
        </w:tc>
        <w:tc>
          <w:tcPr>
            <w:tcW w:w="1984" w:type="dxa"/>
            <w:vAlign w:val="center"/>
          </w:tcPr>
          <w:p w14:paraId="26CA4209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48770EA1" w14:textId="77777777">
        <w:trPr>
          <w:jc w:val="center"/>
        </w:trPr>
        <w:tc>
          <w:tcPr>
            <w:tcW w:w="2154" w:type="dxa"/>
            <w:vAlign w:val="center"/>
          </w:tcPr>
          <w:p w14:paraId="0C066E61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2551" w:type="dxa"/>
            <w:vAlign w:val="center"/>
          </w:tcPr>
          <w:p w14:paraId="6DC537BB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2098" w:type="dxa"/>
            <w:vAlign w:val="center"/>
          </w:tcPr>
          <w:p w14:paraId="41F7FF7D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아님</w:t>
            </w:r>
          </w:p>
        </w:tc>
        <w:tc>
          <w:tcPr>
            <w:tcW w:w="1984" w:type="dxa"/>
            <w:vAlign w:val="center"/>
          </w:tcPr>
          <w:p w14:paraId="6211304E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</w:t>
            </w:r>
          </w:p>
        </w:tc>
      </w:tr>
      <w:tr w:rsidR="005307E9" w14:paraId="7FDDF61F" w14:textId="77777777">
        <w:trPr>
          <w:jc w:val="center"/>
        </w:trPr>
        <w:tc>
          <w:tcPr>
            <w:tcW w:w="2154" w:type="dxa"/>
            <w:vAlign w:val="center"/>
          </w:tcPr>
          <w:p w14:paraId="1A791EB7" w14:textId="77777777" w:rsidR="005307E9" w:rsidRDefault="002B5951">
            <w:r>
              <w:rPr>
                <w:sz w:val="19"/>
              </w:rPr>
              <w:t>subject.agencySubjectId</w:t>
            </w:r>
          </w:p>
        </w:tc>
        <w:tc>
          <w:tcPr>
            <w:tcW w:w="2551" w:type="dxa"/>
            <w:vAlign w:val="center"/>
          </w:tcPr>
          <w:p w14:paraId="339C1F5C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agency_user </w:t>
            </w:r>
            <w:r>
              <w:rPr>
                <w:sz w:val="19"/>
              </w:rPr>
              <w:t>키로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  <w:r>
              <w:rPr>
                <w:sz w:val="19"/>
              </w:rPr>
              <w:t>)</w:t>
            </w:r>
          </w:p>
        </w:tc>
        <w:tc>
          <w:tcPr>
            <w:tcW w:w="2098" w:type="dxa"/>
            <w:vAlign w:val="center"/>
          </w:tcPr>
          <w:p w14:paraId="076BCDD7" w14:textId="77777777" w:rsidR="005307E9" w:rsidRDefault="002B5951">
            <w:r>
              <w:rPr>
                <w:sz w:val="19"/>
              </w:rPr>
              <w:t>필요시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마스킹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  <w:tc>
          <w:tcPr>
            <w:tcW w:w="1984" w:type="dxa"/>
            <w:vAlign w:val="center"/>
          </w:tcPr>
          <w:p w14:paraId="4DC4542C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/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10B2F598" w14:textId="77777777">
        <w:trPr>
          <w:jc w:val="center"/>
        </w:trPr>
        <w:tc>
          <w:tcPr>
            <w:tcW w:w="2154" w:type="dxa"/>
            <w:vAlign w:val="center"/>
          </w:tcPr>
          <w:p w14:paraId="0137F0D0" w14:textId="77777777" w:rsidR="005307E9" w:rsidRDefault="002B5951">
            <w:r>
              <w:rPr>
                <w:sz w:val="19"/>
              </w:rPr>
              <w:t>subject.name</w:t>
            </w:r>
          </w:p>
        </w:tc>
        <w:tc>
          <w:tcPr>
            <w:tcW w:w="2551" w:type="dxa"/>
            <w:vAlign w:val="center"/>
          </w:tcPr>
          <w:p w14:paraId="5A1DFE41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비권장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레코드로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  <w:r>
              <w:rPr>
                <w:sz w:val="19"/>
              </w:rPr>
              <w:t>)</w:t>
            </w:r>
          </w:p>
        </w:tc>
        <w:tc>
          <w:tcPr>
            <w:tcW w:w="2098" w:type="dxa"/>
            <w:vAlign w:val="center"/>
          </w:tcPr>
          <w:p w14:paraId="4BAFE146" w14:textId="77777777" w:rsidR="005307E9" w:rsidRDefault="002B5951">
            <w:r>
              <w:rPr>
                <w:sz w:val="19"/>
              </w:rPr>
              <w:t>마스킹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예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홍</w:t>
            </w:r>
            <w:r>
              <w:rPr>
                <w:sz w:val="19"/>
              </w:rPr>
              <w:t xml:space="preserve">**) </w:t>
            </w:r>
            <w:r>
              <w:rPr>
                <w:sz w:val="19"/>
              </w:rPr>
              <w:t>권장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로그는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  <w:tc>
          <w:tcPr>
            <w:tcW w:w="1984" w:type="dxa"/>
            <w:vAlign w:val="center"/>
          </w:tcPr>
          <w:p w14:paraId="356221AF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263A6EB5" w14:textId="77777777">
        <w:trPr>
          <w:jc w:val="center"/>
        </w:trPr>
        <w:tc>
          <w:tcPr>
            <w:tcW w:w="2154" w:type="dxa"/>
            <w:vAlign w:val="center"/>
          </w:tcPr>
          <w:p w14:paraId="3C84727B" w14:textId="77777777" w:rsidR="005307E9" w:rsidRDefault="002B5951">
            <w:r>
              <w:rPr>
                <w:sz w:val="19"/>
              </w:rPr>
              <w:t>subject.mobileMasked / emailMasked</w:t>
            </w:r>
          </w:p>
        </w:tc>
        <w:tc>
          <w:tcPr>
            <w:tcW w:w="2551" w:type="dxa"/>
            <w:vAlign w:val="center"/>
          </w:tcPr>
          <w:p w14:paraId="40289D3E" w14:textId="77777777" w:rsidR="005307E9" w:rsidRDefault="002B5951">
            <w:r>
              <w:rPr>
                <w:sz w:val="19"/>
              </w:rPr>
              <w:t>단기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), </w:t>
            </w: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비권장</w:t>
            </w:r>
          </w:p>
        </w:tc>
        <w:tc>
          <w:tcPr>
            <w:tcW w:w="2098" w:type="dxa"/>
            <w:vAlign w:val="center"/>
          </w:tcPr>
          <w:p w14:paraId="71253514" w14:textId="77777777" w:rsidR="005307E9" w:rsidRDefault="002B5951">
            <w:r>
              <w:rPr>
                <w:sz w:val="19"/>
              </w:rPr>
              <w:t>마스킹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그대로만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1984" w:type="dxa"/>
            <w:vAlign w:val="center"/>
          </w:tcPr>
          <w:p w14:paraId="3B722D23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2A316F06" w14:textId="77777777">
        <w:trPr>
          <w:jc w:val="center"/>
        </w:trPr>
        <w:tc>
          <w:tcPr>
            <w:tcW w:w="2154" w:type="dxa"/>
            <w:vAlign w:val="center"/>
          </w:tcPr>
          <w:p w14:paraId="2AB5EB2C" w14:textId="77777777" w:rsidR="005307E9" w:rsidRDefault="002B5951">
            <w:r>
              <w:rPr>
                <w:sz w:val="19"/>
              </w:rPr>
              <w:t>subject.ciHashed</w:t>
            </w:r>
          </w:p>
        </w:tc>
        <w:tc>
          <w:tcPr>
            <w:tcW w:w="2551" w:type="dxa"/>
            <w:vAlign w:val="center"/>
          </w:tcPr>
          <w:p w14:paraId="200BD386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해시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)</w:t>
            </w:r>
          </w:p>
        </w:tc>
        <w:tc>
          <w:tcPr>
            <w:tcW w:w="2098" w:type="dxa"/>
            <w:vAlign w:val="center"/>
          </w:tcPr>
          <w:p w14:paraId="00BE7BAC" w14:textId="77777777" w:rsidR="005307E9" w:rsidRDefault="002B5951"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CI </w:t>
            </w:r>
            <w:r>
              <w:rPr>
                <w:sz w:val="19"/>
              </w:rPr>
              <w:t>재구성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  <w:tc>
          <w:tcPr>
            <w:tcW w:w="1984" w:type="dxa"/>
            <w:vAlign w:val="center"/>
          </w:tcPr>
          <w:p w14:paraId="269B2D9C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6364601D" w14:textId="77777777">
        <w:trPr>
          <w:jc w:val="center"/>
        </w:trPr>
        <w:tc>
          <w:tcPr>
            <w:tcW w:w="2154" w:type="dxa"/>
            <w:vAlign w:val="center"/>
          </w:tcPr>
          <w:p w14:paraId="457D04BF" w14:textId="77777777" w:rsidR="005307E9" w:rsidRDefault="002B5951">
            <w:r>
              <w:rPr>
                <w:sz w:val="19"/>
              </w:rPr>
              <w:t>subject.birthYear / gender</w:t>
            </w:r>
          </w:p>
        </w:tc>
        <w:tc>
          <w:tcPr>
            <w:tcW w:w="2551" w:type="dxa"/>
            <w:vAlign w:val="center"/>
          </w:tcPr>
          <w:p w14:paraId="682BE11F" w14:textId="77777777" w:rsidR="005307E9" w:rsidRDefault="002B5951"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최소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원칙</w:t>
            </w:r>
            <w:r>
              <w:rPr>
                <w:sz w:val="19"/>
              </w:rPr>
              <w:t>)</w:t>
            </w:r>
          </w:p>
        </w:tc>
        <w:tc>
          <w:tcPr>
            <w:tcW w:w="2098" w:type="dxa"/>
            <w:vAlign w:val="center"/>
          </w:tcPr>
          <w:p w14:paraId="76686096" w14:textId="77777777" w:rsidR="005307E9" w:rsidRDefault="002B5951">
            <w:r>
              <w:rPr>
                <w:sz w:val="19"/>
              </w:rPr>
              <w:t>결합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주의</w:t>
            </w:r>
          </w:p>
        </w:tc>
        <w:tc>
          <w:tcPr>
            <w:tcW w:w="1984" w:type="dxa"/>
            <w:vAlign w:val="center"/>
          </w:tcPr>
          <w:p w14:paraId="1D4E6423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05415A00" w14:textId="77777777">
        <w:trPr>
          <w:jc w:val="center"/>
        </w:trPr>
        <w:tc>
          <w:tcPr>
            <w:tcW w:w="2154" w:type="dxa"/>
            <w:vAlign w:val="center"/>
          </w:tcPr>
          <w:p w14:paraId="1CC82ABA" w14:textId="77777777" w:rsidR="005307E9" w:rsidRDefault="002B5951">
            <w:r>
              <w:rPr>
                <w:sz w:val="19"/>
              </w:rPr>
              <w:t>session.recommendedIdleSec / absoluteExpireAt</w:t>
            </w:r>
          </w:p>
        </w:tc>
        <w:tc>
          <w:tcPr>
            <w:tcW w:w="2551" w:type="dxa"/>
            <w:vAlign w:val="center"/>
          </w:tcPr>
          <w:p w14:paraId="461BF484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메모리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2098" w:type="dxa"/>
            <w:vAlign w:val="center"/>
          </w:tcPr>
          <w:p w14:paraId="398048B7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아님</w:t>
            </w:r>
          </w:p>
        </w:tc>
        <w:tc>
          <w:tcPr>
            <w:tcW w:w="1984" w:type="dxa"/>
            <w:vAlign w:val="center"/>
          </w:tcPr>
          <w:p w14:paraId="09726961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7EE2E40E" w14:textId="77777777">
        <w:trPr>
          <w:jc w:val="center"/>
        </w:trPr>
        <w:tc>
          <w:tcPr>
            <w:tcW w:w="2154" w:type="dxa"/>
            <w:vAlign w:val="center"/>
          </w:tcPr>
          <w:p w14:paraId="37266879" w14:textId="77777777" w:rsidR="005307E9" w:rsidRDefault="002B5951">
            <w:r>
              <w:rPr>
                <w:sz w:val="19"/>
              </w:rPr>
              <w:lastRenderedPageBreak/>
              <w:t>trace.correlationId</w:t>
            </w:r>
          </w:p>
        </w:tc>
        <w:tc>
          <w:tcPr>
            <w:tcW w:w="2551" w:type="dxa"/>
            <w:vAlign w:val="center"/>
          </w:tcPr>
          <w:p w14:paraId="5782C5D1" w14:textId="77777777" w:rsidR="005307E9" w:rsidRDefault="002B5951"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098" w:type="dxa"/>
            <w:vAlign w:val="center"/>
          </w:tcPr>
          <w:p w14:paraId="4EEBD74A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아님</w:t>
            </w:r>
          </w:p>
        </w:tc>
        <w:tc>
          <w:tcPr>
            <w:tcW w:w="1984" w:type="dxa"/>
            <w:vAlign w:val="center"/>
          </w:tcPr>
          <w:p w14:paraId="48AF0F18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단순</w:t>
            </w:r>
            <w:r>
              <w:rPr>
                <w:sz w:val="19"/>
              </w:rPr>
              <w:t xml:space="preserve"> trace</w:t>
            </w:r>
          </w:p>
        </w:tc>
      </w:tr>
      <w:tr w:rsidR="005307E9" w14:paraId="2AD2A469" w14:textId="77777777">
        <w:trPr>
          <w:jc w:val="center"/>
        </w:trPr>
        <w:tc>
          <w:tcPr>
            <w:tcW w:w="2154" w:type="dxa"/>
            <w:vAlign w:val="center"/>
          </w:tcPr>
          <w:p w14:paraId="6153F335" w14:textId="77777777" w:rsidR="005307E9" w:rsidRDefault="002B5951">
            <w:r>
              <w:rPr>
                <w:sz w:val="19"/>
              </w:rPr>
              <w:t>signature.value</w:t>
            </w:r>
          </w:p>
        </w:tc>
        <w:tc>
          <w:tcPr>
            <w:tcW w:w="2551" w:type="dxa"/>
            <w:vAlign w:val="center"/>
          </w:tcPr>
          <w:p w14:paraId="6CA6177C" w14:textId="77777777" w:rsidR="005307E9" w:rsidRDefault="002B5951">
            <w:r>
              <w:rPr>
                <w:sz w:val="19"/>
              </w:rPr>
              <w:t>저장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로깅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프리픽스만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예외</w:t>
            </w:r>
            <w:r>
              <w:rPr>
                <w:sz w:val="19"/>
              </w:rPr>
              <w:t>)</w:t>
            </w:r>
          </w:p>
        </w:tc>
        <w:tc>
          <w:tcPr>
            <w:tcW w:w="2098" w:type="dxa"/>
            <w:vAlign w:val="center"/>
          </w:tcPr>
          <w:p w14:paraId="3ADFEB14" w14:textId="77777777" w:rsidR="005307E9" w:rsidRDefault="002B5951">
            <w:r>
              <w:rPr>
                <w:sz w:val="19"/>
              </w:rPr>
              <w:t>재공격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주의</w:t>
            </w:r>
          </w:p>
        </w:tc>
        <w:tc>
          <w:tcPr>
            <w:tcW w:w="1984" w:type="dxa"/>
            <w:vAlign w:val="center"/>
          </w:tcPr>
          <w:p w14:paraId="3B4A41FF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64628745" w14:textId="77777777">
        <w:trPr>
          <w:jc w:val="center"/>
        </w:trPr>
        <w:tc>
          <w:tcPr>
            <w:tcW w:w="2154" w:type="dxa"/>
            <w:vAlign w:val="center"/>
          </w:tcPr>
          <w:p w14:paraId="6DFA22A3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2551" w:type="dxa"/>
            <w:vAlign w:val="center"/>
          </w:tcPr>
          <w:p w14:paraId="300FC6E5" w14:textId="77777777" w:rsidR="005307E9" w:rsidRDefault="002B5951"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비권장</w:t>
            </w:r>
          </w:p>
        </w:tc>
        <w:tc>
          <w:tcPr>
            <w:tcW w:w="2098" w:type="dxa"/>
            <w:vAlign w:val="center"/>
          </w:tcPr>
          <w:p w14:paraId="684E0672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아님</w:t>
            </w:r>
          </w:p>
        </w:tc>
        <w:tc>
          <w:tcPr>
            <w:tcW w:w="1984" w:type="dxa"/>
            <w:vAlign w:val="center"/>
          </w:tcPr>
          <w:p w14:paraId="145A39A7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</w:tbl>
    <w:p w14:paraId="32EC4679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306A309D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2D5852B8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기관이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데이터는</w:t>
            </w:r>
            <w:r>
              <w:rPr>
                <w:sz w:val="20"/>
              </w:rPr>
              <w:t xml:space="preserve"> Handoff JSON </w:t>
            </w:r>
            <w:r>
              <w:rPr>
                <w:sz w:val="20"/>
              </w:rPr>
              <w:t>원본이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아니라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</w:t>
            </w:r>
            <w:r>
              <w:rPr>
                <w:sz w:val="20"/>
              </w:rPr>
              <w:t xml:space="preserve"> agency_user / agency_session </w:t>
            </w:r>
            <w:r>
              <w:rPr>
                <w:sz w:val="20"/>
              </w:rPr>
              <w:t>레코드이다</w:t>
            </w:r>
            <w:r>
              <w:rPr>
                <w:sz w:val="20"/>
              </w:rPr>
              <w:t xml:space="preserve">.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갱신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이벤트가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때마다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레코드도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재정렬한다</w:t>
            </w:r>
            <w:r>
              <w:rPr>
                <w:sz w:val="20"/>
              </w:rPr>
              <w:t>.</w:t>
            </w:r>
          </w:p>
        </w:tc>
      </w:tr>
    </w:tbl>
    <w:p w14:paraId="74D7D3B8" w14:textId="77777777" w:rsidR="005307E9" w:rsidRDefault="005307E9"/>
    <w:p w14:paraId="16E22E2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16.10 </w:t>
      </w:r>
      <w:r>
        <w:rPr>
          <w:rFonts w:ascii="맑은 고딕" w:eastAsia="맑은 고딕" w:hAnsi="맑은 고딕"/>
          <w:color w:val="2E74B5"/>
        </w:rPr>
        <w:t>재사용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방지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정책</w:t>
      </w:r>
    </w:p>
    <w:p w14:paraId="7E10A497" w14:textId="77777777" w:rsidR="005307E9" w:rsidRDefault="002B5951">
      <w:pPr>
        <w:pStyle w:val="a0"/>
      </w:pPr>
      <w:r>
        <w:t>Ticket</w:t>
      </w:r>
      <w:r>
        <w:t>은</w:t>
      </w:r>
      <w:r>
        <w:t xml:space="preserve"> 1</w:t>
      </w:r>
      <w:r>
        <w:t>회성이며</w:t>
      </w:r>
      <w:r>
        <w:t xml:space="preserve"> consumeOnce </w:t>
      </w:r>
      <w:r>
        <w:t>의미를</w:t>
      </w:r>
      <w:r>
        <w:t xml:space="preserve"> </w:t>
      </w:r>
      <w:r>
        <w:t>보장한다</w:t>
      </w:r>
      <w:r>
        <w:t>.</w:t>
      </w:r>
    </w:p>
    <w:p w14:paraId="5F8737AE" w14:textId="77777777" w:rsidR="005307E9" w:rsidRDefault="002B5951">
      <w:pPr>
        <w:pStyle w:val="a0"/>
      </w:pPr>
      <w:r>
        <w:t>재호출</w:t>
      </w:r>
      <w:r>
        <w:t xml:space="preserve"> </w:t>
      </w:r>
      <w:r>
        <w:t>시</w:t>
      </w:r>
      <w:r>
        <w:t xml:space="preserve"> 409 Conflict, </w:t>
      </w:r>
      <w:r>
        <w:t>만료</w:t>
      </w:r>
      <w:r>
        <w:t xml:space="preserve"> </w:t>
      </w:r>
      <w:r>
        <w:t>시</w:t>
      </w:r>
      <w:r>
        <w:t xml:space="preserve"> 410 Gone</w:t>
      </w:r>
      <w:r>
        <w:t>을</w:t>
      </w:r>
      <w:r>
        <w:t xml:space="preserve"> </w:t>
      </w:r>
      <w:r>
        <w:t>반환한다</w:t>
      </w:r>
      <w:r>
        <w:t>.</w:t>
      </w:r>
    </w:p>
    <w:p w14:paraId="616FEDBE" w14:textId="77777777" w:rsidR="005307E9" w:rsidRDefault="002B5951">
      <w:pPr>
        <w:pStyle w:val="a0"/>
      </w:pPr>
      <w:r>
        <w:t xml:space="preserve">REVOKED </w:t>
      </w:r>
      <w:r>
        <w:t>상태의</w:t>
      </w:r>
      <w:r>
        <w:t xml:space="preserve"> ticketId</w:t>
      </w:r>
      <w:r>
        <w:t>는</w:t>
      </w:r>
      <w:r>
        <w:t xml:space="preserve"> </w:t>
      </w:r>
      <w:r>
        <w:t>사용</w:t>
      </w:r>
      <w:r>
        <w:t xml:space="preserve"> </w:t>
      </w:r>
      <w:r>
        <w:t>전이라도</w:t>
      </w:r>
      <w:r>
        <w:t xml:space="preserve"> 410 Gone </w:t>
      </w:r>
      <w:r>
        <w:t>또는</w:t>
      </w:r>
      <w:r>
        <w:t xml:space="preserve"> state=REVOKED</w:t>
      </w:r>
      <w:r>
        <w:t>로</w:t>
      </w:r>
      <w:r>
        <w:t xml:space="preserve"> </w:t>
      </w:r>
      <w:r>
        <w:t>응답한다</w:t>
      </w:r>
      <w:r>
        <w:t>.</w:t>
      </w:r>
    </w:p>
    <w:p w14:paraId="1E008291" w14:textId="77777777" w:rsidR="005307E9" w:rsidRDefault="002B5951">
      <w:pPr>
        <w:pStyle w:val="a0"/>
      </w:pPr>
      <w:r>
        <w:t>재사용</w:t>
      </w:r>
      <w:r>
        <w:t xml:space="preserve"> </w:t>
      </w:r>
      <w:r>
        <w:t>시도</w:t>
      </w:r>
      <w:r>
        <w:t xml:space="preserve">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기관</w:t>
      </w:r>
      <w:r>
        <w:t xml:space="preserve"> </w:t>
      </w:r>
      <w:r>
        <w:t>키</w:t>
      </w:r>
      <w:r>
        <w:t xml:space="preserve"> </w:t>
      </w:r>
      <w:r>
        <w:t>일시</w:t>
      </w:r>
      <w:r>
        <w:t xml:space="preserve"> </w:t>
      </w:r>
      <w:r>
        <w:t>차단한다</w:t>
      </w:r>
      <w:r>
        <w:t>.</w:t>
      </w:r>
    </w:p>
    <w:p w14:paraId="149DC7C6" w14:textId="77777777" w:rsidR="005307E9" w:rsidRDefault="002B5951">
      <w:pPr>
        <w:pStyle w:val="a0"/>
      </w:pPr>
      <w:r>
        <w:t>재사용</w:t>
      </w:r>
      <w:r>
        <w:t xml:space="preserve"> </w:t>
      </w:r>
      <w:r>
        <w:t>시도는</w:t>
      </w:r>
      <w:r>
        <w:t xml:space="preserve"> </w:t>
      </w:r>
      <w:r>
        <w:t>별도</w:t>
      </w:r>
      <w:r>
        <w:t xml:space="preserve"> </w:t>
      </w:r>
      <w:r>
        <w:t>이벤트</w:t>
      </w:r>
      <w:r>
        <w:t>(REUSE_ATTEMPT)</w:t>
      </w:r>
      <w:r>
        <w:t>로</w:t>
      </w:r>
      <w:r>
        <w:t xml:space="preserve"> </w:t>
      </w:r>
      <w:r>
        <w:t>감사</w:t>
      </w:r>
      <w:r>
        <w:t xml:space="preserve"> </w:t>
      </w:r>
      <w:r>
        <w:t>기록한다</w:t>
      </w:r>
      <w:r>
        <w:t>.</w:t>
      </w:r>
    </w:p>
    <w:p w14:paraId="0405BB45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16.10.1 REVOKED / </w:t>
      </w:r>
      <w:r>
        <w:rPr>
          <w:rFonts w:ascii="맑은 고딕" w:eastAsia="맑은 고딕" w:hAnsi="맑은 고딕"/>
        </w:rPr>
        <w:t>재사용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만료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3118"/>
      </w:tblGrid>
      <w:tr w:rsidR="005307E9" w14:paraId="78DCB903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AEDEC5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49131E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Verify </w:t>
            </w:r>
            <w:r>
              <w:rPr>
                <w:b/>
                <w:color w:val="FFFFFF"/>
                <w:sz w:val="20"/>
              </w:rPr>
              <w:t>응답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1354D6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4E74F5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조치</w:t>
            </w:r>
          </w:p>
        </w:tc>
      </w:tr>
      <w:tr w:rsidR="005307E9" w14:paraId="73B77BB8" w14:textId="77777777">
        <w:trPr>
          <w:jc w:val="center"/>
        </w:trPr>
        <w:tc>
          <w:tcPr>
            <w:tcW w:w="1701" w:type="dxa"/>
            <w:vAlign w:val="center"/>
          </w:tcPr>
          <w:p w14:paraId="46B2AF8F" w14:textId="77777777" w:rsidR="005307E9" w:rsidRDefault="002B5951">
            <w:r>
              <w:rPr>
                <w:sz w:val="19"/>
              </w:rPr>
              <w:t>VERIFIED(</w:t>
            </w:r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사용됨</w:t>
            </w:r>
            <w:r>
              <w:rPr>
                <w:sz w:val="19"/>
              </w:rPr>
              <w:t>)</w:t>
            </w:r>
          </w:p>
        </w:tc>
        <w:tc>
          <w:tcPr>
            <w:tcW w:w="1701" w:type="dxa"/>
            <w:vAlign w:val="center"/>
          </w:tcPr>
          <w:p w14:paraId="5005EA5F" w14:textId="77777777" w:rsidR="005307E9" w:rsidRDefault="002B5951">
            <w:r>
              <w:rPr>
                <w:sz w:val="19"/>
              </w:rPr>
              <w:t>409 Conflict</w:t>
            </w:r>
          </w:p>
        </w:tc>
        <w:tc>
          <w:tcPr>
            <w:tcW w:w="2835" w:type="dxa"/>
            <w:vAlign w:val="center"/>
          </w:tcPr>
          <w:p w14:paraId="0DFD2E29" w14:textId="77777777" w:rsidR="005307E9" w:rsidRDefault="002B5951">
            <w:r>
              <w:rPr>
                <w:sz w:val="19"/>
              </w:rPr>
              <w:t>이미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재사용</w:t>
            </w:r>
          </w:p>
        </w:tc>
        <w:tc>
          <w:tcPr>
            <w:tcW w:w="3118" w:type="dxa"/>
            <w:vAlign w:val="center"/>
          </w:tcPr>
          <w:p w14:paraId="44E080BC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알림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0754D39E" w14:textId="77777777">
        <w:trPr>
          <w:jc w:val="center"/>
        </w:trPr>
        <w:tc>
          <w:tcPr>
            <w:tcW w:w="1701" w:type="dxa"/>
            <w:vAlign w:val="center"/>
          </w:tcPr>
          <w:p w14:paraId="6112305C" w14:textId="77777777" w:rsidR="005307E9" w:rsidRDefault="002B5951">
            <w:r>
              <w:rPr>
                <w:sz w:val="19"/>
              </w:rPr>
              <w:t>EXPIRED</w:t>
            </w:r>
          </w:p>
        </w:tc>
        <w:tc>
          <w:tcPr>
            <w:tcW w:w="1701" w:type="dxa"/>
            <w:vAlign w:val="center"/>
          </w:tcPr>
          <w:p w14:paraId="11D636A1" w14:textId="77777777" w:rsidR="005307E9" w:rsidRDefault="002B5951">
            <w:r>
              <w:rPr>
                <w:sz w:val="19"/>
              </w:rPr>
              <w:t>410 Gone</w:t>
            </w:r>
          </w:p>
        </w:tc>
        <w:tc>
          <w:tcPr>
            <w:tcW w:w="2835" w:type="dxa"/>
            <w:vAlign w:val="center"/>
          </w:tcPr>
          <w:p w14:paraId="61FA85F8" w14:textId="77777777" w:rsidR="005307E9" w:rsidRDefault="002B5951"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초과</w:t>
            </w:r>
          </w:p>
        </w:tc>
        <w:tc>
          <w:tcPr>
            <w:tcW w:w="3118" w:type="dxa"/>
            <w:vAlign w:val="center"/>
          </w:tcPr>
          <w:p w14:paraId="62F25FDF" w14:textId="77777777" w:rsidR="005307E9" w:rsidRDefault="002B5951">
            <w:r>
              <w:rPr>
                <w:sz w:val="19"/>
              </w:rPr>
              <w:t>새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흐름으로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복귀</w:t>
            </w:r>
          </w:p>
        </w:tc>
      </w:tr>
      <w:tr w:rsidR="005307E9" w14:paraId="00801A24" w14:textId="77777777">
        <w:trPr>
          <w:jc w:val="center"/>
        </w:trPr>
        <w:tc>
          <w:tcPr>
            <w:tcW w:w="1701" w:type="dxa"/>
            <w:vAlign w:val="center"/>
          </w:tcPr>
          <w:p w14:paraId="5C471390" w14:textId="77777777" w:rsidR="005307E9" w:rsidRDefault="002B5951">
            <w:r>
              <w:rPr>
                <w:sz w:val="19"/>
              </w:rPr>
              <w:t>REVOKED</w:t>
            </w:r>
          </w:p>
        </w:tc>
        <w:tc>
          <w:tcPr>
            <w:tcW w:w="1701" w:type="dxa"/>
            <w:vAlign w:val="center"/>
          </w:tcPr>
          <w:p w14:paraId="2DC659E0" w14:textId="77777777" w:rsidR="005307E9" w:rsidRDefault="002B5951">
            <w:r>
              <w:rPr>
                <w:sz w:val="19"/>
              </w:rPr>
              <w:t xml:space="preserve">410 Gone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state=REVOKED</w:t>
            </w:r>
          </w:p>
        </w:tc>
        <w:tc>
          <w:tcPr>
            <w:tcW w:w="2835" w:type="dxa"/>
            <w:vAlign w:val="center"/>
          </w:tcPr>
          <w:p w14:paraId="2D72A2B2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무효화</w:t>
            </w:r>
          </w:p>
        </w:tc>
        <w:tc>
          <w:tcPr>
            <w:tcW w:w="3118" w:type="dxa"/>
            <w:vAlign w:val="center"/>
          </w:tcPr>
          <w:p w14:paraId="21D8429C" w14:textId="77777777" w:rsidR="005307E9" w:rsidRDefault="002B5951">
            <w:r>
              <w:rPr>
                <w:sz w:val="19"/>
              </w:rPr>
              <w:t xml:space="preserve">Mandatory Security Event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</w:tr>
    </w:tbl>
    <w:p w14:paraId="4D7784C9" w14:textId="77777777" w:rsidR="005307E9" w:rsidRDefault="005307E9"/>
    <w:p w14:paraId="7D2DE53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16.11 </w:t>
      </w:r>
      <w:r>
        <w:rPr>
          <w:rFonts w:ascii="맑은 고딕" w:eastAsia="맑은 고딕" w:hAnsi="맑은 고딕"/>
          <w:color w:val="2E74B5"/>
        </w:rPr>
        <w:t>기관코드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검증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절차</w:t>
      </w:r>
    </w:p>
    <w:p w14:paraId="64BF5E3F" w14:textId="77777777" w:rsidR="005307E9" w:rsidRDefault="002B5951">
      <w:pPr>
        <w:pStyle w:val="a"/>
      </w:pPr>
      <w:r>
        <w:t>기관코드는</w:t>
      </w:r>
      <w:r>
        <w:t xml:space="preserve"> </w:t>
      </w:r>
      <w:r>
        <w:t>사전</w:t>
      </w:r>
      <w:r>
        <w:t xml:space="preserve"> </w:t>
      </w:r>
      <w:r>
        <w:t>등록된</w:t>
      </w:r>
      <w:r>
        <w:t xml:space="preserve"> </w:t>
      </w:r>
      <w:r>
        <w:t>메타데이터</w:t>
      </w:r>
      <w:r>
        <w:t>(</w:t>
      </w:r>
      <w:r>
        <w:t>공식명</w:t>
      </w:r>
      <w:r>
        <w:t>/</w:t>
      </w:r>
      <w:r>
        <w:t>도메인</w:t>
      </w:r>
      <w:r>
        <w:t>/</w:t>
      </w:r>
      <w:r>
        <w:t>콜백</w:t>
      </w:r>
      <w:r>
        <w:t xml:space="preserve"> </w:t>
      </w:r>
      <w:r>
        <w:t>화이트리스트</w:t>
      </w:r>
      <w:r>
        <w:t>/</w:t>
      </w:r>
      <w:r>
        <w:t>정책</w:t>
      </w:r>
      <w:r>
        <w:t xml:space="preserve"> </w:t>
      </w:r>
      <w:r>
        <w:t>버전</w:t>
      </w:r>
      <w:r>
        <w:t>)</w:t>
      </w:r>
      <w:r>
        <w:t>와</w:t>
      </w:r>
      <w:r>
        <w:t xml:space="preserve"> </w:t>
      </w:r>
      <w:r>
        <w:t>매칭한다</w:t>
      </w:r>
      <w:r>
        <w:t>.</w:t>
      </w:r>
    </w:p>
    <w:p w14:paraId="1C8F8D0D" w14:textId="77777777" w:rsidR="005307E9" w:rsidRDefault="002B5951">
      <w:pPr>
        <w:pStyle w:val="a"/>
      </w:pPr>
      <w:r>
        <w:t xml:space="preserve">Verify </w:t>
      </w:r>
      <w:r>
        <w:t>요청의</w:t>
      </w:r>
      <w:r>
        <w:t xml:space="preserve"> agencyCode</w:t>
      </w:r>
      <w:r>
        <w:t>와</w:t>
      </w:r>
      <w:r>
        <w:t xml:space="preserve"> Ticket</w:t>
      </w:r>
      <w:r>
        <w:t>의</w:t>
      </w:r>
      <w:r>
        <w:t xml:space="preserve"> agencyCode</w:t>
      </w:r>
      <w:r>
        <w:t>가</w:t>
      </w:r>
      <w:r>
        <w:t xml:space="preserve"> </w:t>
      </w:r>
      <w:r>
        <w:t>일치하지</w:t>
      </w:r>
      <w:r>
        <w:t xml:space="preserve"> </w:t>
      </w:r>
      <w:r>
        <w:t>않으면</w:t>
      </w:r>
      <w:r>
        <w:t xml:space="preserve"> 403.</w:t>
      </w:r>
    </w:p>
    <w:p w14:paraId="4A22F05B" w14:textId="77777777" w:rsidR="005307E9" w:rsidRDefault="002B5951">
      <w:pPr>
        <w:pStyle w:val="a"/>
      </w:pPr>
      <w:r>
        <w:t>기관</w:t>
      </w:r>
      <w:r>
        <w:t xml:space="preserve"> API Key</w:t>
      </w:r>
      <w:r>
        <w:t>와</w:t>
      </w:r>
      <w:r>
        <w:t xml:space="preserve"> agencyCode </w:t>
      </w:r>
      <w:r>
        <w:t>페어링이</w:t>
      </w:r>
      <w:r>
        <w:t xml:space="preserve"> </w:t>
      </w:r>
      <w:r>
        <w:t>일치하지</w:t>
      </w:r>
      <w:r>
        <w:t xml:space="preserve"> </w:t>
      </w:r>
      <w:r>
        <w:t>않으면</w:t>
      </w:r>
      <w:r>
        <w:t xml:space="preserve"> 401.</w:t>
      </w:r>
    </w:p>
    <w:p w14:paraId="396BBB96" w14:textId="77777777" w:rsidR="005307E9" w:rsidRDefault="002B5951">
      <w:pPr>
        <w:pStyle w:val="a"/>
      </w:pPr>
      <w:r>
        <w:t>콜백</w:t>
      </w:r>
      <w:r>
        <w:t xml:space="preserve"> URL</w:t>
      </w:r>
      <w:r>
        <w:t>이</w:t>
      </w:r>
      <w:r>
        <w:t xml:space="preserve"> </w:t>
      </w:r>
      <w:r>
        <w:t>화이트리스트</w:t>
      </w:r>
      <w:r>
        <w:t xml:space="preserve"> </w:t>
      </w:r>
      <w:r>
        <w:t>외이면</w:t>
      </w:r>
      <w:r>
        <w:t xml:space="preserve"> </w:t>
      </w:r>
      <w:r>
        <w:t>진입</w:t>
      </w:r>
      <w:r>
        <w:t xml:space="preserve"> </w:t>
      </w:r>
      <w:r>
        <w:t>거부</w:t>
      </w:r>
      <w:r>
        <w:t>.</w:t>
      </w:r>
    </w:p>
    <w:p w14:paraId="75082BE0" w14:textId="77777777" w:rsidR="005307E9" w:rsidRDefault="002B5951">
      <w:pPr>
        <w:pStyle w:val="a"/>
      </w:pPr>
      <w:r>
        <w:t>기관</w:t>
      </w:r>
      <w:r>
        <w:t xml:space="preserve"> </w:t>
      </w:r>
      <w:r>
        <w:t>점검</w:t>
      </w:r>
      <w:r>
        <w:t xml:space="preserve"> </w:t>
      </w:r>
      <w:r>
        <w:t>시간</w:t>
      </w:r>
      <w:r>
        <w:t>(maintenanceWindow)</w:t>
      </w:r>
      <w:r>
        <w:t>이면</w:t>
      </w:r>
      <w:r>
        <w:t xml:space="preserve"> </w:t>
      </w:r>
      <w:r>
        <w:t>차단</w:t>
      </w:r>
      <w:r>
        <w:t xml:space="preserve"> + </w:t>
      </w:r>
      <w:r>
        <w:t>점검</w:t>
      </w:r>
      <w:r>
        <w:t xml:space="preserve"> </w:t>
      </w:r>
      <w:r>
        <w:t>안내</w:t>
      </w:r>
      <w:r>
        <w:t>.</w:t>
      </w:r>
    </w:p>
    <w:p w14:paraId="55882E07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16.12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오류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응답</w:t>
      </w:r>
    </w:p>
    <w:p w14:paraId="645AB3E8" w14:textId="77777777" w:rsidR="005307E9" w:rsidRDefault="002B5951">
      <w:r>
        <w:rPr>
          <w:b/>
          <w:color w:val="555555"/>
          <w:sz w:val="18"/>
        </w:rPr>
        <w:t>[JSON - Error]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FE9917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6B4C4AB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"errorCode": "E-IDO-102",</w:t>
            </w:r>
            <w:r>
              <w:rPr>
                <w:rFonts w:ascii="Consolas" w:eastAsia="Consolas" w:hAnsi="Consolas"/>
                <w:sz w:val="18"/>
              </w:rPr>
              <w:br/>
              <w:t xml:space="preserve">  "message": "Ticket expired.",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"reason": "TICKET_EXPIRED",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"retryable": false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E7F392F" w14:textId="77777777" w:rsidR="005307E9" w:rsidRDefault="005307E9"/>
    <w:p w14:paraId="11C1929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16.13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모니터링</w:t>
      </w:r>
      <w:r>
        <w:rPr>
          <w:rFonts w:ascii="맑은 고딕" w:eastAsia="맑은 고딕" w:hAnsi="맑은 고딕"/>
          <w:color w:val="2E74B5"/>
        </w:rPr>
        <w:t xml:space="preserve"> KPI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551"/>
      </w:tblGrid>
      <w:tr w:rsidR="005307E9" w14:paraId="1CFDAA94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A20C45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6199E5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FDB59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임계치</w:t>
            </w:r>
          </w:p>
        </w:tc>
      </w:tr>
      <w:tr w:rsidR="005307E9" w14:paraId="7AC0589A" w14:textId="77777777">
        <w:trPr>
          <w:jc w:val="center"/>
        </w:trPr>
        <w:tc>
          <w:tcPr>
            <w:tcW w:w="2268" w:type="dxa"/>
            <w:vAlign w:val="center"/>
          </w:tcPr>
          <w:p w14:paraId="4A85ADE2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성공률</w:t>
            </w:r>
          </w:p>
        </w:tc>
        <w:tc>
          <w:tcPr>
            <w:tcW w:w="3969" w:type="dxa"/>
            <w:vAlign w:val="center"/>
          </w:tcPr>
          <w:p w14:paraId="056C80D6" w14:textId="77777777" w:rsidR="005307E9" w:rsidRDefault="002B5951"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호출</w:t>
            </w:r>
          </w:p>
        </w:tc>
        <w:tc>
          <w:tcPr>
            <w:tcW w:w="2551" w:type="dxa"/>
            <w:vAlign w:val="center"/>
          </w:tcPr>
          <w:p w14:paraId="2E973B07" w14:textId="77777777" w:rsidR="005307E9" w:rsidRDefault="002B5951">
            <w:r>
              <w:rPr>
                <w:sz w:val="19"/>
              </w:rPr>
              <w:t>≥ 99.5%</w:t>
            </w:r>
          </w:p>
        </w:tc>
      </w:tr>
      <w:tr w:rsidR="005307E9" w14:paraId="523F0876" w14:textId="77777777">
        <w:trPr>
          <w:jc w:val="center"/>
        </w:trPr>
        <w:tc>
          <w:tcPr>
            <w:tcW w:w="2268" w:type="dxa"/>
            <w:vAlign w:val="center"/>
          </w:tcPr>
          <w:p w14:paraId="4013FCB6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</w:p>
        </w:tc>
        <w:tc>
          <w:tcPr>
            <w:tcW w:w="3969" w:type="dxa"/>
            <w:vAlign w:val="center"/>
          </w:tcPr>
          <w:p w14:paraId="59D2BA31" w14:textId="77777777" w:rsidR="005307E9" w:rsidRDefault="002B5951">
            <w:r>
              <w:rPr>
                <w:sz w:val="19"/>
              </w:rPr>
              <w:t xml:space="preserve">REUSE_ATTEMPT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2551" w:type="dxa"/>
            <w:vAlign w:val="center"/>
          </w:tcPr>
          <w:p w14:paraId="043DCF1C" w14:textId="77777777" w:rsidR="005307E9" w:rsidRDefault="002B5951">
            <w:r>
              <w:rPr>
                <w:sz w:val="19"/>
              </w:rPr>
              <w:t>≤ 0.1%</w:t>
            </w:r>
          </w:p>
        </w:tc>
      </w:tr>
      <w:tr w:rsidR="005307E9" w14:paraId="08CC8086" w14:textId="77777777">
        <w:trPr>
          <w:jc w:val="center"/>
        </w:trPr>
        <w:tc>
          <w:tcPr>
            <w:tcW w:w="2268" w:type="dxa"/>
            <w:vAlign w:val="center"/>
          </w:tcPr>
          <w:p w14:paraId="573485E9" w14:textId="77777777" w:rsidR="005307E9" w:rsidRDefault="002B5951">
            <w:r>
              <w:rPr>
                <w:sz w:val="19"/>
              </w:rPr>
              <w:t xml:space="preserve">Verify p95 </w:t>
            </w:r>
            <w:r>
              <w:rPr>
                <w:sz w:val="19"/>
              </w:rPr>
              <w:t>응답시간</w:t>
            </w:r>
          </w:p>
        </w:tc>
        <w:tc>
          <w:tcPr>
            <w:tcW w:w="3969" w:type="dxa"/>
            <w:vAlign w:val="center"/>
          </w:tcPr>
          <w:p w14:paraId="15021CD4" w14:textId="77777777" w:rsidR="005307E9" w:rsidRDefault="002B5951"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95</w:t>
            </w:r>
            <w:r>
              <w:rPr>
                <w:sz w:val="19"/>
              </w:rPr>
              <w:t>퍼센타일</w:t>
            </w:r>
          </w:p>
        </w:tc>
        <w:tc>
          <w:tcPr>
            <w:tcW w:w="2551" w:type="dxa"/>
            <w:vAlign w:val="center"/>
          </w:tcPr>
          <w:p w14:paraId="0D18BB0C" w14:textId="77777777" w:rsidR="005307E9" w:rsidRDefault="002B5951">
            <w:r>
              <w:rPr>
                <w:sz w:val="19"/>
              </w:rPr>
              <w:t>≤ 200ms</w:t>
            </w:r>
          </w:p>
        </w:tc>
      </w:tr>
      <w:tr w:rsidR="005307E9" w14:paraId="01D9707F" w14:textId="77777777">
        <w:trPr>
          <w:jc w:val="center"/>
        </w:trPr>
        <w:tc>
          <w:tcPr>
            <w:tcW w:w="2268" w:type="dxa"/>
            <w:vAlign w:val="center"/>
          </w:tcPr>
          <w:p w14:paraId="286B3AE5" w14:textId="77777777" w:rsidR="005307E9" w:rsidRDefault="002B5951">
            <w:r>
              <w:rPr>
                <w:sz w:val="19"/>
              </w:rPr>
              <w:t xml:space="preserve">Verify p99 </w:t>
            </w:r>
            <w:r>
              <w:rPr>
                <w:sz w:val="19"/>
              </w:rPr>
              <w:t>응답시간</w:t>
            </w:r>
          </w:p>
        </w:tc>
        <w:tc>
          <w:tcPr>
            <w:tcW w:w="3969" w:type="dxa"/>
            <w:vAlign w:val="center"/>
          </w:tcPr>
          <w:p w14:paraId="34BF2F18" w14:textId="77777777" w:rsidR="005307E9" w:rsidRDefault="002B5951"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99</w:t>
            </w:r>
            <w:r>
              <w:rPr>
                <w:sz w:val="19"/>
              </w:rPr>
              <w:t>퍼센타일</w:t>
            </w:r>
          </w:p>
        </w:tc>
        <w:tc>
          <w:tcPr>
            <w:tcW w:w="2551" w:type="dxa"/>
            <w:vAlign w:val="center"/>
          </w:tcPr>
          <w:p w14:paraId="257E85A2" w14:textId="77777777" w:rsidR="005307E9" w:rsidRDefault="002B5951">
            <w:r>
              <w:rPr>
                <w:sz w:val="19"/>
              </w:rPr>
              <w:t>≤ 400ms</w:t>
            </w:r>
          </w:p>
        </w:tc>
      </w:tr>
      <w:tr w:rsidR="005307E9" w14:paraId="5F9D5998" w14:textId="77777777">
        <w:trPr>
          <w:jc w:val="center"/>
        </w:trPr>
        <w:tc>
          <w:tcPr>
            <w:tcW w:w="2268" w:type="dxa"/>
            <w:vAlign w:val="center"/>
          </w:tcPr>
          <w:p w14:paraId="0DBD670C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</w:p>
        </w:tc>
        <w:tc>
          <w:tcPr>
            <w:tcW w:w="3969" w:type="dxa"/>
            <w:vAlign w:val="center"/>
          </w:tcPr>
          <w:p w14:paraId="3626DF99" w14:textId="77777777" w:rsidR="005307E9" w:rsidRDefault="002B5951">
            <w:r>
              <w:rPr>
                <w:sz w:val="19"/>
              </w:rPr>
              <w:t xml:space="preserve">REJECTED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2551" w:type="dxa"/>
            <w:vAlign w:val="center"/>
          </w:tcPr>
          <w:p w14:paraId="0C5CCFD2" w14:textId="77777777" w:rsidR="005307E9" w:rsidRDefault="002B5951"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비교</w:t>
            </w:r>
          </w:p>
        </w:tc>
      </w:tr>
      <w:tr w:rsidR="005307E9" w14:paraId="52157C41" w14:textId="77777777">
        <w:trPr>
          <w:jc w:val="center"/>
        </w:trPr>
        <w:tc>
          <w:tcPr>
            <w:tcW w:w="2268" w:type="dxa"/>
            <w:vAlign w:val="center"/>
          </w:tcPr>
          <w:p w14:paraId="3282FFCD" w14:textId="77777777" w:rsidR="005307E9" w:rsidRDefault="002B5951">
            <w:r>
              <w:rPr>
                <w:sz w:val="19"/>
              </w:rPr>
              <w:t xml:space="preserve">MANUAL_REVIEW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시간</w:t>
            </w:r>
          </w:p>
        </w:tc>
        <w:tc>
          <w:tcPr>
            <w:tcW w:w="3969" w:type="dxa"/>
            <w:vAlign w:val="center"/>
          </w:tcPr>
          <w:p w14:paraId="669C1E4F" w14:textId="77777777" w:rsidR="005307E9" w:rsidRDefault="002B5951">
            <w:r>
              <w:rPr>
                <w:sz w:val="19"/>
              </w:rPr>
              <w:t>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평균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시간</w:t>
            </w:r>
          </w:p>
        </w:tc>
        <w:tc>
          <w:tcPr>
            <w:tcW w:w="2551" w:type="dxa"/>
            <w:vAlign w:val="center"/>
          </w:tcPr>
          <w:p w14:paraId="0E43977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SLA</w:t>
            </w:r>
          </w:p>
        </w:tc>
      </w:tr>
    </w:tbl>
    <w:p w14:paraId="1D4C97EA" w14:textId="77777777" w:rsidR="005307E9" w:rsidRDefault="005307E9"/>
    <w:p w14:paraId="1E6CBEB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16.14 </w:t>
      </w:r>
      <w:r>
        <w:rPr>
          <w:rFonts w:ascii="맑은 고딕" w:eastAsia="맑은 고딕" w:hAnsi="맑은 고딕"/>
          <w:color w:val="2E74B5"/>
        </w:rPr>
        <w:t>종합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시퀀스</w:t>
      </w:r>
      <w:r>
        <w:rPr>
          <w:rFonts w:ascii="맑은 고딕" w:eastAsia="맑은 고딕" w:hAnsi="맑은 고딕"/>
          <w:color w:val="2E74B5"/>
        </w:rPr>
        <w:t xml:space="preserve"> (Issue + Verify)</w:t>
      </w:r>
    </w:p>
    <w:p w14:paraId="4CDDD3CA" w14:textId="77777777" w:rsidR="005307E9" w:rsidRDefault="002B5951">
      <w:r>
        <w:rPr>
          <w:b/>
          <w:color w:val="555555"/>
          <w:sz w:val="18"/>
        </w:rPr>
        <w:t>[Full Sequence]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D67DD9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512CDA3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Onepass FE: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br/>
              <w:t>Onepass FE → IdO: POST /v1/handoff/issue {agencyCode, qimUserId}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IdO → Q-IM: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캐시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적중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짧은</w:t>
            </w:r>
            <w:r>
              <w:rPr>
                <w:rFonts w:ascii="Consolas" w:eastAsia="Consolas" w:hAnsi="Consolas"/>
                <w:sz w:val="18"/>
              </w:rPr>
              <w:t xml:space="preserve"> TTL </w:t>
            </w:r>
            <w:r>
              <w:rPr>
                <w:rFonts w:ascii="Consolas" w:eastAsia="Consolas" w:hAnsi="Consolas"/>
                <w:sz w:val="18"/>
              </w:rPr>
              <w:t>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사용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>IdO → Policy: load (policyVersion)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Mapper: Subject Identifier Projection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br/>
              <w:t>IdO → Ticket Store: createOnce + sign + encrypt</w:t>
            </w:r>
            <w:r>
              <w:rPr>
                <w:rFonts w:ascii="Consolas" w:eastAsia="Consolas" w:hAnsi="Consolas"/>
                <w:sz w:val="18"/>
              </w:rPr>
              <w:br/>
              <w:t>IdO → Onepass FE: 200 {ticketId}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Browser: 302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/enter?ticket=...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GET /enter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IdO: POST /v1/handoff/verify {ticketId, agencyCode}</w:t>
            </w:r>
            <w:r>
              <w:rPr>
                <w:rFonts w:ascii="Consolas" w:eastAsia="Consolas" w:hAnsi="Consolas"/>
                <w:sz w:val="18"/>
              </w:rPr>
              <w:br/>
              <w:t>IdO → Ticket Store: consumeOnce + verify sig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200 Handoff JSON (state=APPROVED)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DB: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판정</w:t>
            </w:r>
            <w:r>
              <w:rPr>
                <w:rFonts w:ascii="Consolas" w:eastAsia="Consolas" w:hAnsi="Consolas"/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SessionStore: </w:t>
            </w:r>
            <w:r>
              <w:rPr>
                <w:rFonts w:ascii="Consolas" w:eastAsia="Consolas" w:hAnsi="Consolas"/>
                <w:sz w:val="18"/>
              </w:rPr>
              <w:t>기존</w:t>
            </w:r>
            <w:r>
              <w:rPr>
                <w:rFonts w:ascii="Consolas" w:eastAsia="Consolas" w:hAnsi="Consolas"/>
                <w:sz w:val="18"/>
              </w:rPr>
              <w:t xml:space="preserve"> AGSID </w:t>
            </w:r>
            <w:r>
              <w:rPr>
                <w:rFonts w:ascii="Consolas" w:eastAsia="Consolas" w:hAnsi="Consolas"/>
                <w:sz w:val="18"/>
              </w:rPr>
              <w:t>폐기</w:t>
            </w:r>
            <w:r>
              <w:rPr>
                <w:rFonts w:ascii="Consolas" w:eastAsia="Consolas" w:hAnsi="Consolas"/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8"/>
              </w:rPr>
              <w:t>신규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발급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Browser: 302</w:t>
            </w:r>
            <w:r>
              <w:rPr>
                <w:rFonts w:ascii="Consolas" w:eastAsia="Consolas" w:hAnsi="Consolas"/>
                <w:sz w:val="18"/>
              </w:rPr>
              <w:t xml:space="preserve"> / Set-Cookie AGSID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44AC37E1" w14:textId="77777777" w:rsidR="005307E9" w:rsidRDefault="005307E9"/>
    <w:p w14:paraId="1DE886BC" w14:textId="77777777" w:rsidR="005307E9" w:rsidRDefault="002B5951">
      <w:r>
        <w:br w:type="page"/>
      </w:r>
    </w:p>
    <w:p w14:paraId="7C85A586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17. </w:t>
      </w:r>
      <w:r>
        <w:rPr>
          <w:rFonts w:ascii="맑은 고딕" w:eastAsia="맑은 고딕" w:hAnsi="맑은 고딕"/>
          <w:color w:val="1F4E79"/>
        </w:rPr>
        <w:t>표준</w:t>
      </w:r>
      <w:r>
        <w:rPr>
          <w:rFonts w:ascii="맑은 고딕" w:eastAsia="맑은 고딕" w:hAnsi="맑은 고딕"/>
          <w:color w:val="1F4E79"/>
        </w:rPr>
        <w:t xml:space="preserve"> API </w:t>
      </w:r>
      <w:r>
        <w:rPr>
          <w:rFonts w:ascii="맑은 고딕" w:eastAsia="맑은 고딕" w:hAnsi="맑은 고딕"/>
          <w:color w:val="1F4E79"/>
        </w:rPr>
        <w:t>계약</w:t>
      </w:r>
    </w:p>
    <w:p w14:paraId="2E2BED9B" w14:textId="77777777" w:rsidR="005307E9" w:rsidRDefault="002B5951">
      <w:pPr>
        <w:spacing w:after="80"/>
      </w:pPr>
      <w:r>
        <w:t>본</w:t>
      </w:r>
      <w:r>
        <w:t xml:space="preserve"> </w:t>
      </w:r>
      <w:r>
        <w:t>장의</w:t>
      </w:r>
      <w:r>
        <w:t xml:space="preserve"> API</w:t>
      </w:r>
      <w:r>
        <w:t>는</w:t>
      </w:r>
      <w:r>
        <w:t xml:space="preserve"> ‘</w:t>
      </w:r>
      <w:r>
        <w:t>내부</w:t>
      </w:r>
      <w:r>
        <w:t xml:space="preserve"> </w:t>
      </w:r>
      <w:r>
        <w:t>코어</w:t>
      </w:r>
      <w:r>
        <w:t xml:space="preserve"> </w:t>
      </w:r>
      <w:r>
        <w:t>계약</w:t>
      </w:r>
      <w:r>
        <w:t>’</w:t>
      </w:r>
      <w:r>
        <w:t>과</w:t>
      </w:r>
      <w:r>
        <w:t xml:space="preserve"> ‘</w:t>
      </w:r>
      <w:r>
        <w:t>대외</w:t>
      </w:r>
      <w:r>
        <w:t xml:space="preserve"> </w:t>
      </w:r>
      <w:r>
        <w:t>연계</w:t>
      </w:r>
      <w:r>
        <w:t xml:space="preserve"> </w:t>
      </w:r>
      <w:r>
        <w:t>계약</w:t>
      </w:r>
      <w:r>
        <w:t>’</w:t>
      </w:r>
      <w:r>
        <w:t>을</w:t>
      </w:r>
      <w:r>
        <w:t xml:space="preserve"> </w:t>
      </w:r>
      <w:r>
        <w:t>함께</w:t>
      </w:r>
      <w:r>
        <w:t xml:space="preserve"> </w:t>
      </w:r>
      <w:r>
        <w:t>기술한다</w:t>
      </w:r>
      <w:r>
        <w:t xml:space="preserve">. </w:t>
      </w:r>
      <w:r>
        <w:t>대외</w:t>
      </w:r>
      <w:r>
        <w:t xml:space="preserve"> </w:t>
      </w:r>
      <w:r>
        <w:t>기관</w:t>
      </w:r>
      <w:r>
        <w:t xml:space="preserve"> </w:t>
      </w:r>
      <w:r>
        <w:t>또는</w:t>
      </w:r>
      <w:r>
        <w:t xml:space="preserve"> SP</w:t>
      </w:r>
      <w:r>
        <w:t>가</w:t>
      </w:r>
      <w:r>
        <w:t xml:space="preserve"> </w:t>
      </w:r>
      <w:r>
        <w:t>접속하는</w:t>
      </w:r>
      <w:r>
        <w:t xml:space="preserve"> </w:t>
      </w:r>
      <w:r>
        <w:t>종단점은</w:t>
      </w:r>
      <w:r>
        <w:t xml:space="preserve"> </w:t>
      </w:r>
      <w:r>
        <w:t>원칙적으로</w:t>
      </w:r>
      <w:r>
        <w:t xml:space="preserve"> IdO </w:t>
      </w:r>
      <w:r>
        <w:t>오케스트레이션</w:t>
      </w:r>
      <w:r>
        <w:t xml:space="preserve"> </w:t>
      </w:r>
      <w:r>
        <w:t>계층이며</w:t>
      </w:r>
      <w:r>
        <w:t>, Q-IM/Q-Sign Core API</w:t>
      </w:r>
      <w:r>
        <w:t>는</w:t>
      </w:r>
      <w:r>
        <w:t xml:space="preserve"> </w:t>
      </w:r>
      <w:r>
        <w:t>내부</w:t>
      </w:r>
      <w:r>
        <w:t xml:space="preserve"> </w:t>
      </w:r>
      <w:r>
        <w:t>신뢰구간에서만</w:t>
      </w:r>
      <w:r>
        <w:t xml:space="preserve"> </w:t>
      </w:r>
      <w:r>
        <w:t>직접</w:t>
      </w:r>
      <w:r>
        <w:t xml:space="preserve"> </w:t>
      </w:r>
      <w:r>
        <w:t>호출된다</w:t>
      </w:r>
      <w:r>
        <w:t xml:space="preserve">. </w:t>
      </w:r>
      <w:r>
        <w:t>기존</w:t>
      </w:r>
      <w:r>
        <w:t xml:space="preserve"> Q-IM SP API </w:t>
      </w:r>
      <w:r>
        <w:t>규약의</w:t>
      </w:r>
      <w:r>
        <w:t xml:space="preserve"> </w:t>
      </w:r>
      <w:r>
        <w:t>필드</w:t>
      </w:r>
      <w:r>
        <w:t>·</w:t>
      </w:r>
      <w:r>
        <w:t>제약</w:t>
      </w:r>
      <w:r>
        <w:t>·</w:t>
      </w:r>
      <w:r>
        <w:t>오류</w:t>
      </w:r>
      <w:r>
        <w:t xml:space="preserve"> </w:t>
      </w:r>
      <w:r>
        <w:t>의미는</w:t>
      </w:r>
      <w:r>
        <w:t xml:space="preserve"> </w:t>
      </w:r>
      <w:r>
        <w:t>폐기하지</w:t>
      </w:r>
      <w:r>
        <w:t xml:space="preserve"> </w:t>
      </w:r>
      <w:r>
        <w:t>않고</w:t>
      </w:r>
      <w:r>
        <w:t xml:space="preserve"> IdO </w:t>
      </w:r>
      <w:r>
        <w:t>외부</w:t>
      </w:r>
      <w:r>
        <w:t xml:space="preserve"> </w:t>
      </w:r>
      <w:r>
        <w:t>계약</w:t>
      </w:r>
      <w:r>
        <w:t xml:space="preserve"> </w:t>
      </w:r>
      <w:r>
        <w:t>게이트웨이가</w:t>
      </w:r>
      <w:r>
        <w:t xml:space="preserve"> </w:t>
      </w:r>
      <w:r>
        <w:t>수용하는</w:t>
      </w:r>
      <w:r>
        <w:t xml:space="preserve"> </w:t>
      </w:r>
      <w:r>
        <w:t>계약</w:t>
      </w:r>
      <w:r>
        <w:t xml:space="preserve"> </w:t>
      </w:r>
      <w:r>
        <w:t>스키마로</w:t>
      </w:r>
      <w:r>
        <w:t xml:space="preserve"> </w:t>
      </w:r>
      <w:r>
        <w:t>재배치한다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33FE09D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66472ABF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계약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계층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대외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계약</w:t>
            </w:r>
            <w:r>
              <w:rPr>
                <w:sz w:val="20"/>
              </w:rPr>
              <w:t xml:space="preserve"> = IdO </w:t>
            </w:r>
            <w:r>
              <w:rPr>
                <w:sz w:val="20"/>
              </w:rPr>
              <w:t>종단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= Q-IM/Q-Sign Core.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규약과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책임을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분리해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해석한다</w:t>
            </w:r>
            <w:r>
              <w:rPr>
                <w:sz w:val="20"/>
              </w:rPr>
              <w:t>.</w:t>
            </w:r>
          </w:p>
        </w:tc>
      </w:tr>
    </w:tbl>
    <w:p w14:paraId="5498D135" w14:textId="77777777" w:rsidR="005307E9" w:rsidRDefault="005307E9"/>
    <w:p w14:paraId="059EC6D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17.1 Q-IM </w:t>
      </w:r>
      <w:r>
        <w:rPr>
          <w:rFonts w:ascii="맑은 고딕" w:eastAsia="맑은 고딕" w:hAnsi="맑은 고딕"/>
          <w:color w:val="2E74B5"/>
        </w:rPr>
        <w:t>사용자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조회</w:t>
      </w:r>
      <w:r>
        <w:rPr>
          <w:rFonts w:ascii="맑은 고딕" w:eastAsia="맑은 고딕" w:hAnsi="맑은 고딕"/>
          <w:color w:val="2E74B5"/>
        </w:rPr>
        <w:t xml:space="preserve"> API (</w:t>
      </w:r>
      <w:r>
        <w:rPr>
          <w:rFonts w:ascii="맑은 고딕" w:eastAsia="맑은 고딕" w:hAnsi="맑은 고딕"/>
          <w:color w:val="2E74B5"/>
        </w:rPr>
        <w:t>내부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코어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계약</w:t>
      </w:r>
      <w:r>
        <w:rPr>
          <w:rFonts w:ascii="맑은 고딕" w:eastAsia="맑은 고딕" w:hAnsi="맑은 고딕"/>
          <w:color w:val="2E74B5"/>
        </w:rPr>
        <w:t>)</w:t>
      </w:r>
    </w:p>
    <w:p w14:paraId="373F88EA" w14:textId="77777777" w:rsidR="005307E9" w:rsidRDefault="002B5951">
      <w:r>
        <w:rPr>
          <w:b/>
          <w:color w:val="555555"/>
          <w:sz w:val="18"/>
        </w:rPr>
        <w:t>[HTTP - Q-IM Get User]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79B4C0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1B744C2E" w14:textId="77777777" w:rsidR="005307E9" w:rsidRDefault="002B5951">
            <w:r>
              <w:rPr>
                <w:rFonts w:ascii="Consolas" w:eastAsia="Consolas" w:hAnsi="Consolas"/>
                <w:sz w:val="18"/>
              </w:rPr>
              <w:t>GET /v1/users/{qimUserId}</w:t>
            </w:r>
            <w:r>
              <w:rPr>
                <w:rFonts w:ascii="Consolas" w:eastAsia="Consolas" w:hAnsi="Consolas"/>
                <w:sz w:val="18"/>
              </w:rPr>
              <w:br/>
              <w:t>X-Correlation-Id: CORR-...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200 OK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"ACTIVE",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"profile":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"name": "</w:t>
            </w:r>
            <w:r>
              <w:rPr>
                <w:rFonts w:ascii="Consolas" w:eastAsia="Consolas" w:hAnsi="Consolas"/>
                <w:sz w:val="18"/>
              </w:rPr>
              <w:t>홍길동</w:t>
            </w:r>
            <w:r>
              <w:rPr>
                <w:rFonts w:ascii="Consolas" w:eastAsia="Consolas" w:hAnsi="Consolas"/>
                <w:sz w:val="18"/>
              </w:rPr>
              <w:t>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"mobileMasked": "010-****-5678"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7BBFFDFB" w14:textId="77777777" w:rsidR="005307E9" w:rsidRDefault="005307E9"/>
    <w:p w14:paraId="0F7F7FC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17.2 IdO Handoff Issue / Verify</w:t>
      </w:r>
    </w:p>
    <w:p w14:paraId="29566118" w14:textId="77777777" w:rsidR="005307E9" w:rsidRDefault="002B5951">
      <w:r>
        <w:rPr>
          <w:b/>
          <w:color w:val="555555"/>
          <w:sz w:val="18"/>
        </w:rPr>
        <w:t>[HTTP - IdO]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84C0B94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1D7A118" w14:textId="77777777" w:rsidR="005307E9" w:rsidRDefault="002B5951">
            <w:r>
              <w:rPr>
                <w:rFonts w:ascii="Consolas" w:eastAsia="Consolas" w:hAnsi="Consolas"/>
                <w:sz w:val="18"/>
              </w:rPr>
              <w:t>POST /v1/handoff/issue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"requestedAuthLevel": "HIGH"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>200 OK</w:t>
            </w:r>
            <w:r>
              <w:rPr>
                <w:rFonts w:ascii="Consolas" w:eastAsia="Consolas" w:hAnsi="Consolas"/>
                <w:sz w:val="18"/>
              </w:rPr>
              <w:br/>
              <w:t>{ "ticketId": "TKT-...", "expiresAt": "..." 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POST /v1/handoff/verify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"ticketId": "TKT-...",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>200 OK</w:t>
            </w:r>
            <w:r>
              <w:rPr>
                <w:rFonts w:ascii="Consolas" w:eastAsia="Consolas" w:hAnsi="Consolas"/>
                <w:sz w:val="18"/>
              </w:rPr>
              <w:br/>
              <w:t>{ Handoff JSON 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8652255" w14:textId="77777777" w:rsidR="005307E9" w:rsidRDefault="005307E9"/>
    <w:p w14:paraId="7AE2CA3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17.3 Bridge </w:t>
      </w:r>
      <w:r>
        <w:rPr>
          <w:rFonts w:ascii="맑은 고딕" w:eastAsia="맑은 고딕" w:hAnsi="맑은 고딕"/>
          <w:color w:val="2E74B5"/>
        </w:rPr>
        <w:t>검증</w:t>
      </w:r>
      <w:r>
        <w:rPr>
          <w:rFonts w:ascii="맑은 고딕" w:eastAsia="맑은 고딕" w:hAnsi="맑은 고딕"/>
          <w:color w:val="2E74B5"/>
        </w:rPr>
        <w:t xml:space="preserve"> API</w:t>
      </w:r>
    </w:p>
    <w:p w14:paraId="697416FD" w14:textId="77777777" w:rsidR="005307E9" w:rsidRDefault="002B5951">
      <w:r>
        <w:rPr>
          <w:b/>
          <w:color w:val="555555"/>
          <w:sz w:val="18"/>
        </w:rPr>
        <w:t>[HTTP - Bridge]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11AA6F8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5A2C98B" w14:textId="77777777" w:rsidR="005307E9" w:rsidRDefault="002B5951">
            <w:r>
              <w:rPr>
                <w:rFonts w:ascii="Consolas" w:eastAsia="Consolas" w:hAnsi="Consolas"/>
                <w:sz w:val="18"/>
              </w:rPr>
              <w:t>POST /v1/bridge/verify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"ticketId": "TKT-...",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"legacyContext":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"protocol": "SOAP",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"endpoint": "https://legacy/agency-soap"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>200 OK</w:t>
            </w:r>
            <w:r>
              <w:rPr>
                <w:rFonts w:ascii="Consolas" w:eastAsia="Consolas" w:hAnsi="Consolas"/>
                <w:sz w:val="18"/>
              </w:rPr>
              <w:br/>
              <w:t>{ Handoff JSON, "bridgeMappingApplied": true 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6847141" w14:textId="77777777" w:rsidR="005307E9" w:rsidRDefault="005307E9"/>
    <w:p w14:paraId="41F9998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17.4 </w:t>
      </w:r>
      <w:r>
        <w:rPr>
          <w:rFonts w:ascii="맑은 고딕" w:eastAsia="맑은 고딕" w:hAnsi="맑은 고딕"/>
          <w:color w:val="2E74B5"/>
        </w:rPr>
        <w:t>기관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세션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검증</w:t>
      </w:r>
      <w:r>
        <w:rPr>
          <w:rFonts w:ascii="맑은 고딕" w:eastAsia="맑은 고딕" w:hAnsi="맑은 고딕"/>
          <w:color w:val="2E74B5"/>
        </w:rPr>
        <w:t xml:space="preserve"> API</w:t>
      </w:r>
    </w:p>
    <w:p w14:paraId="1F831AB2" w14:textId="77777777" w:rsidR="005307E9" w:rsidRDefault="002B5951">
      <w:r>
        <w:rPr>
          <w:b/>
          <w:color w:val="555555"/>
          <w:sz w:val="18"/>
        </w:rPr>
        <w:t>[HTTP - Agency Session]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29E544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3A3EBEB" w14:textId="77777777" w:rsidR="005307E9" w:rsidRDefault="002B5951">
            <w:r>
              <w:rPr>
                <w:rFonts w:ascii="Consolas" w:eastAsia="Consolas" w:hAnsi="Consolas"/>
                <w:sz w:val="18"/>
              </w:rPr>
              <w:t>POST /v1/agency/session/validate</w:t>
            </w:r>
            <w:r>
              <w:rPr>
                <w:rFonts w:ascii="Consolas" w:eastAsia="Consolas" w:hAnsi="Consolas"/>
                <w:sz w:val="18"/>
              </w:rPr>
              <w:br/>
              <w:t>Authorization: Bearer &lt;internal&gt;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{ "agencySessionId": "AGS-..." 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200 OK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"valid": true,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"agencyUserId": "AGY-USER-77891",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"absoluteExpireAt": "2026-05-04T17:00:00+09:00"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4F136987" w14:textId="77777777" w:rsidR="005307E9" w:rsidRDefault="005307E9"/>
    <w:p w14:paraId="36C43C0E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17.4.1 </w:t>
      </w: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정합성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감사</w:t>
      </w:r>
      <w:r>
        <w:rPr>
          <w:rFonts w:ascii="맑은 고딕" w:eastAsia="맑은 고딕" w:hAnsi="맑은 고딕"/>
        </w:rPr>
        <w:t xml:space="preserve"> API (</w:t>
      </w:r>
      <w:r>
        <w:rPr>
          <w:rFonts w:ascii="맑은 고딕" w:eastAsia="맑은 고딕" w:hAnsi="맑은 고딕"/>
        </w:rPr>
        <w:t>배치</w:t>
      </w:r>
      <w:r>
        <w:rPr>
          <w:rFonts w:ascii="맑은 고딕" w:eastAsia="맑은 고딕" w:hAnsi="맑은 고딕"/>
        </w:rPr>
        <w:t>)</w:t>
      </w:r>
    </w:p>
    <w:p w14:paraId="2140C106" w14:textId="77777777" w:rsidR="005307E9" w:rsidRDefault="002B5951">
      <w:r>
        <w:rPr>
          <w:b/>
          <w:color w:val="555555"/>
          <w:sz w:val="18"/>
        </w:rPr>
        <w:t>[HTTP - Reconciliation Audit]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622602E5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4C39D826" w14:textId="77777777" w:rsidR="005307E9" w:rsidRDefault="002B5951">
            <w:r>
              <w:rPr>
                <w:rFonts w:ascii="Consolas" w:eastAsia="Consolas" w:hAnsi="Consolas"/>
                <w:sz w:val="18"/>
              </w:rPr>
              <w:t>POST /v1/agency/users/reconciliation-audit</w:t>
            </w:r>
            <w:r>
              <w:rPr>
                <w:rFonts w:ascii="Consolas" w:eastAsia="Consolas" w:hAnsi="Consolas"/>
                <w:sz w:val="18"/>
              </w:rPr>
              <w:br/>
              <w:t>X-Correlation-Id: CORR-...</w:t>
            </w:r>
            <w:r>
              <w:rPr>
                <w:rFonts w:ascii="Consolas" w:eastAsia="Consolas" w:hAnsi="Consolas"/>
                <w:sz w:val="18"/>
              </w:rPr>
              <w:br/>
              <w:t>traceparent: 00-4bf92f3577b34da6a3ce929d0e0e4736-00f067aa0ba902b7-01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Authorization: Bearer &lt;agency-batch-key&gt;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"asOfDate": "2026-05-05",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"cursor": null,</w:t>
            </w:r>
            <w:r>
              <w:rPr>
                <w:rFonts w:ascii="Consolas" w:eastAsia="Consolas" w:hAnsi="Consolas"/>
                <w:sz w:val="18"/>
              </w:rPr>
              <w:br/>
              <w:t xml:space="preserve">  "pageSize": 1000,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"compareFields": ["status", "name", "mobileMasked"]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>200 OK</w:t>
            </w:r>
            <w:r>
              <w:rPr>
                <w:rFonts w:ascii="Consolas" w:eastAsia="Consolas" w:hAnsi="Consolas"/>
                <w:sz w:val="18"/>
              </w:rPr>
              <w:br/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"auditJobId": "AUD-20260505-0001",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"mismatchCount": 12,</w:t>
            </w:r>
            <w:r>
              <w:rPr>
                <w:rFonts w:ascii="Consolas" w:eastAsia="Consolas" w:hAnsi="Consolas"/>
                <w:sz w:val="18"/>
              </w:rPr>
              <w:br/>
              <w:t xml:space="preserve">  "items": [</w:t>
            </w:r>
            <w:r>
              <w:rPr>
                <w:rFonts w:ascii="Consolas" w:eastAsia="Consolas" w:hAnsi="Consolas"/>
                <w:sz w:val="18"/>
              </w:rPr>
              <w:br/>
              <w:t xml:space="preserve">   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"agencyUserId": "AGY-USER-77891",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"mismatchFields": ["status"],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"qimStatus": "SUSPENDED",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"agencyStatus": "ACTIVE",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"needsSync": true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],</w:t>
            </w:r>
            <w:r>
              <w:rPr>
                <w:rFonts w:ascii="Consolas" w:eastAsia="Consolas" w:hAnsi="Consolas"/>
                <w:sz w:val="18"/>
              </w:rPr>
              <w:br/>
              <w:t xml:space="preserve">  "nextCur</w:t>
            </w:r>
            <w:r>
              <w:rPr>
                <w:rFonts w:ascii="Consolas" w:eastAsia="Consolas" w:hAnsi="Consolas"/>
                <w:sz w:val="18"/>
              </w:rPr>
              <w:t>sor": "opaque-cursor"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6749E3E8" w14:textId="77777777" w:rsidR="005307E9" w:rsidRDefault="005307E9"/>
    <w:p w14:paraId="18B91785" w14:textId="77777777" w:rsidR="005307E9" w:rsidRDefault="002B5951">
      <w:pPr>
        <w:spacing w:after="80"/>
      </w:pPr>
      <w:r>
        <w:t>본</w:t>
      </w:r>
      <w:r>
        <w:t xml:space="preserve"> API</w:t>
      </w:r>
      <w:r>
        <w:t>는</w:t>
      </w:r>
      <w:r>
        <w:t xml:space="preserve"> </w:t>
      </w:r>
      <w:r>
        <w:t>기관이</w:t>
      </w:r>
      <w:r>
        <w:t xml:space="preserve"> </w:t>
      </w:r>
      <w:r>
        <w:t>보유한</w:t>
      </w:r>
      <w:r>
        <w:t xml:space="preserve"> AGENCY_USER</w:t>
      </w:r>
      <w:r>
        <w:t>와</w:t>
      </w:r>
      <w:r>
        <w:t xml:space="preserve"> Q-IM </w:t>
      </w:r>
      <w:r>
        <w:t>정본</w:t>
      </w:r>
      <w:r>
        <w:t>(Q_IM_USER)</w:t>
      </w:r>
      <w:r>
        <w:t>을</w:t>
      </w:r>
      <w:r>
        <w:t xml:space="preserve"> </w:t>
      </w:r>
      <w:r>
        <w:t>전수</w:t>
      </w:r>
      <w:r>
        <w:t xml:space="preserve"> </w:t>
      </w:r>
      <w:r>
        <w:t>대조하는</w:t>
      </w:r>
      <w:r>
        <w:t xml:space="preserve"> </w:t>
      </w:r>
      <w:r>
        <w:t>배치성</w:t>
      </w:r>
      <w:r>
        <w:t xml:space="preserve"> </w:t>
      </w:r>
      <w:r>
        <w:t>감사</w:t>
      </w:r>
      <w:r>
        <w:t xml:space="preserve"> </w:t>
      </w:r>
      <w:r>
        <w:t>인터페이스이다</w:t>
      </w:r>
      <w:r>
        <w:t xml:space="preserve">. </w:t>
      </w:r>
      <w:r>
        <w:t>결과의</w:t>
      </w:r>
      <w:r>
        <w:t xml:space="preserve"> </w:t>
      </w:r>
      <w:r>
        <w:t>정본</w:t>
      </w:r>
      <w:r>
        <w:t xml:space="preserve"> </w:t>
      </w:r>
      <w:r>
        <w:t>판정은</w:t>
      </w:r>
      <w:r>
        <w:t xml:space="preserve"> </w:t>
      </w:r>
      <w:r>
        <w:t>항상</w:t>
      </w:r>
      <w:r>
        <w:t xml:space="preserve"> Q-IM</w:t>
      </w:r>
      <w:r>
        <w:t>이</w:t>
      </w:r>
      <w:r>
        <w:t xml:space="preserve"> </w:t>
      </w:r>
      <w:r>
        <w:t>수행하며</w:t>
      </w:r>
      <w:r>
        <w:t xml:space="preserve">, </w:t>
      </w:r>
      <w:r>
        <w:t>기관은</w:t>
      </w:r>
      <w:r>
        <w:t xml:space="preserve"> </w:t>
      </w:r>
      <w:r>
        <w:t>반환된</w:t>
      </w:r>
      <w:r>
        <w:t xml:space="preserve"> mismatch </w:t>
      </w:r>
      <w:r>
        <w:t>항목을</w:t>
      </w:r>
      <w:r>
        <w:t xml:space="preserve"> </w:t>
      </w:r>
      <w:r>
        <w:t>기준으로</w:t>
      </w:r>
      <w:r>
        <w:t xml:space="preserve"> </w:t>
      </w:r>
      <w:r>
        <w:t>자체</w:t>
      </w:r>
      <w:r>
        <w:t xml:space="preserve"> </w:t>
      </w:r>
      <w:r>
        <w:t>레코드를</w:t>
      </w:r>
      <w:r>
        <w:t xml:space="preserve"> </w:t>
      </w:r>
      <w:r>
        <w:t>보정한다</w:t>
      </w:r>
      <w:r>
        <w:t>.</w:t>
      </w:r>
    </w:p>
    <w:p w14:paraId="0FC813C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17.5 </w:t>
      </w:r>
      <w:r>
        <w:rPr>
          <w:rFonts w:ascii="맑은 고딕" w:eastAsia="맑은 고딕" w:hAnsi="맑은 고딕"/>
          <w:color w:val="2E74B5"/>
        </w:rPr>
        <w:t>공통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규칙</w:t>
      </w:r>
    </w:p>
    <w:p w14:paraId="09AC41B8" w14:textId="77777777" w:rsidR="005307E9" w:rsidRDefault="002B5951">
      <w:pPr>
        <w:pStyle w:val="a0"/>
      </w:pPr>
      <w:r>
        <w:t>모든</w:t>
      </w:r>
      <w:r>
        <w:t xml:space="preserve"> </w:t>
      </w:r>
      <w:r>
        <w:t>요청에</w:t>
      </w:r>
      <w:r>
        <w:t xml:space="preserve"> X-Correlation-Id </w:t>
      </w:r>
      <w:r>
        <w:t>헤더를</w:t>
      </w:r>
      <w:r>
        <w:t xml:space="preserve"> </w:t>
      </w:r>
      <w:r>
        <w:t>포함한다</w:t>
      </w:r>
      <w:r>
        <w:t>.</w:t>
      </w:r>
    </w:p>
    <w:p w14:paraId="3061E3B2" w14:textId="77777777" w:rsidR="005307E9" w:rsidRDefault="002B5951">
      <w:pPr>
        <w:pStyle w:val="a0"/>
      </w:pPr>
      <w:r>
        <w:t xml:space="preserve">OpenTelemetry </w:t>
      </w:r>
      <w:r>
        <w:t>연동을</w:t>
      </w:r>
      <w:r>
        <w:t xml:space="preserve"> </w:t>
      </w:r>
      <w:r>
        <w:t>위해</w:t>
      </w:r>
      <w:r>
        <w:t xml:space="preserve"> traceparent </w:t>
      </w:r>
      <w:r>
        <w:t>헤더를</w:t>
      </w:r>
      <w:r>
        <w:t xml:space="preserve"> </w:t>
      </w:r>
      <w:r>
        <w:t>함께</w:t>
      </w:r>
      <w:r>
        <w:t xml:space="preserve"> </w:t>
      </w:r>
      <w:r>
        <w:t>전달하는</w:t>
      </w:r>
      <w:r>
        <w:t xml:space="preserve"> </w:t>
      </w:r>
      <w:r>
        <w:t>것을</w:t>
      </w:r>
      <w:r>
        <w:t xml:space="preserve"> </w:t>
      </w:r>
      <w:r>
        <w:t>표준으로</w:t>
      </w:r>
      <w:r>
        <w:t xml:space="preserve"> </w:t>
      </w:r>
      <w:r>
        <w:t>권고한다</w:t>
      </w:r>
      <w:r>
        <w:t>.</w:t>
      </w:r>
    </w:p>
    <w:p w14:paraId="3668F1D1" w14:textId="77777777" w:rsidR="005307E9" w:rsidRDefault="002B5951">
      <w:pPr>
        <w:pStyle w:val="a0"/>
      </w:pPr>
      <w:r>
        <w:t>응답은</w:t>
      </w:r>
      <w:r>
        <w:t xml:space="preserve"> JSON, UTF-8.</w:t>
      </w:r>
    </w:p>
    <w:p w14:paraId="7311A3B5" w14:textId="77777777" w:rsidR="005307E9" w:rsidRDefault="002B5951">
      <w:pPr>
        <w:pStyle w:val="a0"/>
      </w:pPr>
      <w:r>
        <w:t>대외</w:t>
      </w:r>
      <w:r>
        <w:t xml:space="preserve"> </w:t>
      </w:r>
      <w:r>
        <w:t>계약의</w:t>
      </w:r>
      <w:r>
        <w:t xml:space="preserve"> </w:t>
      </w:r>
      <w:r>
        <w:t>종단점은</w:t>
      </w:r>
      <w:r>
        <w:t xml:space="preserve"> IdO</w:t>
      </w:r>
      <w:r>
        <w:t>이며</w:t>
      </w:r>
      <w:r>
        <w:t>, Q-IM Core API</w:t>
      </w:r>
      <w:r>
        <w:t>는</w:t>
      </w:r>
      <w:r>
        <w:t xml:space="preserve"> </w:t>
      </w:r>
      <w:r>
        <w:t>내부</w:t>
      </w:r>
      <w:r>
        <w:t xml:space="preserve"> </w:t>
      </w:r>
      <w:r>
        <w:t>신뢰구간에서만</w:t>
      </w:r>
      <w:r>
        <w:t xml:space="preserve"> </w:t>
      </w:r>
      <w:r>
        <w:t>직접</w:t>
      </w:r>
      <w:r>
        <w:t xml:space="preserve"> </w:t>
      </w:r>
      <w:r>
        <w:t>호출한다</w:t>
      </w:r>
      <w:r>
        <w:t>.</w:t>
      </w:r>
    </w:p>
    <w:p w14:paraId="06C24D38" w14:textId="77777777" w:rsidR="005307E9" w:rsidRDefault="002B5951">
      <w:pPr>
        <w:pStyle w:val="a0"/>
      </w:pPr>
      <w:r>
        <w:t xml:space="preserve">Idempotency-Key </w:t>
      </w:r>
      <w:r>
        <w:t>헤더는</w:t>
      </w:r>
      <w:r>
        <w:t xml:space="preserve"> issue/verify </w:t>
      </w:r>
      <w:r>
        <w:t>양쪽</w:t>
      </w:r>
      <w:r>
        <w:t xml:space="preserve"> </w:t>
      </w:r>
      <w:r>
        <w:t>지원한다</w:t>
      </w:r>
      <w:r>
        <w:t>.</w:t>
      </w:r>
    </w:p>
    <w:p w14:paraId="67191790" w14:textId="77777777" w:rsidR="005307E9" w:rsidRDefault="002B5951">
      <w:pPr>
        <w:pStyle w:val="a0"/>
      </w:pPr>
      <w:r>
        <w:t>외부</w:t>
      </w:r>
      <w:r>
        <w:t xml:space="preserve"> </w:t>
      </w:r>
      <w:r>
        <w:t>사업자</w:t>
      </w:r>
      <w:r>
        <w:t xml:space="preserve"> </w:t>
      </w:r>
      <w:r>
        <w:t>장애</w:t>
      </w:r>
      <w:r>
        <w:t xml:space="preserve">(E-OPS-901) </w:t>
      </w:r>
      <w:r>
        <w:t>응답에는</w:t>
      </w:r>
      <w:r>
        <w:t xml:space="preserve"> Retry-After </w:t>
      </w:r>
      <w:r>
        <w:t>헤더를</w:t>
      </w:r>
      <w:r>
        <w:t xml:space="preserve"> </w:t>
      </w:r>
      <w:r>
        <w:t>포함해</w:t>
      </w:r>
      <w:r>
        <w:t xml:space="preserve"> </w:t>
      </w:r>
      <w:r>
        <w:t>다음</w:t>
      </w:r>
      <w:r>
        <w:t xml:space="preserve"> </w:t>
      </w:r>
      <w:r>
        <w:t>재시도</w:t>
      </w:r>
      <w:r>
        <w:t xml:space="preserve"> </w:t>
      </w:r>
      <w:r>
        <w:t>가능</w:t>
      </w:r>
      <w:r>
        <w:t xml:space="preserve"> </w:t>
      </w:r>
      <w:r>
        <w:t>시점을</w:t>
      </w:r>
      <w:r>
        <w:t xml:space="preserve"> </w:t>
      </w:r>
      <w:r>
        <w:t>명시한다</w:t>
      </w:r>
      <w:r>
        <w:t>.</w:t>
      </w:r>
    </w:p>
    <w:p w14:paraId="48A9CE52" w14:textId="77777777" w:rsidR="005307E9" w:rsidRDefault="002B5951">
      <w:pPr>
        <w:pStyle w:val="a0"/>
      </w:pPr>
      <w:r>
        <w:t xml:space="preserve">API </w:t>
      </w:r>
      <w:r>
        <w:t>버전은</w:t>
      </w:r>
      <w:r>
        <w:t xml:space="preserve"> URL prefix(v1, v2)</w:t>
      </w:r>
      <w:r>
        <w:t>로</w:t>
      </w:r>
      <w:r>
        <w:t xml:space="preserve"> </w:t>
      </w:r>
      <w:r>
        <w:t>분리한다</w:t>
      </w:r>
      <w:r>
        <w:t>.</w:t>
      </w:r>
    </w:p>
    <w:p w14:paraId="355D05EB" w14:textId="77777777" w:rsidR="005307E9" w:rsidRDefault="002B5951">
      <w:pPr>
        <w:pStyle w:val="a0"/>
      </w:pPr>
      <w:r>
        <w:t xml:space="preserve">Subject Identifier </w:t>
      </w:r>
      <w:r>
        <w:t>등</w:t>
      </w:r>
      <w:r>
        <w:t xml:space="preserve"> </w:t>
      </w:r>
      <w:r>
        <w:t>기관향</w:t>
      </w:r>
      <w:r>
        <w:t xml:space="preserve"> Projection </w:t>
      </w:r>
      <w:r>
        <w:t>필드는</w:t>
      </w:r>
      <w:r>
        <w:t xml:space="preserve"> </w:t>
      </w:r>
      <w:r>
        <w:t>응답</w:t>
      </w:r>
      <w:r>
        <w:t xml:space="preserve"> </w:t>
      </w:r>
      <w:r>
        <w:t>전용이며</w:t>
      </w:r>
      <w:r>
        <w:t xml:space="preserve">, </w:t>
      </w:r>
      <w:r>
        <w:t>기관이</w:t>
      </w:r>
      <w:r>
        <w:t xml:space="preserve"> </w:t>
      </w:r>
      <w:r>
        <w:t>직접</w:t>
      </w:r>
      <w:r>
        <w:t xml:space="preserve"> </w:t>
      </w:r>
      <w:r>
        <w:t>수정</w:t>
      </w:r>
      <w:r>
        <w:t>·</w:t>
      </w:r>
      <w:r>
        <w:t>생성하지</w:t>
      </w:r>
      <w:r>
        <w:t xml:space="preserve"> </w:t>
      </w:r>
      <w:r>
        <w:t>않는다</w:t>
      </w:r>
      <w:r>
        <w:t>.</w:t>
      </w:r>
    </w:p>
    <w:p w14:paraId="4CB8D1F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17.6 API ↔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  <w:r>
        <w:rPr>
          <w:rFonts w:ascii="맑은 고딕" w:eastAsia="맑은 고딕" w:hAnsi="맑은 고딕"/>
          <w:color w:val="2E74B5"/>
        </w:rPr>
        <w:t xml:space="preserve"> 1:1 </w:t>
      </w:r>
      <w:r>
        <w:rPr>
          <w:rFonts w:ascii="맑은 고딕" w:eastAsia="맑은 고딕" w:hAnsi="맑은 고딕"/>
          <w:color w:val="2E74B5"/>
        </w:rPr>
        <w:t>매핑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원칙</w:t>
      </w:r>
    </w:p>
    <w:p w14:paraId="695B3F5A" w14:textId="77777777" w:rsidR="005307E9" w:rsidRDefault="002B5951">
      <w:pPr>
        <w:pStyle w:val="a0"/>
      </w:pPr>
      <w:r>
        <w:t>17</w:t>
      </w:r>
      <w:r>
        <w:t>장의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필드는</w:t>
      </w:r>
      <w:r>
        <w:t xml:space="preserve"> 18</w:t>
      </w:r>
      <w:r>
        <w:t>장의</w:t>
      </w:r>
      <w:r>
        <w:t xml:space="preserve"> </w:t>
      </w:r>
      <w:r>
        <w:t>엔터티</w:t>
      </w:r>
      <w:r>
        <w:t xml:space="preserve"> </w:t>
      </w:r>
      <w:r>
        <w:t>필드와</w:t>
      </w:r>
      <w:r>
        <w:t xml:space="preserve"> 1:1</w:t>
      </w:r>
      <w:r>
        <w:t>로</w:t>
      </w:r>
      <w:r>
        <w:t xml:space="preserve"> </w:t>
      </w:r>
      <w:r>
        <w:t>매핑한다</w:t>
      </w:r>
      <w:r>
        <w:t xml:space="preserve">. </w:t>
      </w:r>
      <w:r>
        <w:t>동일</w:t>
      </w:r>
      <w:r>
        <w:t xml:space="preserve"> </w:t>
      </w:r>
      <w:r>
        <w:t>의미의</w:t>
      </w:r>
      <w:r>
        <w:t xml:space="preserve"> </w:t>
      </w:r>
      <w:r>
        <w:t>값은</w:t>
      </w:r>
      <w:r>
        <w:t xml:space="preserve"> </w:t>
      </w:r>
      <w:r>
        <w:t>다른</w:t>
      </w:r>
      <w:r>
        <w:t xml:space="preserve"> </w:t>
      </w:r>
      <w:r>
        <w:t>이름으로</w:t>
      </w:r>
      <w:r>
        <w:t xml:space="preserve"> </w:t>
      </w:r>
      <w:r>
        <w:t>재정의하지</w:t>
      </w:r>
      <w:r>
        <w:t xml:space="preserve"> </w:t>
      </w:r>
      <w:r>
        <w:t>않는다</w:t>
      </w:r>
      <w:r>
        <w:t>.</w:t>
      </w:r>
    </w:p>
    <w:p w14:paraId="6C9A44FF" w14:textId="77777777" w:rsidR="005307E9" w:rsidRDefault="002B5951">
      <w:pPr>
        <w:pStyle w:val="a0"/>
      </w:pPr>
      <w:r>
        <w:t>정본</w:t>
      </w:r>
      <w:r>
        <w:t xml:space="preserve"> </w:t>
      </w:r>
      <w:r>
        <w:t>필드는</w:t>
      </w:r>
      <w:r>
        <w:t xml:space="preserve"> ‘</w:t>
      </w:r>
      <w:r>
        <w:t>정본</w:t>
      </w:r>
      <w:r>
        <w:t>’, IdO</w:t>
      </w:r>
      <w:r>
        <w:t>가</w:t>
      </w:r>
      <w:r>
        <w:t xml:space="preserve"> Q-IM </w:t>
      </w:r>
      <w:r>
        <w:t>정본을</w:t>
      </w:r>
      <w:r>
        <w:t xml:space="preserve"> </w:t>
      </w:r>
      <w:r>
        <w:t>가공해</w:t>
      </w:r>
      <w:r>
        <w:t xml:space="preserve"> </w:t>
      </w:r>
      <w:r>
        <w:t>만든</w:t>
      </w:r>
      <w:r>
        <w:t xml:space="preserve"> </w:t>
      </w:r>
      <w:r>
        <w:t>값은</w:t>
      </w:r>
      <w:r>
        <w:t xml:space="preserve"> ‘</w:t>
      </w:r>
      <w:r>
        <w:t>기관향</w:t>
      </w:r>
      <w:r>
        <w:t xml:space="preserve"> Projection’, </w:t>
      </w:r>
      <w:r>
        <w:t>정합성</w:t>
      </w:r>
      <w:r>
        <w:t xml:space="preserve"> </w:t>
      </w:r>
      <w:r>
        <w:t>추적용</w:t>
      </w:r>
      <w:r>
        <w:t xml:space="preserve"> </w:t>
      </w:r>
      <w:r>
        <w:t>값은</w:t>
      </w:r>
      <w:r>
        <w:t xml:space="preserve"> ‘</w:t>
      </w:r>
      <w:r>
        <w:t>운영용</w:t>
      </w:r>
      <w:r>
        <w:t xml:space="preserve"> </w:t>
      </w:r>
      <w:r>
        <w:t>상태</w:t>
      </w:r>
      <w:r>
        <w:t>/</w:t>
      </w:r>
      <w:r>
        <w:t>로그</w:t>
      </w:r>
      <w:r>
        <w:t>’</w:t>
      </w:r>
      <w:r>
        <w:t>로</w:t>
      </w:r>
      <w:r>
        <w:t xml:space="preserve"> </w:t>
      </w:r>
      <w:r>
        <w:t>표기한다</w:t>
      </w:r>
      <w:r>
        <w:t>.</w:t>
      </w:r>
    </w:p>
    <w:p w14:paraId="7555DAA7" w14:textId="77777777" w:rsidR="005307E9" w:rsidRDefault="002B5951">
      <w:pPr>
        <w:pStyle w:val="a0"/>
      </w:pPr>
      <w:r>
        <w:t>IdO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아니며</w:t>
      </w:r>
      <w:r>
        <w:t xml:space="preserve">, Verify </w:t>
      </w:r>
      <w:r>
        <w:t>응답의</w:t>
      </w:r>
      <w:r>
        <w:t xml:space="preserve"> subject </w:t>
      </w:r>
      <w:r>
        <w:t>블록은</w:t>
      </w:r>
      <w:r>
        <w:t xml:space="preserve"> Q-IM </w:t>
      </w:r>
      <w:r>
        <w:t>정본</w:t>
      </w:r>
      <w:r>
        <w:t xml:space="preserve"> </w:t>
      </w:r>
      <w:r>
        <w:t>기반</w:t>
      </w:r>
      <w:r>
        <w:t xml:space="preserve"> </w:t>
      </w:r>
      <w:r>
        <w:t>기관향</w:t>
      </w:r>
      <w:r>
        <w:t xml:space="preserve"> Projection</w:t>
      </w:r>
      <w:r>
        <w:t>만</w:t>
      </w:r>
      <w:r>
        <w:t xml:space="preserve"> </w:t>
      </w:r>
      <w:r>
        <w:t>제공한다</w:t>
      </w:r>
      <w:r>
        <w:t>.</w:t>
      </w:r>
    </w:p>
    <w:p w14:paraId="79B227C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17.7 </w:t>
      </w:r>
      <w:r>
        <w:rPr>
          <w:rFonts w:ascii="맑은 고딕" w:eastAsia="맑은 고딕" w:hAnsi="맑은 고딕"/>
          <w:color w:val="2E74B5"/>
        </w:rPr>
        <w:t>엔드포인트별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필드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매핑표</w:t>
      </w:r>
    </w:p>
    <w:p w14:paraId="42AD323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17.7.1 GET /v1/users/{qimUserId}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3604"/>
        <w:gridCol w:w="1045"/>
        <w:gridCol w:w="3101"/>
      </w:tblGrid>
      <w:tr w:rsidR="005307E9" w14:paraId="4CD6BD15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096D67D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API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45356B7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매핑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엔터티</w:t>
            </w:r>
            <w:r>
              <w:rPr>
                <w:b/>
                <w:color w:val="FFFFFF"/>
                <w:sz w:val="20"/>
              </w:rPr>
              <w:t>.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D695FB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3E89F05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27AF61BA" w14:textId="77777777">
        <w:trPr>
          <w:jc w:val="center"/>
        </w:trPr>
        <w:tc>
          <w:tcPr>
            <w:tcW w:w="2154" w:type="dxa"/>
            <w:vAlign w:val="center"/>
          </w:tcPr>
          <w:p w14:paraId="6520A94A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3061" w:type="dxa"/>
            <w:vAlign w:val="center"/>
          </w:tcPr>
          <w:p w14:paraId="310B73D8" w14:textId="77777777" w:rsidR="005307E9" w:rsidRDefault="002B5951">
            <w:r>
              <w:rPr>
                <w:sz w:val="19"/>
              </w:rPr>
              <w:t>Q_IM_USER.qimUserId</w:t>
            </w:r>
          </w:p>
        </w:tc>
        <w:tc>
          <w:tcPr>
            <w:tcW w:w="1247" w:type="dxa"/>
            <w:vAlign w:val="center"/>
          </w:tcPr>
          <w:p w14:paraId="1F67F7E4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729DB82C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9F34F3C" w14:textId="77777777">
        <w:trPr>
          <w:jc w:val="center"/>
        </w:trPr>
        <w:tc>
          <w:tcPr>
            <w:tcW w:w="2154" w:type="dxa"/>
            <w:vAlign w:val="center"/>
          </w:tcPr>
          <w:p w14:paraId="0E44EC39" w14:textId="77777777" w:rsidR="005307E9" w:rsidRDefault="002B5951">
            <w:r>
              <w:rPr>
                <w:sz w:val="19"/>
              </w:rPr>
              <w:t>status</w:t>
            </w:r>
          </w:p>
        </w:tc>
        <w:tc>
          <w:tcPr>
            <w:tcW w:w="3061" w:type="dxa"/>
            <w:vAlign w:val="center"/>
          </w:tcPr>
          <w:p w14:paraId="0526FD69" w14:textId="77777777" w:rsidR="005307E9" w:rsidRDefault="002B5951">
            <w:r>
              <w:rPr>
                <w:sz w:val="19"/>
              </w:rPr>
              <w:t>Q_IM_USER.status</w:t>
            </w:r>
          </w:p>
        </w:tc>
        <w:tc>
          <w:tcPr>
            <w:tcW w:w="1247" w:type="dxa"/>
            <w:vAlign w:val="center"/>
          </w:tcPr>
          <w:p w14:paraId="43D4492F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42087813" w14:textId="77777777" w:rsidR="005307E9" w:rsidRDefault="002B5951">
            <w:r>
              <w:rPr>
                <w:sz w:val="19"/>
              </w:rPr>
              <w:t>ACTIVE/SUSPENDED/WITHDRAWN</w:t>
            </w:r>
          </w:p>
        </w:tc>
      </w:tr>
      <w:tr w:rsidR="005307E9" w14:paraId="51975D5D" w14:textId="77777777">
        <w:trPr>
          <w:jc w:val="center"/>
        </w:trPr>
        <w:tc>
          <w:tcPr>
            <w:tcW w:w="2154" w:type="dxa"/>
            <w:vAlign w:val="center"/>
          </w:tcPr>
          <w:p w14:paraId="6633A4EF" w14:textId="77777777" w:rsidR="005307E9" w:rsidRDefault="002B5951">
            <w:r>
              <w:rPr>
                <w:sz w:val="19"/>
              </w:rPr>
              <w:t>profile.name</w:t>
            </w:r>
          </w:p>
        </w:tc>
        <w:tc>
          <w:tcPr>
            <w:tcW w:w="3061" w:type="dxa"/>
            <w:vAlign w:val="center"/>
          </w:tcPr>
          <w:p w14:paraId="664B537E" w14:textId="77777777" w:rsidR="005307E9" w:rsidRDefault="002B5951">
            <w:r>
              <w:rPr>
                <w:sz w:val="19"/>
              </w:rPr>
              <w:t>Q_IM_USER.name</w:t>
            </w:r>
          </w:p>
        </w:tc>
        <w:tc>
          <w:tcPr>
            <w:tcW w:w="1247" w:type="dxa"/>
            <w:vAlign w:val="center"/>
          </w:tcPr>
          <w:p w14:paraId="72CEED79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07793FF5" w14:textId="77777777" w:rsidR="005307E9" w:rsidRDefault="002B5951">
            <w:r>
              <w:rPr>
                <w:sz w:val="19"/>
              </w:rPr>
              <w:t>원천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그대로</w:t>
            </w:r>
          </w:p>
        </w:tc>
      </w:tr>
      <w:tr w:rsidR="005307E9" w14:paraId="5C9E6C1D" w14:textId="77777777">
        <w:trPr>
          <w:jc w:val="center"/>
        </w:trPr>
        <w:tc>
          <w:tcPr>
            <w:tcW w:w="2154" w:type="dxa"/>
            <w:vAlign w:val="center"/>
          </w:tcPr>
          <w:p w14:paraId="36E59DF0" w14:textId="77777777" w:rsidR="005307E9" w:rsidRDefault="002B5951">
            <w:r>
              <w:rPr>
                <w:sz w:val="19"/>
              </w:rPr>
              <w:lastRenderedPageBreak/>
              <w:t>profile.mobileMasked</w:t>
            </w:r>
          </w:p>
        </w:tc>
        <w:tc>
          <w:tcPr>
            <w:tcW w:w="3061" w:type="dxa"/>
            <w:vAlign w:val="center"/>
          </w:tcPr>
          <w:p w14:paraId="21E8E245" w14:textId="77777777" w:rsidR="005307E9" w:rsidRDefault="002B5951">
            <w:r>
              <w:rPr>
                <w:sz w:val="19"/>
              </w:rPr>
              <w:t xml:space="preserve">HANDOFF_SUBJECT_VIEW.mobileMasked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Q_IM_USER.phoneNumber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마스킹</w:t>
            </w:r>
          </w:p>
        </w:tc>
        <w:tc>
          <w:tcPr>
            <w:tcW w:w="1247" w:type="dxa"/>
            <w:vAlign w:val="center"/>
          </w:tcPr>
          <w:p w14:paraId="7E3D41FC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2324" w:type="dxa"/>
            <w:vAlign w:val="center"/>
          </w:tcPr>
          <w:p w14:paraId="0F196759" w14:textId="77777777" w:rsidR="005307E9" w:rsidRDefault="002B5951"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전화번호의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</w:tbl>
    <w:p w14:paraId="44A689DF" w14:textId="77777777" w:rsidR="005307E9" w:rsidRDefault="005307E9"/>
    <w:p w14:paraId="44041B16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17.7.2 POST /v1/handoff/issue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4231"/>
        <w:gridCol w:w="1194"/>
        <w:gridCol w:w="2190"/>
      </w:tblGrid>
      <w:tr w:rsidR="005307E9" w14:paraId="52A7B232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6C8FE41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API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672F5DE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매핑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엔터티</w:t>
            </w:r>
            <w:r>
              <w:rPr>
                <w:b/>
                <w:color w:val="FFFFFF"/>
                <w:sz w:val="20"/>
              </w:rPr>
              <w:t>.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1F31CB9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545B6E6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4A4CA754" w14:textId="77777777">
        <w:trPr>
          <w:jc w:val="center"/>
        </w:trPr>
        <w:tc>
          <w:tcPr>
            <w:tcW w:w="2154" w:type="dxa"/>
            <w:vAlign w:val="center"/>
          </w:tcPr>
          <w:p w14:paraId="066C1244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3061" w:type="dxa"/>
            <w:vAlign w:val="center"/>
          </w:tcPr>
          <w:p w14:paraId="7B0575F8" w14:textId="77777777" w:rsidR="005307E9" w:rsidRDefault="002B5951">
            <w:r>
              <w:rPr>
                <w:sz w:val="19"/>
              </w:rPr>
              <w:t>Q_IM_USER.qimUserId</w:t>
            </w:r>
          </w:p>
        </w:tc>
        <w:tc>
          <w:tcPr>
            <w:tcW w:w="1247" w:type="dxa"/>
            <w:vAlign w:val="center"/>
          </w:tcPr>
          <w:p w14:paraId="1B8B9EEF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2324" w:type="dxa"/>
            <w:vAlign w:val="center"/>
          </w:tcPr>
          <w:p w14:paraId="565D09C5" w14:textId="77777777" w:rsidR="005307E9" w:rsidRDefault="002B5951">
            <w:r>
              <w:rPr>
                <w:sz w:val="19"/>
              </w:rPr>
              <w:t xml:space="preserve">Issue </w:t>
            </w:r>
            <w:r>
              <w:rPr>
                <w:sz w:val="19"/>
              </w:rPr>
              <w:t>입력의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</w:p>
        </w:tc>
      </w:tr>
      <w:tr w:rsidR="005307E9" w14:paraId="1D50BAA4" w14:textId="77777777">
        <w:trPr>
          <w:jc w:val="center"/>
        </w:trPr>
        <w:tc>
          <w:tcPr>
            <w:tcW w:w="2154" w:type="dxa"/>
            <w:vAlign w:val="center"/>
          </w:tcPr>
          <w:p w14:paraId="79BC1668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3061" w:type="dxa"/>
            <w:vAlign w:val="center"/>
          </w:tcPr>
          <w:p w14:paraId="3FB48C44" w14:textId="77777777" w:rsidR="005307E9" w:rsidRDefault="002B5951">
            <w:r>
              <w:rPr>
                <w:sz w:val="19"/>
              </w:rPr>
              <w:t>IDO_POLICY.agencyCode / IDO_HANDOFF_TICKET.agencyCode</w:t>
            </w:r>
          </w:p>
        </w:tc>
        <w:tc>
          <w:tcPr>
            <w:tcW w:w="1247" w:type="dxa"/>
            <w:vAlign w:val="center"/>
          </w:tcPr>
          <w:p w14:paraId="0C75E98B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2324" w:type="dxa"/>
            <w:vAlign w:val="center"/>
          </w:tcPr>
          <w:p w14:paraId="228D2EF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티켓에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복사</w:t>
            </w:r>
          </w:p>
        </w:tc>
      </w:tr>
      <w:tr w:rsidR="005307E9" w14:paraId="04B400BC" w14:textId="77777777">
        <w:trPr>
          <w:jc w:val="center"/>
        </w:trPr>
        <w:tc>
          <w:tcPr>
            <w:tcW w:w="2154" w:type="dxa"/>
            <w:vAlign w:val="center"/>
          </w:tcPr>
          <w:p w14:paraId="3D14DC6D" w14:textId="77777777" w:rsidR="005307E9" w:rsidRDefault="002B5951">
            <w:r>
              <w:rPr>
                <w:sz w:val="19"/>
              </w:rPr>
              <w:t>requestedAuthLevel</w:t>
            </w:r>
          </w:p>
        </w:tc>
        <w:tc>
          <w:tcPr>
            <w:tcW w:w="3061" w:type="dxa"/>
            <w:vAlign w:val="center"/>
          </w:tcPr>
          <w:p w14:paraId="645919F0" w14:textId="77777777" w:rsidR="005307E9" w:rsidRDefault="002B5951">
            <w:r>
              <w:rPr>
                <w:sz w:val="19"/>
              </w:rPr>
              <w:t>IDO_POLICY_RULE.ruleValue.requiredAuthLevel</w:t>
            </w:r>
          </w:p>
        </w:tc>
        <w:tc>
          <w:tcPr>
            <w:tcW w:w="1247" w:type="dxa"/>
            <w:vAlign w:val="center"/>
          </w:tcPr>
          <w:p w14:paraId="4944EBF2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2324" w:type="dxa"/>
            <w:vAlign w:val="center"/>
          </w:tcPr>
          <w:p w14:paraId="741C81FF" w14:textId="77777777" w:rsidR="005307E9" w:rsidRDefault="002B5951">
            <w:r>
              <w:rPr>
                <w:sz w:val="19"/>
              </w:rPr>
              <w:t>요청값은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5307E9" w14:paraId="6BE991E7" w14:textId="77777777">
        <w:trPr>
          <w:jc w:val="center"/>
        </w:trPr>
        <w:tc>
          <w:tcPr>
            <w:tcW w:w="2154" w:type="dxa"/>
            <w:vAlign w:val="center"/>
          </w:tcPr>
          <w:p w14:paraId="088CF1C2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3061" w:type="dxa"/>
            <w:vAlign w:val="center"/>
          </w:tcPr>
          <w:p w14:paraId="22236191" w14:textId="77777777" w:rsidR="005307E9" w:rsidRDefault="002B5951">
            <w:r>
              <w:rPr>
                <w:sz w:val="19"/>
              </w:rPr>
              <w:t>IDO_HANDOFF_TICKET.ticketId</w:t>
            </w:r>
          </w:p>
        </w:tc>
        <w:tc>
          <w:tcPr>
            <w:tcW w:w="1247" w:type="dxa"/>
            <w:vAlign w:val="center"/>
          </w:tcPr>
          <w:p w14:paraId="4262B318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2324" w:type="dxa"/>
            <w:vAlign w:val="center"/>
          </w:tcPr>
          <w:p w14:paraId="5F7D7B21" w14:textId="77777777" w:rsidR="005307E9" w:rsidRDefault="002B5951">
            <w:r>
              <w:rPr>
                <w:sz w:val="19"/>
              </w:rPr>
              <w:t xml:space="preserve">Issue </w:t>
            </w:r>
            <w:r>
              <w:rPr>
                <w:sz w:val="19"/>
              </w:rPr>
              <w:t>결과의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</w:tr>
      <w:tr w:rsidR="005307E9" w14:paraId="1AB5E4E7" w14:textId="77777777">
        <w:trPr>
          <w:jc w:val="center"/>
        </w:trPr>
        <w:tc>
          <w:tcPr>
            <w:tcW w:w="2154" w:type="dxa"/>
            <w:vAlign w:val="center"/>
          </w:tcPr>
          <w:p w14:paraId="7A8F40DA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3061" w:type="dxa"/>
            <w:vAlign w:val="center"/>
          </w:tcPr>
          <w:p w14:paraId="64B7E7CD" w14:textId="77777777" w:rsidR="005307E9" w:rsidRDefault="002B5951">
            <w:r>
              <w:rPr>
                <w:sz w:val="19"/>
              </w:rPr>
              <w:t>IDO_HANDOFF_TICKET.expiresAt</w:t>
            </w:r>
          </w:p>
        </w:tc>
        <w:tc>
          <w:tcPr>
            <w:tcW w:w="1247" w:type="dxa"/>
            <w:vAlign w:val="center"/>
          </w:tcPr>
          <w:p w14:paraId="7E448001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2324" w:type="dxa"/>
            <w:vAlign w:val="center"/>
          </w:tcPr>
          <w:p w14:paraId="24EFB31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리다이렉트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시간</w:t>
            </w:r>
          </w:p>
        </w:tc>
      </w:tr>
    </w:tbl>
    <w:p w14:paraId="4F1B3534" w14:textId="77777777" w:rsidR="005307E9" w:rsidRDefault="005307E9"/>
    <w:p w14:paraId="61D4EA1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17.7.3 POST /v1/handoff/verify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3893"/>
        <w:gridCol w:w="1116"/>
        <w:gridCol w:w="1704"/>
      </w:tblGrid>
      <w:tr w:rsidR="005307E9" w14:paraId="4F6F1FC6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4024C11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API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5D10F95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매핑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엔터티</w:t>
            </w:r>
            <w:r>
              <w:rPr>
                <w:b/>
                <w:color w:val="FFFFFF"/>
                <w:sz w:val="20"/>
              </w:rPr>
              <w:t>.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F3AFC0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44E2E4C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3F5CDCB0" w14:textId="77777777">
        <w:trPr>
          <w:jc w:val="center"/>
        </w:trPr>
        <w:tc>
          <w:tcPr>
            <w:tcW w:w="2154" w:type="dxa"/>
            <w:vAlign w:val="center"/>
          </w:tcPr>
          <w:p w14:paraId="7522D055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3061" w:type="dxa"/>
            <w:vAlign w:val="center"/>
          </w:tcPr>
          <w:p w14:paraId="539F522D" w14:textId="77777777" w:rsidR="005307E9" w:rsidRDefault="002B5951">
            <w:r>
              <w:rPr>
                <w:sz w:val="19"/>
              </w:rPr>
              <w:t>IDO_HANDOFF_TICKET.ticketId</w:t>
            </w:r>
          </w:p>
        </w:tc>
        <w:tc>
          <w:tcPr>
            <w:tcW w:w="1247" w:type="dxa"/>
            <w:vAlign w:val="center"/>
          </w:tcPr>
          <w:p w14:paraId="22206795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2324" w:type="dxa"/>
            <w:vAlign w:val="center"/>
          </w:tcPr>
          <w:p w14:paraId="503293CC" w14:textId="77777777" w:rsidR="005307E9" w:rsidRDefault="002B5951">
            <w:r>
              <w:rPr>
                <w:sz w:val="19"/>
              </w:rPr>
              <w:t xml:space="preserve">consumeOnce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</w:p>
        </w:tc>
      </w:tr>
      <w:tr w:rsidR="005307E9" w14:paraId="094DADCF" w14:textId="77777777">
        <w:trPr>
          <w:jc w:val="center"/>
        </w:trPr>
        <w:tc>
          <w:tcPr>
            <w:tcW w:w="2154" w:type="dxa"/>
            <w:vAlign w:val="center"/>
          </w:tcPr>
          <w:p w14:paraId="688B3522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3061" w:type="dxa"/>
            <w:vAlign w:val="center"/>
          </w:tcPr>
          <w:p w14:paraId="3F825A74" w14:textId="77777777" w:rsidR="005307E9" w:rsidRDefault="002B5951">
            <w:r>
              <w:rPr>
                <w:sz w:val="19"/>
              </w:rPr>
              <w:t>IDO_HANDOFF_TICKET.agencyCode</w:t>
            </w:r>
          </w:p>
        </w:tc>
        <w:tc>
          <w:tcPr>
            <w:tcW w:w="1247" w:type="dxa"/>
            <w:vAlign w:val="center"/>
          </w:tcPr>
          <w:p w14:paraId="06D4ECB6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2324" w:type="dxa"/>
            <w:vAlign w:val="center"/>
          </w:tcPr>
          <w:p w14:paraId="3189AA0E" w14:textId="77777777" w:rsidR="005307E9" w:rsidRDefault="002B5951">
            <w:r>
              <w:rPr>
                <w:sz w:val="19"/>
              </w:rPr>
              <w:t>티켓과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</w:tr>
      <w:tr w:rsidR="005307E9" w14:paraId="534DAC4D" w14:textId="77777777">
        <w:trPr>
          <w:jc w:val="center"/>
        </w:trPr>
        <w:tc>
          <w:tcPr>
            <w:tcW w:w="2154" w:type="dxa"/>
            <w:vAlign w:val="center"/>
          </w:tcPr>
          <w:p w14:paraId="0411A60F" w14:textId="77777777" w:rsidR="005307E9" w:rsidRDefault="002B5951">
            <w:r>
              <w:rPr>
                <w:sz w:val="19"/>
              </w:rPr>
              <w:t>subject.agencySubjectId</w:t>
            </w:r>
          </w:p>
        </w:tc>
        <w:tc>
          <w:tcPr>
            <w:tcW w:w="3061" w:type="dxa"/>
            <w:vAlign w:val="center"/>
          </w:tcPr>
          <w:p w14:paraId="341C4858" w14:textId="77777777" w:rsidR="005307E9" w:rsidRDefault="002B5951">
            <w:r>
              <w:rPr>
                <w:sz w:val="19"/>
              </w:rPr>
              <w:t>HANDOFF_SUBJECT_VIEW.agencySubjectId</w:t>
            </w:r>
          </w:p>
        </w:tc>
        <w:tc>
          <w:tcPr>
            <w:tcW w:w="1247" w:type="dxa"/>
            <w:vAlign w:val="center"/>
          </w:tcPr>
          <w:p w14:paraId="3C1028F8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2324" w:type="dxa"/>
            <w:vAlign w:val="center"/>
          </w:tcPr>
          <w:p w14:paraId="5300732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, 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</w:p>
        </w:tc>
      </w:tr>
      <w:tr w:rsidR="005307E9" w14:paraId="3BE96F76" w14:textId="77777777">
        <w:trPr>
          <w:jc w:val="center"/>
        </w:trPr>
        <w:tc>
          <w:tcPr>
            <w:tcW w:w="2154" w:type="dxa"/>
            <w:vAlign w:val="center"/>
          </w:tcPr>
          <w:p w14:paraId="65D7F4B7" w14:textId="77777777" w:rsidR="005307E9" w:rsidRDefault="002B5951">
            <w:r>
              <w:rPr>
                <w:sz w:val="19"/>
              </w:rPr>
              <w:t>subject.name</w:t>
            </w:r>
          </w:p>
        </w:tc>
        <w:tc>
          <w:tcPr>
            <w:tcW w:w="3061" w:type="dxa"/>
            <w:vAlign w:val="center"/>
          </w:tcPr>
          <w:p w14:paraId="28D3FC27" w14:textId="77777777" w:rsidR="005307E9" w:rsidRDefault="002B5951">
            <w:r>
              <w:rPr>
                <w:sz w:val="19"/>
              </w:rPr>
              <w:t>HANDOFF_SUBJECT_VIEW.name</w:t>
            </w:r>
          </w:p>
        </w:tc>
        <w:tc>
          <w:tcPr>
            <w:tcW w:w="1247" w:type="dxa"/>
            <w:vAlign w:val="center"/>
          </w:tcPr>
          <w:p w14:paraId="677D3EAE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2324" w:type="dxa"/>
            <w:vAlign w:val="center"/>
          </w:tcPr>
          <w:p w14:paraId="4ADA833C" w14:textId="77777777" w:rsidR="005307E9" w:rsidRDefault="002B5951">
            <w:r>
              <w:rPr>
                <w:sz w:val="19"/>
              </w:rPr>
              <w:t xml:space="preserve">Q-IM.name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</w:tr>
      <w:tr w:rsidR="005307E9" w14:paraId="73E5F5E0" w14:textId="77777777">
        <w:trPr>
          <w:jc w:val="center"/>
        </w:trPr>
        <w:tc>
          <w:tcPr>
            <w:tcW w:w="2154" w:type="dxa"/>
            <w:vAlign w:val="center"/>
          </w:tcPr>
          <w:p w14:paraId="0565D378" w14:textId="77777777" w:rsidR="005307E9" w:rsidRDefault="002B5951">
            <w:r>
              <w:rPr>
                <w:sz w:val="19"/>
              </w:rPr>
              <w:t>subject.mobileMasked</w:t>
            </w:r>
          </w:p>
        </w:tc>
        <w:tc>
          <w:tcPr>
            <w:tcW w:w="3061" w:type="dxa"/>
            <w:vAlign w:val="center"/>
          </w:tcPr>
          <w:p w14:paraId="2E6E4EA7" w14:textId="77777777" w:rsidR="005307E9" w:rsidRDefault="002B5951">
            <w:r>
              <w:rPr>
                <w:sz w:val="19"/>
              </w:rPr>
              <w:t>HANDOFF_SUBJECT_VIEW.mobileMasked</w:t>
            </w:r>
          </w:p>
        </w:tc>
        <w:tc>
          <w:tcPr>
            <w:tcW w:w="1247" w:type="dxa"/>
            <w:vAlign w:val="center"/>
          </w:tcPr>
          <w:p w14:paraId="58CC2F03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2324" w:type="dxa"/>
            <w:vAlign w:val="center"/>
          </w:tcPr>
          <w:p w14:paraId="2C3477D5" w14:textId="77777777" w:rsidR="005307E9" w:rsidRDefault="002B5951">
            <w:r>
              <w:rPr>
                <w:sz w:val="19"/>
              </w:rPr>
              <w:t>마스킹된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표현만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</w:tr>
      <w:tr w:rsidR="005307E9" w14:paraId="6868F780" w14:textId="77777777">
        <w:trPr>
          <w:jc w:val="center"/>
        </w:trPr>
        <w:tc>
          <w:tcPr>
            <w:tcW w:w="2154" w:type="dxa"/>
            <w:vAlign w:val="center"/>
          </w:tcPr>
          <w:p w14:paraId="581687DD" w14:textId="77777777" w:rsidR="005307E9" w:rsidRDefault="002B5951">
            <w:r>
              <w:rPr>
                <w:sz w:val="19"/>
              </w:rPr>
              <w:t>subject.needsSync</w:t>
            </w:r>
          </w:p>
        </w:tc>
        <w:tc>
          <w:tcPr>
            <w:tcW w:w="3061" w:type="dxa"/>
            <w:vAlign w:val="center"/>
          </w:tcPr>
          <w:p w14:paraId="7366FBEE" w14:textId="77777777" w:rsidR="005307E9" w:rsidRDefault="002B5951">
            <w:r>
              <w:rPr>
                <w:sz w:val="19"/>
              </w:rPr>
              <w:t>HANDOFF_SUBJECT_VIEW.needsSync</w:t>
            </w:r>
          </w:p>
        </w:tc>
        <w:tc>
          <w:tcPr>
            <w:tcW w:w="1247" w:type="dxa"/>
            <w:vAlign w:val="center"/>
          </w:tcPr>
          <w:p w14:paraId="50DBC0B6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2324" w:type="dxa"/>
            <w:vAlign w:val="center"/>
          </w:tcPr>
          <w:p w14:paraId="197CEBA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최신화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</w:tr>
      <w:tr w:rsidR="005307E9" w14:paraId="35ECEF23" w14:textId="77777777">
        <w:trPr>
          <w:jc w:val="center"/>
        </w:trPr>
        <w:tc>
          <w:tcPr>
            <w:tcW w:w="2154" w:type="dxa"/>
            <w:vAlign w:val="center"/>
          </w:tcPr>
          <w:p w14:paraId="1DEBCC2F" w14:textId="77777777" w:rsidR="005307E9" w:rsidRDefault="002B5951">
            <w:r>
              <w:rPr>
                <w:sz w:val="19"/>
              </w:rPr>
              <w:t>auth.authResultId</w:t>
            </w:r>
          </w:p>
        </w:tc>
        <w:tc>
          <w:tcPr>
            <w:tcW w:w="3061" w:type="dxa"/>
            <w:vAlign w:val="center"/>
          </w:tcPr>
          <w:p w14:paraId="7A04E303" w14:textId="77777777" w:rsidR="005307E9" w:rsidRDefault="002B5951">
            <w:r>
              <w:rPr>
                <w:sz w:val="19"/>
              </w:rPr>
              <w:t>Q_SIGN_AUTH_RESULT.authResultId</w:t>
            </w:r>
          </w:p>
        </w:tc>
        <w:tc>
          <w:tcPr>
            <w:tcW w:w="1247" w:type="dxa"/>
            <w:vAlign w:val="center"/>
          </w:tcPr>
          <w:p w14:paraId="2885F648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3645FC4D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0D9A5E6A" w14:textId="77777777">
        <w:trPr>
          <w:jc w:val="center"/>
        </w:trPr>
        <w:tc>
          <w:tcPr>
            <w:tcW w:w="2154" w:type="dxa"/>
            <w:vAlign w:val="center"/>
          </w:tcPr>
          <w:p w14:paraId="5D9EF166" w14:textId="77777777" w:rsidR="005307E9" w:rsidRDefault="002B5951">
            <w:r>
              <w:rPr>
                <w:sz w:val="19"/>
              </w:rPr>
              <w:t>auth.authLevel</w:t>
            </w:r>
          </w:p>
        </w:tc>
        <w:tc>
          <w:tcPr>
            <w:tcW w:w="3061" w:type="dxa"/>
            <w:vAlign w:val="center"/>
          </w:tcPr>
          <w:p w14:paraId="359FAE2C" w14:textId="77777777" w:rsidR="005307E9" w:rsidRDefault="002B5951">
            <w:r>
              <w:rPr>
                <w:sz w:val="19"/>
              </w:rPr>
              <w:t>Q_SIGN_AUTH_RESULT.authLevel</w:t>
            </w:r>
          </w:p>
        </w:tc>
        <w:tc>
          <w:tcPr>
            <w:tcW w:w="1247" w:type="dxa"/>
            <w:vAlign w:val="center"/>
          </w:tcPr>
          <w:p w14:paraId="49E998D6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21993531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판정값</w:t>
            </w:r>
          </w:p>
        </w:tc>
      </w:tr>
      <w:tr w:rsidR="005307E9" w14:paraId="036F3FEF" w14:textId="77777777">
        <w:trPr>
          <w:jc w:val="center"/>
        </w:trPr>
        <w:tc>
          <w:tcPr>
            <w:tcW w:w="2154" w:type="dxa"/>
            <w:vAlign w:val="center"/>
          </w:tcPr>
          <w:p w14:paraId="7624B22A" w14:textId="77777777" w:rsidR="005307E9" w:rsidRDefault="002B5951">
            <w:r>
              <w:rPr>
                <w:sz w:val="19"/>
              </w:rPr>
              <w:t>auth.authenticatedAt</w:t>
            </w:r>
          </w:p>
        </w:tc>
        <w:tc>
          <w:tcPr>
            <w:tcW w:w="3061" w:type="dxa"/>
            <w:vAlign w:val="center"/>
          </w:tcPr>
          <w:p w14:paraId="78D3F528" w14:textId="77777777" w:rsidR="005307E9" w:rsidRDefault="002B5951">
            <w:r>
              <w:rPr>
                <w:sz w:val="19"/>
              </w:rPr>
              <w:t>Q_SIGN_AUTH_RESULT.authenticatedAt</w:t>
            </w:r>
          </w:p>
        </w:tc>
        <w:tc>
          <w:tcPr>
            <w:tcW w:w="1247" w:type="dxa"/>
            <w:vAlign w:val="center"/>
          </w:tcPr>
          <w:p w14:paraId="76710221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686B9CE7" w14:textId="77777777" w:rsidR="005307E9" w:rsidRDefault="002B5951"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  <w:tr w:rsidR="005307E9" w14:paraId="0F90CC6E" w14:textId="77777777">
        <w:trPr>
          <w:jc w:val="center"/>
        </w:trPr>
        <w:tc>
          <w:tcPr>
            <w:tcW w:w="2154" w:type="dxa"/>
            <w:vAlign w:val="center"/>
          </w:tcPr>
          <w:p w14:paraId="5DF46A85" w14:textId="77777777" w:rsidR="005307E9" w:rsidRDefault="002B5951">
            <w:r>
              <w:rPr>
                <w:sz w:val="19"/>
              </w:rPr>
              <w:t>auth.providerTrace.providerCode</w:t>
            </w:r>
          </w:p>
        </w:tc>
        <w:tc>
          <w:tcPr>
            <w:tcW w:w="3061" w:type="dxa"/>
            <w:vAlign w:val="center"/>
          </w:tcPr>
          <w:p w14:paraId="04A76116" w14:textId="77777777" w:rsidR="005307E9" w:rsidRDefault="002B5951">
            <w:r>
              <w:rPr>
                <w:sz w:val="19"/>
              </w:rPr>
              <w:t>Q_SIGN_AUTH_RESULT.providerCode</w:t>
            </w:r>
          </w:p>
        </w:tc>
        <w:tc>
          <w:tcPr>
            <w:tcW w:w="1247" w:type="dxa"/>
            <w:vAlign w:val="center"/>
          </w:tcPr>
          <w:p w14:paraId="24444AA2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2324" w:type="dxa"/>
            <w:vAlign w:val="center"/>
          </w:tcPr>
          <w:p w14:paraId="6AEFE0D2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</w:tr>
      <w:tr w:rsidR="005307E9" w14:paraId="4E068474" w14:textId="77777777">
        <w:trPr>
          <w:jc w:val="center"/>
        </w:trPr>
        <w:tc>
          <w:tcPr>
            <w:tcW w:w="2154" w:type="dxa"/>
            <w:vAlign w:val="center"/>
          </w:tcPr>
          <w:p w14:paraId="40FF606B" w14:textId="77777777" w:rsidR="005307E9" w:rsidRDefault="002B5951">
            <w:r>
              <w:rPr>
                <w:sz w:val="19"/>
              </w:rPr>
              <w:t>auth.providerTrace.providerTxId</w:t>
            </w:r>
          </w:p>
        </w:tc>
        <w:tc>
          <w:tcPr>
            <w:tcW w:w="3061" w:type="dxa"/>
            <w:vAlign w:val="center"/>
          </w:tcPr>
          <w:p w14:paraId="2022B526" w14:textId="77777777" w:rsidR="005307E9" w:rsidRDefault="002B5951">
            <w:r>
              <w:rPr>
                <w:sz w:val="19"/>
              </w:rPr>
              <w:t>Q_SIGN_AUTH_RESULT.providerTxId</w:t>
            </w:r>
          </w:p>
        </w:tc>
        <w:tc>
          <w:tcPr>
            <w:tcW w:w="1247" w:type="dxa"/>
            <w:vAlign w:val="center"/>
          </w:tcPr>
          <w:p w14:paraId="6E8C4932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2324" w:type="dxa"/>
            <w:vAlign w:val="center"/>
          </w:tcPr>
          <w:p w14:paraId="16E0ED91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</w:tr>
      <w:tr w:rsidR="005307E9" w14:paraId="680ED05F" w14:textId="77777777">
        <w:trPr>
          <w:jc w:val="center"/>
        </w:trPr>
        <w:tc>
          <w:tcPr>
            <w:tcW w:w="2154" w:type="dxa"/>
            <w:vAlign w:val="center"/>
          </w:tcPr>
          <w:p w14:paraId="6B14397E" w14:textId="77777777" w:rsidR="005307E9" w:rsidRDefault="002B5951">
            <w:r>
              <w:rPr>
                <w:sz w:val="19"/>
              </w:rPr>
              <w:t>trace.correlationId</w:t>
            </w:r>
          </w:p>
        </w:tc>
        <w:tc>
          <w:tcPr>
            <w:tcW w:w="3061" w:type="dxa"/>
            <w:vAlign w:val="center"/>
          </w:tcPr>
          <w:p w14:paraId="01EE916F" w14:textId="77777777" w:rsidR="005307E9" w:rsidRDefault="002B5951">
            <w:r>
              <w:rPr>
                <w:sz w:val="19"/>
              </w:rPr>
              <w:t xml:space="preserve">IDO_HANDOFF_TICKET.correlationId / </w:t>
            </w:r>
            <w:r>
              <w:rPr>
                <w:sz w:val="19"/>
              </w:rPr>
              <w:lastRenderedPageBreak/>
              <w:t>IDO_BROKER_AUDIT_LOG.correlationId</w:t>
            </w:r>
          </w:p>
        </w:tc>
        <w:tc>
          <w:tcPr>
            <w:tcW w:w="1247" w:type="dxa"/>
            <w:vAlign w:val="center"/>
          </w:tcPr>
          <w:p w14:paraId="384E1023" w14:textId="77777777" w:rsidR="005307E9" w:rsidRDefault="002B5951">
            <w:r>
              <w:rPr>
                <w:sz w:val="19"/>
              </w:rPr>
              <w:lastRenderedPageBreak/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상태</w:t>
            </w:r>
          </w:p>
        </w:tc>
        <w:tc>
          <w:tcPr>
            <w:tcW w:w="2324" w:type="dxa"/>
            <w:vAlign w:val="center"/>
          </w:tcPr>
          <w:p w14:paraId="25CDED21" w14:textId="77777777" w:rsidR="005307E9" w:rsidRDefault="002B5951">
            <w:r>
              <w:rPr>
                <w:sz w:val="19"/>
              </w:rPr>
              <w:lastRenderedPageBreak/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</w:tr>
      <w:tr w:rsidR="005307E9" w14:paraId="4A3C23D0" w14:textId="77777777">
        <w:trPr>
          <w:jc w:val="center"/>
        </w:trPr>
        <w:tc>
          <w:tcPr>
            <w:tcW w:w="2154" w:type="dxa"/>
            <w:vAlign w:val="center"/>
          </w:tcPr>
          <w:p w14:paraId="1B5CADFF" w14:textId="77777777" w:rsidR="005307E9" w:rsidRDefault="002B5951">
            <w:r>
              <w:rPr>
                <w:sz w:val="19"/>
              </w:rPr>
              <w:t>trace.traceparent</w:t>
            </w:r>
          </w:p>
        </w:tc>
        <w:tc>
          <w:tcPr>
            <w:tcW w:w="3061" w:type="dxa"/>
            <w:vAlign w:val="center"/>
          </w:tcPr>
          <w:p w14:paraId="4D8BCF2D" w14:textId="77777777" w:rsidR="005307E9" w:rsidRDefault="002B5951">
            <w:r>
              <w:rPr>
                <w:sz w:val="19"/>
              </w:rPr>
              <w:t>분산추적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</w:t>
            </w:r>
          </w:p>
        </w:tc>
        <w:tc>
          <w:tcPr>
            <w:tcW w:w="1247" w:type="dxa"/>
            <w:vAlign w:val="center"/>
          </w:tcPr>
          <w:p w14:paraId="0797CC64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2324" w:type="dxa"/>
            <w:vAlign w:val="center"/>
          </w:tcPr>
          <w:p w14:paraId="6588C00A" w14:textId="77777777" w:rsidR="005307E9" w:rsidRDefault="002B5951">
            <w:r>
              <w:rPr>
                <w:sz w:val="19"/>
              </w:rPr>
              <w:t xml:space="preserve">OpenTelemetry </w:t>
            </w:r>
            <w:r>
              <w:rPr>
                <w:sz w:val="19"/>
              </w:rPr>
              <w:t>연동</w:t>
            </w:r>
          </w:p>
        </w:tc>
      </w:tr>
      <w:tr w:rsidR="005307E9" w14:paraId="4C3A5E48" w14:textId="77777777">
        <w:trPr>
          <w:jc w:val="center"/>
        </w:trPr>
        <w:tc>
          <w:tcPr>
            <w:tcW w:w="2154" w:type="dxa"/>
            <w:vAlign w:val="center"/>
          </w:tcPr>
          <w:p w14:paraId="0036B6C9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3061" w:type="dxa"/>
            <w:vAlign w:val="center"/>
          </w:tcPr>
          <w:p w14:paraId="4E0EF6CA" w14:textId="77777777" w:rsidR="005307E9" w:rsidRDefault="002B5951">
            <w:r>
              <w:rPr>
                <w:sz w:val="19"/>
              </w:rPr>
              <w:t>IDO_POLICY.policyVersion / IDO_HANDOFF_TICKET.policyVersion</w:t>
            </w:r>
          </w:p>
        </w:tc>
        <w:tc>
          <w:tcPr>
            <w:tcW w:w="1247" w:type="dxa"/>
            <w:vAlign w:val="center"/>
          </w:tcPr>
          <w:p w14:paraId="2F1E7EF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2324" w:type="dxa"/>
            <w:vAlign w:val="center"/>
          </w:tcPr>
          <w:p w14:paraId="3FF8F0CA" w14:textId="77777777" w:rsidR="005307E9" w:rsidRDefault="002B5951"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</w:tr>
    </w:tbl>
    <w:p w14:paraId="763FD562" w14:textId="77777777" w:rsidR="005307E9" w:rsidRDefault="005307E9"/>
    <w:p w14:paraId="09E9F9A8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17.7.4 POST /v1/agency/session/validate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35"/>
        <w:gridCol w:w="1247"/>
        <w:gridCol w:w="2324"/>
      </w:tblGrid>
      <w:tr w:rsidR="005307E9" w14:paraId="2FC88C25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701B489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API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61BDC42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매핑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엔터티</w:t>
            </w:r>
            <w:r>
              <w:rPr>
                <w:b/>
                <w:color w:val="FFFFFF"/>
                <w:sz w:val="20"/>
              </w:rPr>
              <w:t>.</w:t>
            </w: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81A84E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3C69540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64C43D3A" w14:textId="77777777">
        <w:trPr>
          <w:jc w:val="center"/>
        </w:trPr>
        <w:tc>
          <w:tcPr>
            <w:tcW w:w="2154" w:type="dxa"/>
            <w:vAlign w:val="center"/>
          </w:tcPr>
          <w:p w14:paraId="3BB542DB" w14:textId="77777777" w:rsidR="005307E9" w:rsidRDefault="002B5951">
            <w:r>
              <w:rPr>
                <w:sz w:val="19"/>
              </w:rPr>
              <w:t>agencySessionId</w:t>
            </w:r>
          </w:p>
        </w:tc>
        <w:tc>
          <w:tcPr>
            <w:tcW w:w="3061" w:type="dxa"/>
            <w:vAlign w:val="center"/>
          </w:tcPr>
          <w:p w14:paraId="33D2961D" w14:textId="77777777" w:rsidR="005307E9" w:rsidRDefault="002B5951">
            <w:r>
              <w:rPr>
                <w:sz w:val="19"/>
              </w:rPr>
              <w:t>AGENCY_SESSION.agencySessionId</w:t>
            </w:r>
          </w:p>
        </w:tc>
        <w:tc>
          <w:tcPr>
            <w:tcW w:w="1247" w:type="dxa"/>
            <w:vAlign w:val="center"/>
          </w:tcPr>
          <w:p w14:paraId="30D5A61C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0F52564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3181BAD2" w14:textId="77777777">
        <w:trPr>
          <w:jc w:val="center"/>
        </w:trPr>
        <w:tc>
          <w:tcPr>
            <w:tcW w:w="2154" w:type="dxa"/>
            <w:vAlign w:val="center"/>
          </w:tcPr>
          <w:p w14:paraId="576DC1B2" w14:textId="77777777" w:rsidR="005307E9" w:rsidRDefault="002B5951">
            <w:r>
              <w:rPr>
                <w:sz w:val="19"/>
              </w:rPr>
              <w:t>agencyUserId</w:t>
            </w:r>
          </w:p>
        </w:tc>
        <w:tc>
          <w:tcPr>
            <w:tcW w:w="3061" w:type="dxa"/>
            <w:vAlign w:val="center"/>
          </w:tcPr>
          <w:p w14:paraId="28ACAB86" w14:textId="77777777" w:rsidR="005307E9" w:rsidRDefault="002B5951">
            <w:r>
              <w:rPr>
                <w:sz w:val="19"/>
              </w:rPr>
              <w:t>AGENCY_USER.agencyUserId</w:t>
            </w:r>
          </w:p>
        </w:tc>
        <w:tc>
          <w:tcPr>
            <w:tcW w:w="1247" w:type="dxa"/>
            <w:vAlign w:val="center"/>
          </w:tcPr>
          <w:p w14:paraId="033CEFB4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53C46C7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524A313" w14:textId="77777777">
        <w:trPr>
          <w:jc w:val="center"/>
        </w:trPr>
        <w:tc>
          <w:tcPr>
            <w:tcW w:w="2154" w:type="dxa"/>
            <w:vAlign w:val="center"/>
          </w:tcPr>
          <w:p w14:paraId="58E8CD80" w14:textId="77777777" w:rsidR="005307E9" w:rsidRDefault="002B5951">
            <w:r>
              <w:rPr>
                <w:sz w:val="19"/>
              </w:rPr>
              <w:t>authLevel</w:t>
            </w:r>
          </w:p>
        </w:tc>
        <w:tc>
          <w:tcPr>
            <w:tcW w:w="3061" w:type="dxa"/>
            <w:vAlign w:val="center"/>
          </w:tcPr>
          <w:p w14:paraId="76207EB7" w14:textId="77777777" w:rsidR="005307E9" w:rsidRDefault="002B5951">
            <w:r>
              <w:rPr>
                <w:sz w:val="19"/>
              </w:rPr>
              <w:t xml:space="preserve">AGENCY_SESSION.authLevelSnapshot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Q_SIGN_AUTH_RESULT.authLevel </w:t>
            </w:r>
            <w:r>
              <w:rPr>
                <w:sz w:val="19"/>
              </w:rPr>
              <w:t>참조값</w:t>
            </w:r>
          </w:p>
        </w:tc>
        <w:tc>
          <w:tcPr>
            <w:tcW w:w="1247" w:type="dxa"/>
            <w:vAlign w:val="center"/>
          </w:tcPr>
          <w:p w14:paraId="57AA1CC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스냅샷</w:t>
            </w:r>
          </w:p>
        </w:tc>
        <w:tc>
          <w:tcPr>
            <w:tcW w:w="2324" w:type="dxa"/>
            <w:vAlign w:val="center"/>
          </w:tcPr>
          <w:p w14:paraId="341FDB16" w14:textId="77777777" w:rsidR="005307E9" w:rsidRDefault="002B5951"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스냅샷</w:t>
            </w:r>
          </w:p>
        </w:tc>
      </w:tr>
      <w:tr w:rsidR="005307E9" w14:paraId="4C3DD95F" w14:textId="77777777">
        <w:trPr>
          <w:jc w:val="center"/>
        </w:trPr>
        <w:tc>
          <w:tcPr>
            <w:tcW w:w="2154" w:type="dxa"/>
            <w:vAlign w:val="center"/>
          </w:tcPr>
          <w:p w14:paraId="2990DFB4" w14:textId="77777777" w:rsidR="005307E9" w:rsidRDefault="002B5951">
            <w:r>
              <w:rPr>
                <w:sz w:val="19"/>
              </w:rPr>
              <w:t>absoluteExpireAt</w:t>
            </w:r>
          </w:p>
        </w:tc>
        <w:tc>
          <w:tcPr>
            <w:tcW w:w="3061" w:type="dxa"/>
            <w:vAlign w:val="center"/>
          </w:tcPr>
          <w:p w14:paraId="35E2C107" w14:textId="77777777" w:rsidR="005307E9" w:rsidRDefault="002B5951">
            <w:r>
              <w:rPr>
                <w:sz w:val="19"/>
              </w:rPr>
              <w:t>AGENCY_SESSION.expiresAt</w:t>
            </w:r>
          </w:p>
        </w:tc>
        <w:tc>
          <w:tcPr>
            <w:tcW w:w="1247" w:type="dxa"/>
            <w:vAlign w:val="center"/>
          </w:tcPr>
          <w:p w14:paraId="5713EBB4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2324" w:type="dxa"/>
            <w:vAlign w:val="center"/>
          </w:tcPr>
          <w:p w14:paraId="3246412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</w:tbl>
    <w:p w14:paraId="7BC8DC70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DC0785E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63BDA71A" w14:textId="77777777" w:rsidR="005307E9" w:rsidRDefault="002B5951">
            <w:r>
              <w:rPr>
                <w:b/>
                <w:color w:val="996600"/>
                <w:sz w:val="20"/>
              </w:rPr>
              <w:t xml:space="preserve">[1:1 </w:t>
            </w:r>
            <w:r>
              <w:rPr>
                <w:b/>
                <w:color w:val="996600"/>
                <w:sz w:val="20"/>
              </w:rPr>
              <w:t>매핑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 xml:space="preserve">subject.* </w:t>
            </w:r>
            <w:r>
              <w:rPr>
                <w:sz w:val="20"/>
              </w:rPr>
              <w:t>필드는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 xml:space="preserve">, auth.*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authResultId/authLevel/authenticatedAt/providerTrace.*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Q-Sign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참조이다</w:t>
            </w:r>
            <w:r>
              <w:rPr>
                <w:sz w:val="20"/>
              </w:rPr>
              <w:t xml:space="preserve">. API </w:t>
            </w:r>
            <w:r>
              <w:rPr>
                <w:sz w:val="20"/>
              </w:rPr>
              <w:t>설계자는</w:t>
            </w:r>
            <w:r>
              <w:rPr>
                <w:sz w:val="20"/>
              </w:rPr>
              <w:t xml:space="preserve"> view </w:t>
            </w:r>
            <w:r>
              <w:rPr>
                <w:sz w:val="20"/>
              </w:rPr>
              <w:t>필드를</w:t>
            </w:r>
            <w:r>
              <w:rPr>
                <w:sz w:val="20"/>
              </w:rPr>
              <w:t xml:space="preserve"> canonical </w:t>
            </w:r>
            <w:r>
              <w:rPr>
                <w:sz w:val="20"/>
              </w:rPr>
              <w:t>필드처럼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본문에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받거나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저장소의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기본키로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사용해서는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된다</w:t>
            </w:r>
            <w:r>
              <w:rPr>
                <w:sz w:val="20"/>
              </w:rPr>
              <w:t>.</w:t>
            </w:r>
          </w:p>
        </w:tc>
      </w:tr>
    </w:tbl>
    <w:p w14:paraId="5BD6ABE0" w14:textId="77777777" w:rsidR="005307E9" w:rsidRDefault="005307E9"/>
    <w:p w14:paraId="558CA8C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17.8 </w:t>
      </w:r>
      <w:r>
        <w:rPr>
          <w:rFonts w:ascii="맑은 고딕" w:eastAsia="맑은 고딕" w:hAnsi="맑은 고딕"/>
          <w:color w:val="2E74B5"/>
        </w:rPr>
        <w:t>스키마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상세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규약</w:t>
      </w:r>
    </w:p>
    <w:p w14:paraId="1033FCE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17.8.1 </w:t>
      </w:r>
      <w:r>
        <w:rPr>
          <w:rFonts w:ascii="맑은 고딕" w:eastAsia="맑은 고딕" w:hAnsi="맑은 고딕"/>
        </w:rPr>
        <w:t>공통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헤더</w:t>
      </w:r>
      <w:r>
        <w:rPr>
          <w:rFonts w:ascii="맑은 고딕" w:eastAsia="맑은 고딕" w:hAnsi="맑은 고딕"/>
        </w:rPr>
        <w:t>/</w:t>
      </w:r>
      <w:r>
        <w:rPr>
          <w:rFonts w:ascii="맑은 고딕" w:eastAsia="맑은 고딕" w:hAnsi="맑은 고딕"/>
        </w:rPr>
        <w:t>필드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규약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134"/>
        <w:gridCol w:w="1247"/>
        <w:gridCol w:w="2835"/>
        <w:gridCol w:w="1814"/>
      </w:tblGrid>
      <w:tr w:rsidR="005307E9" w14:paraId="489A158B" w14:textId="77777777"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3579707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EDBB96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1E64852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154EFC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제약조건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27E76A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</w:tr>
      <w:tr w:rsidR="005307E9" w14:paraId="565CECEC" w14:textId="77777777">
        <w:trPr>
          <w:jc w:val="center"/>
        </w:trPr>
        <w:tc>
          <w:tcPr>
            <w:tcW w:w="2041" w:type="dxa"/>
            <w:vAlign w:val="center"/>
          </w:tcPr>
          <w:p w14:paraId="5A395688" w14:textId="77777777" w:rsidR="005307E9" w:rsidRDefault="002B5951">
            <w:r>
              <w:rPr>
                <w:sz w:val="19"/>
              </w:rPr>
              <w:t>X-Correlation-Id</w:t>
            </w:r>
          </w:p>
        </w:tc>
        <w:tc>
          <w:tcPr>
            <w:tcW w:w="1134" w:type="dxa"/>
            <w:vAlign w:val="center"/>
          </w:tcPr>
          <w:p w14:paraId="64B9728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396A8333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4638082E" w14:textId="77777777" w:rsidR="005307E9" w:rsidRDefault="002B5951">
            <w:r>
              <w:rPr>
                <w:sz w:val="19"/>
              </w:rPr>
              <w:t xml:space="preserve">CORR- </w:t>
            </w:r>
            <w:r>
              <w:rPr>
                <w:sz w:val="19"/>
              </w:rPr>
              <w:t>접두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  <w:tc>
          <w:tcPr>
            <w:tcW w:w="1814" w:type="dxa"/>
            <w:vAlign w:val="center"/>
          </w:tcPr>
          <w:p w14:paraId="6E9E9F94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418DCB1B" w14:textId="77777777">
        <w:trPr>
          <w:jc w:val="center"/>
        </w:trPr>
        <w:tc>
          <w:tcPr>
            <w:tcW w:w="2041" w:type="dxa"/>
            <w:vAlign w:val="center"/>
          </w:tcPr>
          <w:p w14:paraId="45F9F2D3" w14:textId="77777777" w:rsidR="005307E9" w:rsidRDefault="002B5951">
            <w:r>
              <w:rPr>
                <w:sz w:val="19"/>
              </w:rPr>
              <w:t>traceparent</w:t>
            </w:r>
          </w:p>
        </w:tc>
        <w:tc>
          <w:tcPr>
            <w:tcW w:w="1134" w:type="dxa"/>
            <w:vAlign w:val="center"/>
          </w:tcPr>
          <w:p w14:paraId="20E5615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1AD52F63" w14:textId="77777777" w:rsidR="005307E9" w:rsidRDefault="002B5951">
            <w:r>
              <w:rPr>
                <w:sz w:val="19"/>
              </w:rPr>
              <w:t>조건부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7F87B371" w14:textId="77777777" w:rsidR="005307E9" w:rsidRDefault="002B5951">
            <w:r>
              <w:rPr>
                <w:sz w:val="19"/>
              </w:rPr>
              <w:t xml:space="preserve">W3C Trace Context </w:t>
            </w:r>
            <w:r>
              <w:rPr>
                <w:sz w:val="19"/>
              </w:rPr>
              <w:t>포맷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미입력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플랫폼이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전파</w:t>
            </w:r>
          </w:p>
        </w:tc>
        <w:tc>
          <w:tcPr>
            <w:tcW w:w="1814" w:type="dxa"/>
            <w:vAlign w:val="center"/>
          </w:tcPr>
          <w:p w14:paraId="13FBE506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566523C8" w14:textId="77777777">
        <w:trPr>
          <w:jc w:val="center"/>
        </w:trPr>
        <w:tc>
          <w:tcPr>
            <w:tcW w:w="2041" w:type="dxa"/>
            <w:vAlign w:val="center"/>
          </w:tcPr>
          <w:p w14:paraId="77B59FED" w14:textId="77777777" w:rsidR="005307E9" w:rsidRDefault="002B5951">
            <w:r>
              <w:rPr>
                <w:sz w:val="19"/>
              </w:rPr>
              <w:t>Idempotency-Key</w:t>
            </w:r>
          </w:p>
        </w:tc>
        <w:tc>
          <w:tcPr>
            <w:tcW w:w="1134" w:type="dxa"/>
            <w:vAlign w:val="center"/>
          </w:tcPr>
          <w:p w14:paraId="0DC52E21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6087522C" w14:textId="77777777" w:rsidR="005307E9" w:rsidRDefault="002B5951">
            <w:r>
              <w:rPr>
                <w:sz w:val="19"/>
              </w:rPr>
              <w:t xml:space="preserve">Issue/Verify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426845F0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  <w:tc>
          <w:tcPr>
            <w:tcW w:w="1814" w:type="dxa"/>
            <w:vAlign w:val="center"/>
          </w:tcPr>
          <w:p w14:paraId="354FEDDE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1B0CB809" w14:textId="77777777">
        <w:trPr>
          <w:jc w:val="center"/>
        </w:trPr>
        <w:tc>
          <w:tcPr>
            <w:tcW w:w="2041" w:type="dxa"/>
            <w:vAlign w:val="center"/>
          </w:tcPr>
          <w:p w14:paraId="011A8A19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134" w:type="dxa"/>
            <w:vAlign w:val="center"/>
          </w:tcPr>
          <w:p w14:paraId="72309DC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4E2193B7" w14:textId="77777777" w:rsidR="005307E9" w:rsidRDefault="002B5951">
            <w:r>
              <w:rPr>
                <w:sz w:val="19"/>
              </w:rPr>
              <w:t xml:space="preserve">Issue/Verify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792CB050" w14:textId="77777777" w:rsidR="005307E9" w:rsidRDefault="002B5951">
            <w:r>
              <w:rPr>
                <w:sz w:val="19"/>
              </w:rPr>
              <w:t>사전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정확히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4274EF4A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49905D5E" w14:textId="77777777">
        <w:trPr>
          <w:jc w:val="center"/>
        </w:trPr>
        <w:tc>
          <w:tcPr>
            <w:tcW w:w="2041" w:type="dxa"/>
            <w:vAlign w:val="center"/>
          </w:tcPr>
          <w:p w14:paraId="51FCF60E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134" w:type="dxa"/>
            <w:vAlign w:val="center"/>
          </w:tcPr>
          <w:p w14:paraId="7078472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514FB695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7A1C4A2B" w14:textId="77777777" w:rsidR="005307E9" w:rsidRDefault="002B5951">
            <w:r>
              <w:rPr>
                <w:sz w:val="19"/>
              </w:rPr>
              <w:t xml:space="preserve">IDO_PROVIDER_REGISTRY </w:t>
            </w:r>
            <w:r>
              <w:rPr>
                <w:sz w:val="19"/>
              </w:rPr>
              <w:t>등록값과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2A563DD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</w:tbl>
    <w:p w14:paraId="425AB252" w14:textId="77777777" w:rsidR="005307E9" w:rsidRDefault="005307E9"/>
    <w:p w14:paraId="2C77BF18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 xml:space="preserve">17.8.2 Handoff Issue </w:t>
      </w:r>
      <w:r>
        <w:rPr>
          <w:rFonts w:ascii="맑은 고딕" w:eastAsia="맑은 고딕" w:hAnsi="맑은 고딕"/>
        </w:rPr>
        <w:t>요청</w:t>
      </w:r>
      <w:r>
        <w:rPr>
          <w:rFonts w:ascii="맑은 고딕" w:eastAsia="맑은 고딕" w:hAnsi="맑은 고딕"/>
        </w:rPr>
        <w:t>/</w:t>
      </w:r>
      <w:r>
        <w:rPr>
          <w:rFonts w:ascii="맑은 고딕" w:eastAsia="맑은 고딕" w:hAnsi="맑은 고딕"/>
        </w:rPr>
        <w:t>응답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스키마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134"/>
        <w:gridCol w:w="1247"/>
        <w:gridCol w:w="2835"/>
        <w:gridCol w:w="1814"/>
      </w:tblGrid>
      <w:tr w:rsidR="005307E9" w14:paraId="35844F01" w14:textId="77777777"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08EAC44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1779E7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5508406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89BC08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제약조건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A36DB3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</w:tr>
      <w:tr w:rsidR="005307E9" w14:paraId="372409F2" w14:textId="77777777">
        <w:trPr>
          <w:jc w:val="center"/>
        </w:trPr>
        <w:tc>
          <w:tcPr>
            <w:tcW w:w="2041" w:type="dxa"/>
            <w:vAlign w:val="center"/>
          </w:tcPr>
          <w:p w14:paraId="2FD7AF88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0075C9E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41CF600F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4BA501AE" w14:textId="77777777" w:rsidR="005307E9" w:rsidRDefault="002B5951">
            <w:r>
              <w:rPr>
                <w:sz w:val="19"/>
              </w:rPr>
              <w:t>Q_IM_USER.qimUserId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143E5A8A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58DEDE8E" w14:textId="77777777">
        <w:trPr>
          <w:jc w:val="center"/>
        </w:trPr>
        <w:tc>
          <w:tcPr>
            <w:tcW w:w="2041" w:type="dxa"/>
            <w:vAlign w:val="center"/>
          </w:tcPr>
          <w:p w14:paraId="7C9E4A06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134" w:type="dxa"/>
            <w:vAlign w:val="center"/>
          </w:tcPr>
          <w:p w14:paraId="5F8AC27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6953137D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331F8E75" w14:textId="77777777" w:rsidR="005307E9" w:rsidRDefault="002B5951">
            <w:r>
              <w:rPr>
                <w:sz w:val="19"/>
              </w:rPr>
              <w:t xml:space="preserve">IDO_POLICY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5CA8F57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2CFB13D8" w14:textId="77777777">
        <w:trPr>
          <w:jc w:val="center"/>
        </w:trPr>
        <w:tc>
          <w:tcPr>
            <w:tcW w:w="2041" w:type="dxa"/>
            <w:vAlign w:val="center"/>
          </w:tcPr>
          <w:p w14:paraId="790CCA1F" w14:textId="77777777" w:rsidR="005307E9" w:rsidRDefault="002B5951">
            <w:r>
              <w:rPr>
                <w:sz w:val="19"/>
              </w:rPr>
              <w:t>requestedAuthLevel</w:t>
            </w:r>
          </w:p>
        </w:tc>
        <w:tc>
          <w:tcPr>
            <w:tcW w:w="1134" w:type="dxa"/>
            <w:vAlign w:val="center"/>
          </w:tcPr>
          <w:p w14:paraId="7AB2ED9C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1247" w:type="dxa"/>
            <w:vAlign w:val="center"/>
          </w:tcPr>
          <w:p w14:paraId="3D527EAC" w14:textId="77777777" w:rsidR="005307E9" w:rsidRDefault="002B5951">
            <w:r>
              <w:rPr>
                <w:sz w:val="19"/>
              </w:rPr>
              <w:t>옵션</w:t>
            </w:r>
          </w:p>
        </w:tc>
        <w:tc>
          <w:tcPr>
            <w:tcW w:w="2835" w:type="dxa"/>
            <w:vAlign w:val="center"/>
          </w:tcPr>
          <w:p w14:paraId="20D24FD9" w14:textId="77777777" w:rsidR="005307E9" w:rsidRDefault="002B5951">
            <w:r>
              <w:rPr>
                <w:sz w:val="19"/>
              </w:rPr>
              <w:t xml:space="preserve">LOW/MEDIUM/HIGH,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최소값보다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낮을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  <w:tc>
          <w:tcPr>
            <w:tcW w:w="1814" w:type="dxa"/>
            <w:vAlign w:val="center"/>
          </w:tcPr>
          <w:p w14:paraId="3F4DF69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2BB0DB47" w14:textId="77777777">
        <w:trPr>
          <w:jc w:val="center"/>
        </w:trPr>
        <w:tc>
          <w:tcPr>
            <w:tcW w:w="2041" w:type="dxa"/>
            <w:vAlign w:val="center"/>
          </w:tcPr>
          <w:p w14:paraId="37351664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134" w:type="dxa"/>
            <w:vAlign w:val="center"/>
          </w:tcPr>
          <w:p w14:paraId="0AA8DAC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0ADD3BEA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64504803" w14:textId="77777777" w:rsidR="005307E9" w:rsidRDefault="002B5951">
            <w:r>
              <w:rPr>
                <w:sz w:val="19"/>
              </w:rPr>
              <w:t xml:space="preserve">128bit </w:t>
            </w:r>
            <w:r>
              <w:rPr>
                <w:sz w:val="19"/>
              </w:rPr>
              <w:t>이상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엔트로피</w:t>
            </w:r>
            <w:r>
              <w:rPr>
                <w:sz w:val="19"/>
              </w:rPr>
              <w:t>, 1</w:t>
            </w:r>
            <w:r>
              <w:rPr>
                <w:sz w:val="19"/>
              </w:rPr>
              <w:t>회성</w:t>
            </w:r>
          </w:p>
        </w:tc>
        <w:tc>
          <w:tcPr>
            <w:tcW w:w="1814" w:type="dxa"/>
            <w:vAlign w:val="center"/>
          </w:tcPr>
          <w:p w14:paraId="76E78A48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75DBFCFE" w14:textId="77777777">
        <w:trPr>
          <w:jc w:val="center"/>
        </w:trPr>
        <w:tc>
          <w:tcPr>
            <w:tcW w:w="2041" w:type="dxa"/>
            <w:vAlign w:val="center"/>
          </w:tcPr>
          <w:p w14:paraId="3AD8F4A8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1134" w:type="dxa"/>
            <w:vAlign w:val="center"/>
          </w:tcPr>
          <w:p w14:paraId="302E9DE9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1247" w:type="dxa"/>
            <w:vAlign w:val="center"/>
          </w:tcPr>
          <w:p w14:paraId="076CB510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706AC9E0" w14:textId="77777777" w:rsidR="005307E9" w:rsidRDefault="002B5951">
            <w:r>
              <w:rPr>
                <w:sz w:val="19"/>
              </w:rPr>
              <w:t xml:space="preserve">issuedAt </w:t>
            </w:r>
            <w:r>
              <w:rPr>
                <w:sz w:val="19"/>
              </w:rPr>
              <w:t>이후</w:t>
            </w:r>
            <w:r>
              <w:rPr>
                <w:sz w:val="19"/>
              </w:rPr>
              <w:t>, TTL 60</w:t>
            </w:r>
            <w:r>
              <w:rPr>
                <w:sz w:val="19"/>
              </w:rPr>
              <w:t>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이내</w:t>
            </w:r>
          </w:p>
        </w:tc>
        <w:tc>
          <w:tcPr>
            <w:tcW w:w="1814" w:type="dxa"/>
            <w:vAlign w:val="center"/>
          </w:tcPr>
          <w:p w14:paraId="4BCF96E0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</w:tbl>
    <w:p w14:paraId="13859283" w14:textId="77777777" w:rsidR="005307E9" w:rsidRDefault="005307E9"/>
    <w:p w14:paraId="06527759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17.8.3 Handoff Verify </w:t>
      </w:r>
      <w:r>
        <w:rPr>
          <w:rFonts w:ascii="맑은 고딕" w:eastAsia="맑은 고딕" w:hAnsi="맑은 고딕"/>
        </w:rPr>
        <w:t>요청</w:t>
      </w:r>
      <w:r>
        <w:rPr>
          <w:rFonts w:ascii="맑은 고딕" w:eastAsia="맑은 고딕" w:hAnsi="맑은 고딕"/>
        </w:rPr>
        <w:t>/</w:t>
      </w:r>
      <w:r>
        <w:rPr>
          <w:rFonts w:ascii="맑은 고딕" w:eastAsia="맑은 고딕" w:hAnsi="맑은 고딕"/>
        </w:rPr>
        <w:t>응답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스키마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1383"/>
        <w:gridCol w:w="781"/>
        <w:gridCol w:w="3501"/>
        <w:gridCol w:w="1072"/>
      </w:tblGrid>
      <w:tr w:rsidR="005307E9" w14:paraId="6D3452F3" w14:textId="77777777"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24B936F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07DC2C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3A6E0A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404562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제약조건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569216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</w:tr>
      <w:tr w:rsidR="005307E9" w14:paraId="2FE02E93" w14:textId="77777777">
        <w:trPr>
          <w:jc w:val="center"/>
        </w:trPr>
        <w:tc>
          <w:tcPr>
            <w:tcW w:w="2041" w:type="dxa"/>
            <w:vAlign w:val="center"/>
          </w:tcPr>
          <w:p w14:paraId="0B5F13E4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134" w:type="dxa"/>
            <w:vAlign w:val="center"/>
          </w:tcPr>
          <w:p w14:paraId="598ABC9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3A72A203" w14:textId="77777777" w:rsidR="005307E9" w:rsidRDefault="002B5951"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5ABE11CC" w14:textId="77777777" w:rsidR="005307E9" w:rsidRDefault="002B5951">
            <w:r>
              <w:rPr>
                <w:sz w:val="19"/>
              </w:rPr>
              <w:t>미검증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 xml:space="preserve"> ticketId</w:t>
            </w:r>
            <w:r>
              <w:rPr>
                <w:sz w:val="19"/>
              </w:rPr>
              <w:t>여야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</w:t>
            </w:r>
          </w:p>
        </w:tc>
        <w:tc>
          <w:tcPr>
            <w:tcW w:w="1814" w:type="dxa"/>
            <w:vAlign w:val="center"/>
          </w:tcPr>
          <w:p w14:paraId="48BDAE9A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74E2ED1D" w14:textId="77777777">
        <w:trPr>
          <w:jc w:val="center"/>
        </w:trPr>
        <w:tc>
          <w:tcPr>
            <w:tcW w:w="2041" w:type="dxa"/>
            <w:vAlign w:val="center"/>
          </w:tcPr>
          <w:p w14:paraId="46679512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134" w:type="dxa"/>
            <w:vAlign w:val="center"/>
          </w:tcPr>
          <w:p w14:paraId="0ECE9AF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271B13BA" w14:textId="77777777" w:rsidR="005307E9" w:rsidRDefault="002B5951"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54D089EE" w14:textId="77777777" w:rsidR="005307E9" w:rsidRDefault="002B5951">
            <w:r>
              <w:rPr>
                <w:sz w:val="19"/>
              </w:rPr>
              <w:t>Ticket.agencyCode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5F48549D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3B3ED2FB" w14:textId="77777777">
        <w:trPr>
          <w:jc w:val="center"/>
        </w:trPr>
        <w:tc>
          <w:tcPr>
            <w:tcW w:w="2041" w:type="dxa"/>
            <w:vAlign w:val="center"/>
          </w:tcPr>
          <w:p w14:paraId="40AF68D2" w14:textId="77777777" w:rsidR="005307E9" w:rsidRDefault="002B5951">
            <w:r>
              <w:rPr>
                <w:sz w:val="19"/>
              </w:rPr>
              <w:t>subject.agencySubjectId</w:t>
            </w:r>
          </w:p>
        </w:tc>
        <w:tc>
          <w:tcPr>
            <w:tcW w:w="1134" w:type="dxa"/>
            <w:vAlign w:val="center"/>
          </w:tcPr>
          <w:p w14:paraId="245520B9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70D52A47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3CC3D42A" w14:textId="77777777" w:rsidR="005307E9" w:rsidRDefault="002B5951">
            <w:r>
              <w:rPr>
                <w:sz w:val="19"/>
              </w:rPr>
              <w:t xml:space="preserve">APPROVED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, HMAC-SHA256(qimUserId + agencyCode, secretKey) </w:t>
            </w:r>
            <w:r>
              <w:rPr>
                <w:sz w:val="19"/>
              </w:rPr>
              <w:t>결과를</w:t>
            </w:r>
            <w:r>
              <w:rPr>
                <w:sz w:val="19"/>
              </w:rPr>
              <w:t xml:space="preserve"> Base64URL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표현</w:t>
            </w:r>
          </w:p>
        </w:tc>
        <w:tc>
          <w:tcPr>
            <w:tcW w:w="1814" w:type="dxa"/>
            <w:vAlign w:val="center"/>
          </w:tcPr>
          <w:p w14:paraId="3FAF182A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713F3B3D" w14:textId="77777777">
        <w:trPr>
          <w:jc w:val="center"/>
        </w:trPr>
        <w:tc>
          <w:tcPr>
            <w:tcW w:w="2041" w:type="dxa"/>
            <w:vAlign w:val="center"/>
          </w:tcPr>
          <w:p w14:paraId="7430CB36" w14:textId="77777777" w:rsidR="005307E9" w:rsidRDefault="002B5951">
            <w:r>
              <w:rPr>
                <w:sz w:val="19"/>
              </w:rPr>
              <w:t>subject.qimUserId</w:t>
            </w:r>
          </w:p>
        </w:tc>
        <w:tc>
          <w:tcPr>
            <w:tcW w:w="1134" w:type="dxa"/>
            <w:vAlign w:val="center"/>
          </w:tcPr>
          <w:p w14:paraId="0EF0C34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457FC9DD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52700C09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감사용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화면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  <w:tc>
          <w:tcPr>
            <w:tcW w:w="1814" w:type="dxa"/>
            <w:vAlign w:val="center"/>
          </w:tcPr>
          <w:p w14:paraId="2F8A8C90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  <w:tr w:rsidR="005307E9" w14:paraId="1B036EB0" w14:textId="77777777">
        <w:trPr>
          <w:jc w:val="center"/>
        </w:trPr>
        <w:tc>
          <w:tcPr>
            <w:tcW w:w="2041" w:type="dxa"/>
            <w:vAlign w:val="center"/>
          </w:tcPr>
          <w:p w14:paraId="21D08594" w14:textId="77777777" w:rsidR="005307E9" w:rsidRDefault="002B5951">
            <w:r>
              <w:rPr>
                <w:sz w:val="19"/>
              </w:rPr>
              <w:t>subject.name</w:t>
            </w:r>
          </w:p>
        </w:tc>
        <w:tc>
          <w:tcPr>
            <w:tcW w:w="1134" w:type="dxa"/>
            <w:vAlign w:val="center"/>
          </w:tcPr>
          <w:p w14:paraId="57A1405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602DADE1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옵션</w:t>
            </w:r>
          </w:p>
        </w:tc>
        <w:tc>
          <w:tcPr>
            <w:tcW w:w="2835" w:type="dxa"/>
            <w:vAlign w:val="center"/>
          </w:tcPr>
          <w:p w14:paraId="537488F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때만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</w:t>
            </w:r>
          </w:p>
        </w:tc>
        <w:tc>
          <w:tcPr>
            <w:tcW w:w="1814" w:type="dxa"/>
            <w:vAlign w:val="center"/>
          </w:tcPr>
          <w:p w14:paraId="38B88CEF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44436DA0" w14:textId="77777777">
        <w:trPr>
          <w:jc w:val="center"/>
        </w:trPr>
        <w:tc>
          <w:tcPr>
            <w:tcW w:w="2041" w:type="dxa"/>
            <w:vAlign w:val="center"/>
          </w:tcPr>
          <w:p w14:paraId="6DBA22D0" w14:textId="77777777" w:rsidR="005307E9" w:rsidRDefault="002B5951">
            <w:r>
              <w:rPr>
                <w:sz w:val="19"/>
              </w:rPr>
              <w:t>subject.needsSync</w:t>
            </w:r>
          </w:p>
        </w:tc>
        <w:tc>
          <w:tcPr>
            <w:tcW w:w="1134" w:type="dxa"/>
            <w:vAlign w:val="center"/>
          </w:tcPr>
          <w:p w14:paraId="18D66D57" w14:textId="77777777" w:rsidR="005307E9" w:rsidRDefault="002B5951">
            <w:r>
              <w:rPr>
                <w:sz w:val="19"/>
              </w:rPr>
              <w:t>boolean</w:t>
            </w:r>
          </w:p>
        </w:tc>
        <w:tc>
          <w:tcPr>
            <w:tcW w:w="1247" w:type="dxa"/>
            <w:vAlign w:val="center"/>
          </w:tcPr>
          <w:p w14:paraId="752D6C1B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6A994F47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최신화가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필요하면</w:t>
            </w:r>
            <w:r>
              <w:rPr>
                <w:sz w:val="19"/>
              </w:rPr>
              <w:t xml:space="preserve"> true</w:t>
            </w:r>
          </w:p>
        </w:tc>
        <w:tc>
          <w:tcPr>
            <w:tcW w:w="1814" w:type="dxa"/>
            <w:vAlign w:val="center"/>
          </w:tcPr>
          <w:p w14:paraId="16834038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6E71A8B3" w14:textId="77777777">
        <w:trPr>
          <w:jc w:val="center"/>
        </w:trPr>
        <w:tc>
          <w:tcPr>
            <w:tcW w:w="2041" w:type="dxa"/>
            <w:vAlign w:val="center"/>
          </w:tcPr>
          <w:p w14:paraId="69D15F53" w14:textId="77777777" w:rsidR="005307E9" w:rsidRDefault="002B5951">
            <w:r>
              <w:rPr>
                <w:sz w:val="19"/>
              </w:rPr>
              <w:t>subject.syncReason</w:t>
            </w:r>
          </w:p>
        </w:tc>
        <w:tc>
          <w:tcPr>
            <w:tcW w:w="1134" w:type="dxa"/>
            <w:vAlign w:val="center"/>
          </w:tcPr>
          <w:p w14:paraId="2042E8F1" w14:textId="77777777" w:rsidR="005307E9" w:rsidRDefault="002B5951">
            <w:r>
              <w:rPr>
                <w:sz w:val="19"/>
              </w:rPr>
              <w:t>array&lt;string&gt;</w:t>
            </w:r>
          </w:p>
        </w:tc>
        <w:tc>
          <w:tcPr>
            <w:tcW w:w="1247" w:type="dxa"/>
            <w:vAlign w:val="center"/>
          </w:tcPr>
          <w:p w14:paraId="41EF2DB5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0FB94F86" w14:textId="77777777" w:rsidR="005307E9" w:rsidRDefault="002B5951">
            <w:r>
              <w:rPr>
                <w:sz w:val="19"/>
              </w:rPr>
              <w:t xml:space="preserve">needsSync=true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PROFILE_CHANGED / STATUS_CHANGED / MERGED / REKEY_REQUIRED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</w:t>
            </w:r>
          </w:p>
        </w:tc>
        <w:tc>
          <w:tcPr>
            <w:tcW w:w="1814" w:type="dxa"/>
            <w:vAlign w:val="center"/>
          </w:tcPr>
          <w:p w14:paraId="532C8831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</w:tr>
      <w:tr w:rsidR="005307E9" w14:paraId="6DDFFFAC" w14:textId="77777777">
        <w:trPr>
          <w:jc w:val="center"/>
        </w:trPr>
        <w:tc>
          <w:tcPr>
            <w:tcW w:w="2041" w:type="dxa"/>
            <w:vAlign w:val="center"/>
          </w:tcPr>
          <w:p w14:paraId="1961C042" w14:textId="77777777" w:rsidR="005307E9" w:rsidRDefault="002B5951">
            <w:r>
              <w:rPr>
                <w:sz w:val="19"/>
              </w:rPr>
              <w:t>auth.authResultId</w:t>
            </w:r>
          </w:p>
        </w:tc>
        <w:tc>
          <w:tcPr>
            <w:tcW w:w="1134" w:type="dxa"/>
            <w:vAlign w:val="center"/>
          </w:tcPr>
          <w:p w14:paraId="561966B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2787346F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08F33CA7" w14:textId="77777777" w:rsidR="005307E9" w:rsidRDefault="002B5951">
            <w:r>
              <w:rPr>
                <w:sz w:val="19"/>
              </w:rPr>
              <w:t>Q_SIGN_AUTH_RESULT.authResultId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766A7A3A" w14:textId="77777777" w:rsidR="005307E9" w:rsidRDefault="002B5951">
            <w:r>
              <w:rPr>
                <w:sz w:val="19"/>
              </w:rPr>
              <w:t>정본</w:t>
            </w:r>
          </w:p>
        </w:tc>
      </w:tr>
      <w:tr w:rsidR="005307E9" w14:paraId="1FDD4CF2" w14:textId="77777777">
        <w:trPr>
          <w:jc w:val="center"/>
        </w:trPr>
        <w:tc>
          <w:tcPr>
            <w:tcW w:w="2041" w:type="dxa"/>
            <w:vAlign w:val="center"/>
          </w:tcPr>
          <w:p w14:paraId="45606C62" w14:textId="77777777" w:rsidR="005307E9" w:rsidRDefault="002B5951">
            <w:r>
              <w:rPr>
                <w:sz w:val="19"/>
              </w:rPr>
              <w:t>auth.authLevel</w:t>
            </w:r>
          </w:p>
        </w:tc>
        <w:tc>
          <w:tcPr>
            <w:tcW w:w="1134" w:type="dxa"/>
            <w:vAlign w:val="center"/>
          </w:tcPr>
          <w:p w14:paraId="1F2AD208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1247" w:type="dxa"/>
            <w:vAlign w:val="center"/>
          </w:tcPr>
          <w:p w14:paraId="48C83BFF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44B27D3A" w14:textId="77777777" w:rsidR="005307E9" w:rsidRDefault="002B5951">
            <w:r>
              <w:rPr>
                <w:sz w:val="19"/>
              </w:rPr>
              <w:t>LOW/MEDIUM/HIGH</w:t>
            </w:r>
          </w:p>
        </w:tc>
        <w:tc>
          <w:tcPr>
            <w:tcW w:w="1814" w:type="dxa"/>
            <w:vAlign w:val="center"/>
          </w:tcPr>
          <w:p w14:paraId="0E7B00E0" w14:textId="77777777" w:rsidR="005307E9" w:rsidRDefault="002B5951">
            <w:r>
              <w:rPr>
                <w:sz w:val="19"/>
              </w:rPr>
              <w:t>정본</w:t>
            </w:r>
          </w:p>
        </w:tc>
      </w:tr>
      <w:tr w:rsidR="005307E9" w14:paraId="7A62F25D" w14:textId="77777777">
        <w:trPr>
          <w:jc w:val="center"/>
        </w:trPr>
        <w:tc>
          <w:tcPr>
            <w:tcW w:w="2041" w:type="dxa"/>
            <w:vAlign w:val="center"/>
          </w:tcPr>
          <w:p w14:paraId="07DDA2E7" w14:textId="77777777" w:rsidR="005307E9" w:rsidRDefault="002B5951">
            <w:r>
              <w:rPr>
                <w:sz w:val="19"/>
              </w:rPr>
              <w:t>auth.providerTrace.providerCode</w:t>
            </w:r>
          </w:p>
        </w:tc>
        <w:tc>
          <w:tcPr>
            <w:tcW w:w="1134" w:type="dxa"/>
            <w:vAlign w:val="center"/>
          </w:tcPr>
          <w:p w14:paraId="5CBF3A3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2F29B9C2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6EC81686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추적용</w:t>
            </w:r>
          </w:p>
        </w:tc>
        <w:tc>
          <w:tcPr>
            <w:tcW w:w="1814" w:type="dxa"/>
            <w:vAlign w:val="center"/>
          </w:tcPr>
          <w:p w14:paraId="0D1504B9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2956FC87" w14:textId="77777777">
        <w:trPr>
          <w:jc w:val="center"/>
        </w:trPr>
        <w:tc>
          <w:tcPr>
            <w:tcW w:w="2041" w:type="dxa"/>
            <w:vAlign w:val="center"/>
          </w:tcPr>
          <w:p w14:paraId="40F8CCBA" w14:textId="77777777" w:rsidR="005307E9" w:rsidRDefault="002B5951">
            <w:r>
              <w:rPr>
                <w:sz w:val="19"/>
              </w:rPr>
              <w:t>auth.providerTrace.providerTxId</w:t>
            </w:r>
          </w:p>
        </w:tc>
        <w:tc>
          <w:tcPr>
            <w:tcW w:w="1134" w:type="dxa"/>
            <w:vAlign w:val="center"/>
          </w:tcPr>
          <w:p w14:paraId="23D2C7A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6841069C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</w:t>
            </w:r>
            <w:r>
              <w:rPr>
                <w:sz w:val="19"/>
              </w:rPr>
              <w:lastRenderedPageBreak/>
              <w:t>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21A7856F" w14:textId="77777777" w:rsidR="005307E9" w:rsidRDefault="002B5951">
            <w:r>
              <w:rPr>
                <w:sz w:val="19"/>
              </w:rPr>
              <w:lastRenderedPageBreak/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거래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확보된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</w:t>
            </w:r>
          </w:p>
        </w:tc>
        <w:tc>
          <w:tcPr>
            <w:tcW w:w="1814" w:type="dxa"/>
            <w:vAlign w:val="center"/>
          </w:tcPr>
          <w:p w14:paraId="32B6C958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472264A5" w14:textId="77777777">
        <w:trPr>
          <w:jc w:val="center"/>
        </w:trPr>
        <w:tc>
          <w:tcPr>
            <w:tcW w:w="2041" w:type="dxa"/>
            <w:vAlign w:val="center"/>
          </w:tcPr>
          <w:p w14:paraId="09228C6E" w14:textId="77777777" w:rsidR="005307E9" w:rsidRDefault="002B5951">
            <w:r>
              <w:rPr>
                <w:sz w:val="19"/>
              </w:rPr>
              <w:t>trace.correlationId</w:t>
            </w:r>
          </w:p>
        </w:tc>
        <w:tc>
          <w:tcPr>
            <w:tcW w:w="1134" w:type="dxa"/>
            <w:vAlign w:val="center"/>
          </w:tcPr>
          <w:p w14:paraId="0D72131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6C52CC2A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3F6F68A9" w14:textId="77777777" w:rsidR="005307E9" w:rsidRDefault="002B5951"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</w:p>
        </w:tc>
        <w:tc>
          <w:tcPr>
            <w:tcW w:w="1814" w:type="dxa"/>
            <w:vAlign w:val="center"/>
          </w:tcPr>
          <w:p w14:paraId="300EE98C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654A6F52" w14:textId="77777777">
        <w:trPr>
          <w:jc w:val="center"/>
        </w:trPr>
        <w:tc>
          <w:tcPr>
            <w:tcW w:w="2041" w:type="dxa"/>
            <w:vAlign w:val="center"/>
          </w:tcPr>
          <w:p w14:paraId="0D7BDE0B" w14:textId="77777777" w:rsidR="005307E9" w:rsidRDefault="002B5951">
            <w:r>
              <w:rPr>
                <w:sz w:val="19"/>
              </w:rPr>
              <w:t>trace.traceparent</w:t>
            </w:r>
          </w:p>
        </w:tc>
        <w:tc>
          <w:tcPr>
            <w:tcW w:w="1134" w:type="dxa"/>
            <w:vAlign w:val="center"/>
          </w:tcPr>
          <w:p w14:paraId="6402062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3CB26B1F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23C44826" w14:textId="77777777" w:rsidR="005307E9" w:rsidRDefault="002B5951"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수신값을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그대로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전파하거나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미수신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  <w:tc>
          <w:tcPr>
            <w:tcW w:w="1814" w:type="dxa"/>
            <w:vAlign w:val="center"/>
          </w:tcPr>
          <w:p w14:paraId="3C10A303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0B85EA76" w14:textId="77777777">
        <w:trPr>
          <w:jc w:val="center"/>
        </w:trPr>
        <w:tc>
          <w:tcPr>
            <w:tcW w:w="2041" w:type="dxa"/>
            <w:vAlign w:val="center"/>
          </w:tcPr>
          <w:p w14:paraId="739D96B2" w14:textId="77777777" w:rsidR="005307E9" w:rsidRDefault="002B5951">
            <w:r>
              <w:rPr>
                <w:sz w:val="19"/>
              </w:rPr>
              <w:t>trace.platformReceivedAt</w:t>
            </w:r>
          </w:p>
        </w:tc>
        <w:tc>
          <w:tcPr>
            <w:tcW w:w="1134" w:type="dxa"/>
            <w:vAlign w:val="center"/>
          </w:tcPr>
          <w:p w14:paraId="7FAB18CE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1247" w:type="dxa"/>
            <w:vAlign w:val="center"/>
          </w:tcPr>
          <w:p w14:paraId="61E397A3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733D2B58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최초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814" w:type="dxa"/>
            <w:vAlign w:val="center"/>
          </w:tcPr>
          <w:p w14:paraId="0CB4B4BA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483FCE78" w14:textId="77777777">
        <w:trPr>
          <w:jc w:val="center"/>
        </w:trPr>
        <w:tc>
          <w:tcPr>
            <w:tcW w:w="2041" w:type="dxa"/>
            <w:vAlign w:val="center"/>
          </w:tcPr>
          <w:p w14:paraId="2B806EC2" w14:textId="77777777" w:rsidR="005307E9" w:rsidRDefault="002B5951">
            <w:r>
              <w:rPr>
                <w:sz w:val="19"/>
              </w:rPr>
              <w:t>trace.qsignAuthenticatedAt</w:t>
            </w:r>
          </w:p>
        </w:tc>
        <w:tc>
          <w:tcPr>
            <w:tcW w:w="1134" w:type="dxa"/>
            <w:vAlign w:val="center"/>
          </w:tcPr>
          <w:p w14:paraId="7925E3A9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1247" w:type="dxa"/>
            <w:vAlign w:val="center"/>
          </w:tcPr>
          <w:p w14:paraId="3D9BCCC5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1D0B7D82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814" w:type="dxa"/>
            <w:vAlign w:val="center"/>
          </w:tcPr>
          <w:p w14:paraId="5CDA92D5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0BB4432C" w14:textId="77777777">
        <w:trPr>
          <w:jc w:val="center"/>
        </w:trPr>
        <w:tc>
          <w:tcPr>
            <w:tcW w:w="2041" w:type="dxa"/>
            <w:vAlign w:val="center"/>
          </w:tcPr>
          <w:p w14:paraId="52E0AA4F" w14:textId="77777777" w:rsidR="005307E9" w:rsidRDefault="002B5951">
            <w:r>
              <w:rPr>
                <w:sz w:val="19"/>
              </w:rPr>
              <w:t>trace.qimResolvedAt</w:t>
            </w:r>
          </w:p>
        </w:tc>
        <w:tc>
          <w:tcPr>
            <w:tcW w:w="1134" w:type="dxa"/>
            <w:vAlign w:val="center"/>
          </w:tcPr>
          <w:p w14:paraId="0FF274F0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1247" w:type="dxa"/>
            <w:vAlign w:val="center"/>
          </w:tcPr>
          <w:p w14:paraId="637CE5AA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498399B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814" w:type="dxa"/>
            <w:vAlign w:val="center"/>
          </w:tcPr>
          <w:p w14:paraId="58AD4EC8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182863A3" w14:textId="77777777">
        <w:trPr>
          <w:jc w:val="center"/>
        </w:trPr>
        <w:tc>
          <w:tcPr>
            <w:tcW w:w="2041" w:type="dxa"/>
            <w:vAlign w:val="center"/>
          </w:tcPr>
          <w:p w14:paraId="1D81B3C5" w14:textId="77777777" w:rsidR="005307E9" w:rsidRDefault="002B5951">
            <w:r>
              <w:rPr>
                <w:sz w:val="19"/>
              </w:rPr>
              <w:t>trace.idoIssuedAt</w:t>
            </w:r>
          </w:p>
        </w:tc>
        <w:tc>
          <w:tcPr>
            <w:tcW w:w="1134" w:type="dxa"/>
            <w:vAlign w:val="center"/>
          </w:tcPr>
          <w:p w14:paraId="13DA5CAB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1247" w:type="dxa"/>
            <w:vAlign w:val="center"/>
          </w:tcPr>
          <w:p w14:paraId="3B21C644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  <w:tc>
          <w:tcPr>
            <w:tcW w:w="2835" w:type="dxa"/>
            <w:vAlign w:val="center"/>
          </w:tcPr>
          <w:p w14:paraId="19BFF6BF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814" w:type="dxa"/>
            <w:vAlign w:val="center"/>
          </w:tcPr>
          <w:p w14:paraId="7469C145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567F139A" w14:textId="77777777">
        <w:trPr>
          <w:jc w:val="center"/>
        </w:trPr>
        <w:tc>
          <w:tcPr>
            <w:tcW w:w="2041" w:type="dxa"/>
            <w:vAlign w:val="center"/>
          </w:tcPr>
          <w:p w14:paraId="60832986" w14:textId="77777777" w:rsidR="005307E9" w:rsidRDefault="002B5951">
            <w:r>
              <w:rPr>
                <w:sz w:val="19"/>
              </w:rPr>
              <w:t>signature.alg</w:t>
            </w:r>
          </w:p>
        </w:tc>
        <w:tc>
          <w:tcPr>
            <w:tcW w:w="1134" w:type="dxa"/>
            <w:vAlign w:val="center"/>
          </w:tcPr>
          <w:p w14:paraId="22DCD43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0CC545D4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07148A52" w14:textId="77777777" w:rsidR="005307E9" w:rsidRDefault="002B5951">
            <w:r>
              <w:rPr>
                <w:sz w:val="19"/>
              </w:rPr>
              <w:t xml:space="preserve">HMAC-SHA256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EdDSA</w:t>
            </w:r>
          </w:p>
        </w:tc>
        <w:tc>
          <w:tcPr>
            <w:tcW w:w="1814" w:type="dxa"/>
            <w:vAlign w:val="center"/>
          </w:tcPr>
          <w:p w14:paraId="3A0B1706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50C36C71" w14:textId="77777777">
        <w:trPr>
          <w:jc w:val="center"/>
        </w:trPr>
        <w:tc>
          <w:tcPr>
            <w:tcW w:w="2041" w:type="dxa"/>
            <w:vAlign w:val="center"/>
          </w:tcPr>
          <w:p w14:paraId="641FCD4A" w14:textId="77777777" w:rsidR="005307E9" w:rsidRDefault="002B5951">
            <w:r>
              <w:rPr>
                <w:sz w:val="19"/>
              </w:rPr>
              <w:t>signature.keyId</w:t>
            </w:r>
          </w:p>
        </w:tc>
        <w:tc>
          <w:tcPr>
            <w:tcW w:w="1134" w:type="dxa"/>
            <w:vAlign w:val="center"/>
          </w:tcPr>
          <w:p w14:paraId="331381A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0E60A6A1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2CE51740" w14:textId="77777777" w:rsidR="005307E9" w:rsidRDefault="002B5951">
            <w:r>
              <w:rPr>
                <w:sz w:val="19"/>
              </w:rPr>
              <w:t>활성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grace </w:t>
            </w:r>
            <w:r>
              <w:rPr>
                <w:sz w:val="19"/>
              </w:rPr>
              <w:t>기간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814" w:type="dxa"/>
            <w:vAlign w:val="center"/>
          </w:tcPr>
          <w:p w14:paraId="6BB9C4E5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322D51F8" w14:textId="77777777">
        <w:trPr>
          <w:jc w:val="center"/>
        </w:trPr>
        <w:tc>
          <w:tcPr>
            <w:tcW w:w="2041" w:type="dxa"/>
            <w:vAlign w:val="center"/>
          </w:tcPr>
          <w:p w14:paraId="74241093" w14:textId="77777777" w:rsidR="005307E9" w:rsidRDefault="002B5951">
            <w:r>
              <w:rPr>
                <w:sz w:val="19"/>
              </w:rPr>
              <w:t>signature.value</w:t>
            </w:r>
          </w:p>
        </w:tc>
        <w:tc>
          <w:tcPr>
            <w:tcW w:w="1134" w:type="dxa"/>
            <w:vAlign w:val="center"/>
          </w:tcPr>
          <w:p w14:paraId="269CDC5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6ABD3EFB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7926136C" w14:textId="77777777" w:rsidR="005307E9" w:rsidRDefault="002B5951">
            <w:r>
              <w:rPr>
                <w:sz w:val="19"/>
              </w:rPr>
              <w:t xml:space="preserve">Base64URL </w:t>
            </w:r>
            <w:r>
              <w:rPr>
                <w:sz w:val="19"/>
              </w:rPr>
              <w:t>인코딩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서명값</w:t>
            </w:r>
          </w:p>
        </w:tc>
        <w:tc>
          <w:tcPr>
            <w:tcW w:w="1814" w:type="dxa"/>
            <w:vAlign w:val="center"/>
          </w:tcPr>
          <w:p w14:paraId="44C41A2F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4D19FAC6" w14:textId="77777777">
        <w:trPr>
          <w:jc w:val="center"/>
        </w:trPr>
        <w:tc>
          <w:tcPr>
            <w:tcW w:w="2041" w:type="dxa"/>
            <w:vAlign w:val="center"/>
          </w:tcPr>
          <w:p w14:paraId="0FAE6938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134" w:type="dxa"/>
            <w:vAlign w:val="center"/>
          </w:tcPr>
          <w:p w14:paraId="31073FD1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7E2810C9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6218E362" w14:textId="77777777" w:rsidR="005307E9" w:rsidRDefault="002B5951"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6FD803E2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</w:tbl>
    <w:p w14:paraId="78B65990" w14:textId="77777777" w:rsidR="005307E9" w:rsidRDefault="005307E9"/>
    <w:p w14:paraId="0696EF2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17.8.4 Bridge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세션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검증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스키마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1134"/>
        <w:gridCol w:w="1247"/>
        <w:gridCol w:w="2835"/>
        <w:gridCol w:w="1814"/>
      </w:tblGrid>
      <w:tr w:rsidR="005307E9" w14:paraId="0FBFE789" w14:textId="77777777"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6760D51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8DB1F0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59433E2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3B4C88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제약조건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97E5CE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</w:tr>
      <w:tr w:rsidR="005307E9" w14:paraId="1C553DB2" w14:textId="77777777">
        <w:trPr>
          <w:jc w:val="center"/>
        </w:trPr>
        <w:tc>
          <w:tcPr>
            <w:tcW w:w="2041" w:type="dxa"/>
            <w:vAlign w:val="center"/>
          </w:tcPr>
          <w:p w14:paraId="50223AC6" w14:textId="77777777" w:rsidR="005307E9" w:rsidRDefault="002B5951">
            <w:r>
              <w:rPr>
                <w:sz w:val="19"/>
              </w:rPr>
              <w:t>legacyContext.protocol</w:t>
            </w:r>
          </w:p>
        </w:tc>
        <w:tc>
          <w:tcPr>
            <w:tcW w:w="1134" w:type="dxa"/>
            <w:vAlign w:val="center"/>
          </w:tcPr>
          <w:p w14:paraId="4C35AD1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423F6D61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옵션</w:t>
            </w:r>
          </w:p>
        </w:tc>
        <w:tc>
          <w:tcPr>
            <w:tcW w:w="2835" w:type="dxa"/>
            <w:vAlign w:val="center"/>
          </w:tcPr>
          <w:p w14:paraId="16540A64" w14:textId="77777777" w:rsidR="005307E9" w:rsidRDefault="002B5951">
            <w:r>
              <w:rPr>
                <w:sz w:val="19"/>
              </w:rPr>
              <w:t>SOAP/XML/CustomJSON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1814" w:type="dxa"/>
            <w:vAlign w:val="center"/>
          </w:tcPr>
          <w:p w14:paraId="311F643D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11D0A064" w14:textId="77777777">
        <w:trPr>
          <w:jc w:val="center"/>
        </w:trPr>
        <w:tc>
          <w:tcPr>
            <w:tcW w:w="2041" w:type="dxa"/>
            <w:vAlign w:val="center"/>
          </w:tcPr>
          <w:p w14:paraId="0D2C9EB9" w14:textId="77777777" w:rsidR="005307E9" w:rsidRDefault="002B5951">
            <w:r>
              <w:rPr>
                <w:sz w:val="19"/>
              </w:rPr>
              <w:t>legacyContext.endpoint</w:t>
            </w:r>
          </w:p>
        </w:tc>
        <w:tc>
          <w:tcPr>
            <w:tcW w:w="1134" w:type="dxa"/>
            <w:vAlign w:val="center"/>
          </w:tcPr>
          <w:p w14:paraId="03D1D68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241EEEA7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옵션</w:t>
            </w:r>
          </w:p>
        </w:tc>
        <w:tc>
          <w:tcPr>
            <w:tcW w:w="2835" w:type="dxa"/>
            <w:vAlign w:val="center"/>
          </w:tcPr>
          <w:p w14:paraId="51B643B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 endpoint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814" w:type="dxa"/>
            <w:vAlign w:val="center"/>
          </w:tcPr>
          <w:p w14:paraId="58500B5C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0717F6D2" w14:textId="77777777">
        <w:trPr>
          <w:jc w:val="center"/>
        </w:trPr>
        <w:tc>
          <w:tcPr>
            <w:tcW w:w="2041" w:type="dxa"/>
            <w:vAlign w:val="center"/>
          </w:tcPr>
          <w:p w14:paraId="0BA5D940" w14:textId="77777777" w:rsidR="005307E9" w:rsidRDefault="002B5951">
            <w:r>
              <w:rPr>
                <w:sz w:val="19"/>
              </w:rPr>
              <w:t>bridgeMappingApplied</w:t>
            </w:r>
          </w:p>
        </w:tc>
        <w:tc>
          <w:tcPr>
            <w:tcW w:w="1134" w:type="dxa"/>
            <w:vAlign w:val="center"/>
          </w:tcPr>
          <w:p w14:paraId="748C1336" w14:textId="77777777" w:rsidR="005307E9" w:rsidRDefault="002B5951">
            <w:r>
              <w:rPr>
                <w:sz w:val="19"/>
              </w:rPr>
              <w:t>boolean</w:t>
            </w:r>
          </w:p>
        </w:tc>
        <w:tc>
          <w:tcPr>
            <w:tcW w:w="1247" w:type="dxa"/>
            <w:vAlign w:val="center"/>
          </w:tcPr>
          <w:p w14:paraId="3CC9E9D7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291CB440" w14:textId="77777777" w:rsidR="005307E9" w:rsidRDefault="002B5951">
            <w:r>
              <w:rPr>
                <w:sz w:val="19"/>
              </w:rPr>
              <w:t>변환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명시</w:t>
            </w:r>
          </w:p>
        </w:tc>
        <w:tc>
          <w:tcPr>
            <w:tcW w:w="1814" w:type="dxa"/>
            <w:vAlign w:val="center"/>
          </w:tcPr>
          <w:p w14:paraId="4D3BB83E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7E87B1E5" w14:textId="77777777">
        <w:trPr>
          <w:jc w:val="center"/>
        </w:trPr>
        <w:tc>
          <w:tcPr>
            <w:tcW w:w="2041" w:type="dxa"/>
            <w:vAlign w:val="center"/>
          </w:tcPr>
          <w:p w14:paraId="3D649707" w14:textId="77777777" w:rsidR="005307E9" w:rsidRDefault="002B5951">
            <w:r>
              <w:rPr>
                <w:sz w:val="19"/>
              </w:rPr>
              <w:t>agencySessionId</w:t>
            </w:r>
          </w:p>
        </w:tc>
        <w:tc>
          <w:tcPr>
            <w:tcW w:w="1134" w:type="dxa"/>
            <w:vAlign w:val="center"/>
          </w:tcPr>
          <w:p w14:paraId="5702BEF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1247" w:type="dxa"/>
            <w:vAlign w:val="center"/>
          </w:tcPr>
          <w:p w14:paraId="1F65A26A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19148052" w14:textId="77777777" w:rsidR="005307E9" w:rsidRDefault="002B5951">
            <w:r>
              <w:rPr>
                <w:sz w:val="19"/>
              </w:rPr>
              <w:t>AGENCY_SESSION PK</w:t>
            </w:r>
          </w:p>
        </w:tc>
        <w:tc>
          <w:tcPr>
            <w:tcW w:w="1814" w:type="dxa"/>
            <w:vAlign w:val="center"/>
          </w:tcPr>
          <w:p w14:paraId="428B8C07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</w:tr>
      <w:tr w:rsidR="005307E9" w14:paraId="315B3093" w14:textId="77777777">
        <w:trPr>
          <w:jc w:val="center"/>
        </w:trPr>
        <w:tc>
          <w:tcPr>
            <w:tcW w:w="2041" w:type="dxa"/>
            <w:vAlign w:val="center"/>
          </w:tcPr>
          <w:p w14:paraId="36C097BA" w14:textId="77777777" w:rsidR="005307E9" w:rsidRDefault="002B5951">
            <w:r>
              <w:rPr>
                <w:sz w:val="19"/>
              </w:rPr>
              <w:t>valid</w:t>
            </w:r>
          </w:p>
        </w:tc>
        <w:tc>
          <w:tcPr>
            <w:tcW w:w="1134" w:type="dxa"/>
            <w:vAlign w:val="center"/>
          </w:tcPr>
          <w:p w14:paraId="15898607" w14:textId="77777777" w:rsidR="005307E9" w:rsidRDefault="002B5951">
            <w:r>
              <w:rPr>
                <w:sz w:val="19"/>
              </w:rPr>
              <w:t>boolean</w:t>
            </w:r>
          </w:p>
        </w:tc>
        <w:tc>
          <w:tcPr>
            <w:tcW w:w="1247" w:type="dxa"/>
            <w:vAlign w:val="center"/>
          </w:tcPr>
          <w:p w14:paraId="57E76AA5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63F32D4E" w14:textId="77777777" w:rsidR="005307E9" w:rsidRDefault="002B5951">
            <w:r>
              <w:rPr>
                <w:sz w:val="19"/>
              </w:rPr>
              <w:t>true/false</w:t>
            </w:r>
          </w:p>
        </w:tc>
        <w:tc>
          <w:tcPr>
            <w:tcW w:w="1814" w:type="dxa"/>
            <w:vAlign w:val="center"/>
          </w:tcPr>
          <w:p w14:paraId="031E02B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03A85A02" w14:textId="77777777">
        <w:trPr>
          <w:jc w:val="center"/>
        </w:trPr>
        <w:tc>
          <w:tcPr>
            <w:tcW w:w="2041" w:type="dxa"/>
            <w:vAlign w:val="center"/>
          </w:tcPr>
          <w:p w14:paraId="1263482E" w14:textId="77777777" w:rsidR="005307E9" w:rsidRDefault="002B5951">
            <w:r>
              <w:rPr>
                <w:sz w:val="19"/>
              </w:rPr>
              <w:t>absoluteExpireAt</w:t>
            </w:r>
          </w:p>
        </w:tc>
        <w:tc>
          <w:tcPr>
            <w:tcW w:w="1134" w:type="dxa"/>
            <w:vAlign w:val="center"/>
          </w:tcPr>
          <w:p w14:paraId="05D4CFDA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1247" w:type="dxa"/>
            <w:vAlign w:val="center"/>
          </w:tcPr>
          <w:p w14:paraId="50368814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835" w:type="dxa"/>
            <w:vAlign w:val="center"/>
          </w:tcPr>
          <w:p w14:paraId="570F55B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814" w:type="dxa"/>
            <w:vAlign w:val="center"/>
          </w:tcPr>
          <w:p w14:paraId="0257F6E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</w:tr>
    </w:tbl>
    <w:p w14:paraId="6C91C0E3" w14:textId="77777777" w:rsidR="005307E9" w:rsidRDefault="005307E9"/>
    <w:p w14:paraId="2EA1C436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 xml:space="preserve">17.8.5 </w:t>
      </w:r>
      <w:r>
        <w:rPr>
          <w:rFonts w:ascii="맑은 고딕" w:eastAsia="맑은 고딕" w:hAnsi="맑은 고딕"/>
        </w:rPr>
        <w:t>표준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오류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코드</w:t>
      </w:r>
      <w:r>
        <w:rPr>
          <w:rFonts w:ascii="맑은 고딕" w:eastAsia="맑은 고딕" w:hAnsi="맑은 고딕"/>
        </w:rPr>
        <w:t xml:space="preserve"> ↔ HTTP </w:t>
      </w:r>
      <w:r>
        <w:rPr>
          <w:rFonts w:ascii="맑은 고딕" w:eastAsia="맑은 고딕" w:hAnsi="맑은 고딕"/>
        </w:rPr>
        <w:t>상태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매핑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14"/>
        <w:gridCol w:w="2268"/>
        <w:gridCol w:w="3572"/>
      </w:tblGrid>
      <w:tr w:rsidR="005307E9" w14:paraId="7578C81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EF10AA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오류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031B97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HTTP </w:t>
            </w: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EA541E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44DD36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클라이언트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처리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원칙</w:t>
            </w:r>
          </w:p>
        </w:tc>
      </w:tr>
      <w:tr w:rsidR="005307E9" w14:paraId="438224AF" w14:textId="77777777">
        <w:trPr>
          <w:jc w:val="center"/>
        </w:trPr>
        <w:tc>
          <w:tcPr>
            <w:tcW w:w="1701" w:type="dxa"/>
            <w:vAlign w:val="center"/>
          </w:tcPr>
          <w:p w14:paraId="35A1FDD1" w14:textId="77777777" w:rsidR="005307E9" w:rsidRDefault="002B5951">
            <w:r>
              <w:rPr>
                <w:sz w:val="19"/>
              </w:rPr>
              <w:t>E-AUTH-001</w:t>
            </w:r>
          </w:p>
        </w:tc>
        <w:tc>
          <w:tcPr>
            <w:tcW w:w="1814" w:type="dxa"/>
            <w:vAlign w:val="center"/>
          </w:tcPr>
          <w:p w14:paraId="22930961" w14:textId="77777777" w:rsidR="005307E9" w:rsidRDefault="002B5951">
            <w:r>
              <w:rPr>
                <w:sz w:val="19"/>
              </w:rPr>
              <w:t>401 Unauthorized</w:t>
            </w:r>
          </w:p>
        </w:tc>
        <w:tc>
          <w:tcPr>
            <w:tcW w:w="2268" w:type="dxa"/>
            <w:vAlign w:val="center"/>
          </w:tcPr>
          <w:p w14:paraId="7DDB8887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572" w:type="dxa"/>
            <w:vAlign w:val="center"/>
          </w:tcPr>
          <w:p w14:paraId="6A11AF62" w14:textId="77777777" w:rsidR="005307E9" w:rsidRDefault="002B5951">
            <w:r>
              <w:rPr>
                <w:sz w:val="19"/>
              </w:rPr>
              <w:t>사용자에게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무한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79B86F5D" w14:textId="77777777">
        <w:trPr>
          <w:jc w:val="center"/>
        </w:trPr>
        <w:tc>
          <w:tcPr>
            <w:tcW w:w="1701" w:type="dxa"/>
            <w:vAlign w:val="center"/>
          </w:tcPr>
          <w:p w14:paraId="72C61E7E" w14:textId="77777777" w:rsidR="005307E9" w:rsidRDefault="002B5951">
            <w:r>
              <w:rPr>
                <w:sz w:val="19"/>
              </w:rPr>
              <w:t>E-AUTH-002</w:t>
            </w:r>
          </w:p>
        </w:tc>
        <w:tc>
          <w:tcPr>
            <w:tcW w:w="1814" w:type="dxa"/>
            <w:vAlign w:val="center"/>
          </w:tcPr>
          <w:p w14:paraId="358CCE92" w14:textId="77777777" w:rsidR="005307E9" w:rsidRDefault="002B5951">
            <w:r>
              <w:rPr>
                <w:sz w:val="19"/>
              </w:rPr>
              <w:t>423 Locked</w:t>
            </w:r>
          </w:p>
        </w:tc>
        <w:tc>
          <w:tcPr>
            <w:tcW w:w="2268" w:type="dxa"/>
            <w:vAlign w:val="center"/>
          </w:tcPr>
          <w:p w14:paraId="75DD882F" w14:textId="77777777" w:rsidR="005307E9" w:rsidRDefault="002B5951">
            <w:r>
              <w:rPr>
                <w:sz w:val="19"/>
              </w:rPr>
              <w:t>계정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잠금</w:t>
            </w:r>
          </w:p>
        </w:tc>
        <w:tc>
          <w:tcPr>
            <w:tcW w:w="3572" w:type="dxa"/>
            <w:vAlign w:val="center"/>
          </w:tcPr>
          <w:p w14:paraId="4EBE6869" w14:textId="77777777" w:rsidR="005307E9" w:rsidRDefault="002B5951">
            <w:r>
              <w:rPr>
                <w:sz w:val="19"/>
              </w:rPr>
              <w:t>잠금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지원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  <w:tr w:rsidR="005307E9" w14:paraId="72A309BD" w14:textId="77777777">
        <w:trPr>
          <w:jc w:val="center"/>
        </w:trPr>
        <w:tc>
          <w:tcPr>
            <w:tcW w:w="1701" w:type="dxa"/>
            <w:vAlign w:val="center"/>
          </w:tcPr>
          <w:p w14:paraId="33954037" w14:textId="77777777" w:rsidR="005307E9" w:rsidRDefault="002B5951">
            <w:r>
              <w:rPr>
                <w:sz w:val="19"/>
              </w:rPr>
              <w:t>E-IM-201</w:t>
            </w:r>
          </w:p>
        </w:tc>
        <w:tc>
          <w:tcPr>
            <w:tcW w:w="1814" w:type="dxa"/>
            <w:vAlign w:val="center"/>
          </w:tcPr>
          <w:p w14:paraId="7FCD5A83" w14:textId="77777777" w:rsidR="005307E9" w:rsidRDefault="002B5951">
            <w:r>
              <w:rPr>
                <w:sz w:val="19"/>
              </w:rPr>
              <w:t>409 Conflict</w:t>
            </w:r>
          </w:p>
        </w:tc>
        <w:tc>
          <w:tcPr>
            <w:tcW w:w="2268" w:type="dxa"/>
            <w:vAlign w:val="center"/>
          </w:tcPr>
          <w:p w14:paraId="0416604F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  <w:tc>
          <w:tcPr>
            <w:tcW w:w="3572" w:type="dxa"/>
            <w:vAlign w:val="center"/>
          </w:tcPr>
          <w:p w14:paraId="69796EF8" w14:textId="77777777" w:rsidR="005307E9" w:rsidRDefault="002B5951">
            <w:r>
              <w:rPr>
                <w:sz w:val="19"/>
              </w:rPr>
              <w:t>회원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절차로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</w:p>
        </w:tc>
      </w:tr>
      <w:tr w:rsidR="005307E9" w14:paraId="5B16BA9E" w14:textId="77777777">
        <w:trPr>
          <w:jc w:val="center"/>
        </w:trPr>
        <w:tc>
          <w:tcPr>
            <w:tcW w:w="1701" w:type="dxa"/>
            <w:vAlign w:val="center"/>
          </w:tcPr>
          <w:p w14:paraId="73B99C35" w14:textId="77777777" w:rsidR="005307E9" w:rsidRDefault="002B5951">
            <w:r>
              <w:rPr>
                <w:sz w:val="19"/>
              </w:rPr>
              <w:t>E-IM-202</w:t>
            </w:r>
          </w:p>
        </w:tc>
        <w:tc>
          <w:tcPr>
            <w:tcW w:w="1814" w:type="dxa"/>
            <w:vAlign w:val="center"/>
          </w:tcPr>
          <w:p w14:paraId="32AA8388" w14:textId="77777777" w:rsidR="005307E9" w:rsidRDefault="002B5951">
            <w:r>
              <w:rPr>
                <w:sz w:val="19"/>
              </w:rPr>
              <w:t>403 Forbidden</w:t>
            </w:r>
          </w:p>
        </w:tc>
        <w:tc>
          <w:tcPr>
            <w:tcW w:w="2268" w:type="dxa"/>
            <w:vAlign w:val="center"/>
          </w:tcPr>
          <w:p w14:paraId="5284CFFF" w14:textId="77777777" w:rsidR="005307E9" w:rsidRDefault="002B5951">
            <w:r>
              <w:rPr>
                <w:sz w:val="19"/>
              </w:rPr>
              <w:t>정지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</w:p>
        </w:tc>
        <w:tc>
          <w:tcPr>
            <w:tcW w:w="3572" w:type="dxa"/>
            <w:vAlign w:val="center"/>
          </w:tcPr>
          <w:p w14:paraId="4C2C5070" w14:textId="77777777" w:rsidR="005307E9" w:rsidRDefault="002B5951">
            <w:r>
              <w:rPr>
                <w:sz w:val="19"/>
              </w:rPr>
              <w:t>고객센터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</w:tr>
      <w:tr w:rsidR="005307E9" w14:paraId="066099E2" w14:textId="77777777">
        <w:trPr>
          <w:jc w:val="center"/>
        </w:trPr>
        <w:tc>
          <w:tcPr>
            <w:tcW w:w="1701" w:type="dxa"/>
            <w:vAlign w:val="center"/>
          </w:tcPr>
          <w:p w14:paraId="120228C0" w14:textId="77777777" w:rsidR="005307E9" w:rsidRDefault="002B5951">
            <w:r>
              <w:rPr>
                <w:sz w:val="19"/>
              </w:rPr>
              <w:t>E-IM-203</w:t>
            </w:r>
          </w:p>
        </w:tc>
        <w:tc>
          <w:tcPr>
            <w:tcW w:w="1814" w:type="dxa"/>
            <w:vAlign w:val="center"/>
          </w:tcPr>
          <w:p w14:paraId="77E2100F" w14:textId="77777777" w:rsidR="005307E9" w:rsidRDefault="002B5951">
            <w:r>
              <w:rPr>
                <w:sz w:val="19"/>
              </w:rPr>
              <w:t>410 Gone</w:t>
            </w:r>
          </w:p>
        </w:tc>
        <w:tc>
          <w:tcPr>
            <w:tcW w:w="2268" w:type="dxa"/>
            <w:vAlign w:val="center"/>
          </w:tcPr>
          <w:p w14:paraId="368F0623" w14:textId="77777777" w:rsidR="005307E9" w:rsidRDefault="002B5951">
            <w:r>
              <w:rPr>
                <w:sz w:val="19"/>
              </w:rPr>
              <w:t>탈퇴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</w:p>
        </w:tc>
        <w:tc>
          <w:tcPr>
            <w:tcW w:w="3572" w:type="dxa"/>
            <w:vAlign w:val="center"/>
          </w:tcPr>
          <w:p w14:paraId="27EB3BC4" w14:textId="77777777" w:rsidR="005307E9" w:rsidRDefault="002B5951">
            <w:r>
              <w:rPr>
                <w:sz w:val="19"/>
              </w:rPr>
              <w:t>재가입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  <w:tr w:rsidR="005307E9" w14:paraId="4F3A35DF" w14:textId="77777777">
        <w:trPr>
          <w:jc w:val="center"/>
        </w:trPr>
        <w:tc>
          <w:tcPr>
            <w:tcW w:w="1701" w:type="dxa"/>
            <w:vAlign w:val="center"/>
          </w:tcPr>
          <w:p w14:paraId="42FC381C" w14:textId="77777777" w:rsidR="005307E9" w:rsidRDefault="002B5951">
            <w:r>
              <w:rPr>
                <w:sz w:val="19"/>
              </w:rPr>
              <w:t>E-IM-204</w:t>
            </w:r>
          </w:p>
        </w:tc>
        <w:tc>
          <w:tcPr>
            <w:tcW w:w="1814" w:type="dxa"/>
            <w:vAlign w:val="center"/>
          </w:tcPr>
          <w:p w14:paraId="61016F2C" w14:textId="77777777" w:rsidR="005307E9" w:rsidRDefault="002B5951">
            <w:r>
              <w:rPr>
                <w:sz w:val="19"/>
              </w:rPr>
              <w:t>409 Conflict</w:t>
            </w:r>
          </w:p>
        </w:tc>
        <w:tc>
          <w:tcPr>
            <w:tcW w:w="2268" w:type="dxa"/>
            <w:vAlign w:val="center"/>
          </w:tcPr>
          <w:p w14:paraId="0F12E57F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</w:p>
        </w:tc>
        <w:tc>
          <w:tcPr>
            <w:tcW w:w="3572" w:type="dxa"/>
            <w:vAlign w:val="center"/>
          </w:tcPr>
          <w:p w14:paraId="62FAEBF0" w14:textId="77777777" w:rsidR="005307E9" w:rsidRDefault="002B5951"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절차로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</w:p>
        </w:tc>
      </w:tr>
      <w:tr w:rsidR="005307E9" w14:paraId="6C69F22F" w14:textId="77777777">
        <w:trPr>
          <w:jc w:val="center"/>
        </w:trPr>
        <w:tc>
          <w:tcPr>
            <w:tcW w:w="1701" w:type="dxa"/>
            <w:vAlign w:val="center"/>
          </w:tcPr>
          <w:p w14:paraId="07318422" w14:textId="77777777" w:rsidR="005307E9" w:rsidRDefault="002B5951">
            <w:r>
              <w:rPr>
                <w:sz w:val="19"/>
              </w:rPr>
              <w:t>E-IDO-101</w:t>
            </w:r>
          </w:p>
        </w:tc>
        <w:tc>
          <w:tcPr>
            <w:tcW w:w="1814" w:type="dxa"/>
            <w:vAlign w:val="center"/>
          </w:tcPr>
          <w:p w14:paraId="11A6B0D8" w14:textId="77777777" w:rsidR="005307E9" w:rsidRDefault="002B5951">
            <w:r>
              <w:rPr>
                <w:sz w:val="19"/>
              </w:rPr>
              <w:t>422 Unprocessable Entity</w:t>
            </w:r>
          </w:p>
        </w:tc>
        <w:tc>
          <w:tcPr>
            <w:tcW w:w="2268" w:type="dxa"/>
            <w:vAlign w:val="center"/>
          </w:tcPr>
          <w:p w14:paraId="42DB138E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572" w:type="dxa"/>
            <w:vAlign w:val="center"/>
          </w:tcPr>
          <w:p w14:paraId="6989F431" w14:textId="77777777" w:rsidR="005307E9" w:rsidRDefault="002B5951">
            <w:r>
              <w:rPr>
                <w:sz w:val="19"/>
              </w:rPr>
              <w:t xml:space="preserve">reason </w:t>
            </w:r>
            <w:r>
              <w:rPr>
                <w:sz w:val="19"/>
              </w:rPr>
              <w:t>필드와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해석하고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11311165" w14:textId="77777777">
        <w:trPr>
          <w:jc w:val="center"/>
        </w:trPr>
        <w:tc>
          <w:tcPr>
            <w:tcW w:w="1701" w:type="dxa"/>
            <w:vAlign w:val="center"/>
          </w:tcPr>
          <w:p w14:paraId="377CF4FA" w14:textId="77777777" w:rsidR="005307E9" w:rsidRDefault="002B5951">
            <w:r>
              <w:rPr>
                <w:sz w:val="19"/>
              </w:rPr>
              <w:t>E-IDO-102</w:t>
            </w:r>
          </w:p>
        </w:tc>
        <w:tc>
          <w:tcPr>
            <w:tcW w:w="1814" w:type="dxa"/>
            <w:vAlign w:val="center"/>
          </w:tcPr>
          <w:p w14:paraId="4FCEF70E" w14:textId="77777777" w:rsidR="005307E9" w:rsidRDefault="002B5951">
            <w:r>
              <w:rPr>
                <w:sz w:val="19"/>
              </w:rPr>
              <w:t>410 Gone</w:t>
            </w:r>
          </w:p>
        </w:tc>
        <w:tc>
          <w:tcPr>
            <w:tcW w:w="2268" w:type="dxa"/>
            <w:vAlign w:val="center"/>
          </w:tcPr>
          <w:p w14:paraId="51E8C4ED" w14:textId="77777777" w:rsidR="005307E9" w:rsidRDefault="002B5951"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</w:p>
        </w:tc>
        <w:tc>
          <w:tcPr>
            <w:tcW w:w="3572" w:type="dxa"/>
            <w:vAlign w:val="center"/>
          </w:tcPr>
          <w:p w14:paraId="69D7A710" w14:textId="77777777" w:rsidR="005307E9" w:rsidRDefault="002B5951">
            <w:r>
              <w:rPr>
                <w:sz w:val="19"/>
              </w:rPr>
              <w:t>새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흐름으로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재진입</w:t>
            </w:r>
          </w:p>
        </w:tc>
      </w:tr>
      <w:tr w:rsidR="005307E9" w14:paraId="4F01D41C" w14:textId="77777777">
        <w:trPr>
          <w:jc w:val="center"/>
        </w:trPr>
        <w:tc>
          <w:tcPr>
            <w:tcW w:w="1701" w:type="dxa"/>
            <w:vAlign w:val="center"/>
          </w:tcPr>
          <w:p w14:paraId="2274F77B" w14:textId="77777777" w:rsidR="005307E9" w:rsidRDefault="002B5951">
            <w:r>
              <w:rPr>
                <w:sz w:val="19"/>
              </w:rPr>
              <w:t>E-IDO-103</w:t>
            </w:r>
          </w:p>
        </w:tc>
        <w:tc>
          <w:tcPr>
            <w:tcW w:w="1814" w:type="dxa"/>
            <w:vAlign w:val="center"/>
          </w:tcPr>
          <w:p w14:paraId="7C46EE77" w14:textId="77777777" w:rsidR="005307E9" w:rsidRDefault="002B5951">
            <w:r>
              <w:rPr>
                <w:sz w:val="19"/>
              </w:rPr>
              <w:t>409 Conflict</w:t>
            </w:r>
          </w:p>
        </w:tc>
        <w:tc>
          <w:tcPr>
            <w:tcW w:w="2268" w:type="dxa"/>
            <w:vAlign w:val="center"/>
          </w:tcPr>
          <w:p w14:paraId="483741B1" w14:textId="77777777" w:rsidR="005307E9" w:rsidRDefault="002B5951"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재사용</w:t>
            </w:r>
          </w:p>
        </w:tc>
        <w:tc>
          <w:tcPr>
            <w:tcW w:w="3572" w:type="dxa"/>
            <w:vAlign w:val="center"/>
          </w:tcPr>
          <w:p w14:paraId="0AE003E3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</w:tr>
      <w:tr w:rsidR="005307E9" w14:paraId="325F8EAA" w14:textId="77777777">
        <w:trPr>
          <w:jc w:val="center"/>
        </w:trPr>
        <w:tc>
          <w:tcPr>
            <w:tcW w:w="1701" w:type="dxa"/>
            <w:vAlign w:val="center"/>
          </w:tcPr>
          <w:p w14:paraId="14331C4D" w14:textId="77777777" w:rsidR="005307E9" w:rsidRDefault="002B5951">
            <w:r>
              <w:rPr>
                <w:sz w:val="19"/>
              </w:rPr>
              <w:t>E-AGENCY-301</w:t>
            </w:r>
          </w:p>
        </w:tc>
        <w:tc>
          <w:tcPr>
            <w:tcW w:w="1814" w:type="dxa"/>
            <w:vAlign w:val="center"/>
          </w:tcPr>
          <w:p w14:paraId="07D17F8E" w14:textId="77777777" w:rsidR="005307E9" w:rsidRDefault="002B5951">
            <w:r>
              <w:rPr>
                <w:sz w:val="19"/>
              </w:rPr>
              <w:t>403 Forbidden</w:t>
            </w:r>
          </w:p>
        </w:tc>
        <w:tc>
          <w:tcPr>
            <w:tcW w:w="2268" w:type="dxa"/>
            <w:vAlign w:val="center"/>
          </w:tcPr>
          <w:p w14:paraId="0B172C4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미등록</w:t>
            </w:r>
          </w:p>
        </w:tc>
        <w:tc>
          <w:tcPr>
            <w:tcW w:w="3572" w:type="dxa"/>
            <w:vAlign w:val="center"/>
          </w:tcPr>
          <w:p w14:paraId="130B44E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</w:p>
        </w:tc>
      </w:tr>
      <w:tr w:rsidR="005307E9" w14:paraId="32BEEC1C" w14:textId="77777777">
        <w:trPr>
          <w:jc w:val="center"/>
        </w:trPr>
        <w:tc>
          <w:tcPr>
            <w:tcW w:w="1701" w:type="dxa"/>
            <w:vAlign w:val="center"/>
          </w:tcPr>
          <w:p w14:paraId="16F0D871" w14:textId="77777777" w:rsidR="005307E9" w:rsidRDefault="002B5951">
            <w:r>
              <w:rPr>
                <w:sz w:val="19"/>
              </w:rPr>
              <w:t>E-AGENCY-302</w:t>
            </w:r>
          </w:p>
        </w:tc>
        <w:tc>
          <w:tcPr>
            <w:tcW w:w="1814" w:type="dxa"/>
            <w:vAlign w:val="center"/>
          </w:tcPr>
          <w:p w14:paraId="30AC21DF" w14:textId="77777777" w:rsidR="005307E9" w:rsidRDefault="002B5951">
            <w:r>
              <w:rPr>
                <w:sz w:val="19"/>
              </w:rPr>
              <w:t>403 Forbidden</w:t>
            </w:r>
          </w:p>
        </w:tc>
        <w:tc>
          <w:tcPr>
            <w:tcW w:w="2268" w:type="dxa"/>
            <w:vAlign w:val="center"/>
          </w:tcPr>
          <w:p w14:paraId="569C320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콜백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</w:p>
        </w:tc>
        <w:tc>
          <w:tcPr>
            <w:tcW w:w="3572" w:type="dxa"/>
            <w:vAlign w:val="center"/>
          </w:tcPr>
          <w:p w14:paraId="41389528" w14:textId="77777777" w:rsidR="005307E9" w:rsidRDefault="002B5951">
            <w:r>
              <w:rPr>
                <w:sz w:val="19"/>
              </w:rPr>
              <w:t>신뢰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간주하고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</w:tr>
      <w:tr w:rsidR="005307E9" w14:paraId="26285384" w14:textId="77777777">
        <w:trPr>
          <w:jc w:val="center"/>
        </w:trPr>
        <w:tc>
          <w:tcPr>
            <w:tcW w:w="1701" w:type="dxa"/>
            <w:vAlign w:val="center"/>
          </w:tcPr>
          <w:p w14:paraId="6174BA13" w14:textId="77777777" w:rsidR="005307E9" w:rsidRDefault="002B5951">
            <w:r>
              <w:rPr>
                <w:sz w:val="19"/>
              </w:rPr>
              <w:t>E-IDP-401</w:t>
            </w:r>
          </w:p>
        </w:tc>
        <w:tc>
          <w:tcPr>
            <w:tcW w:w="1814" w:type="dxa"/>
            <w:vAlign w:val="center"/>
          </w:tcPr>
          <w:p w14:paraId="561344D1" w14:textId="77777777" w:rsidR="005307E9" w:rsidRDefault="002B5951">
            <w:r>
              <w:rPr>
                <w:sz w:val="19"/>
              </w:rPr>
              <w:t>502/504</w:t>
            </w:r>
          </w:p>
        </w:tc>
        <w:tc>
          <w:tcPr>
            <w:tcW w:w="2268" w:type="dxa"/>
            <w:vAlign w:val="center"/>
          </w:tcPr>
          <w:p w14:paraId="3C43DE91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572" w:type="dxa"/>
            <w:vAlign w:val="center"/>
          </w:tcPr>
          <w:p w14:paraId="12BE35F3" w14:textId="77777777" w:rsidR="005307E9" w:rsidRDefault="002B5951">
            <w:r>
              <w:rPr>
                <w:sz w:val="19"/>
              </w:rPr>
              <w:t>제한적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제시</w:t>
            </w:r>
          </w:p>
        </w:tc>
      </w:tr>
      <w:tr w:rsidR="005307E9" w14:paraId="40DD7F7A" w14:textId="77777777">
        <w:trPr>
          <w:jc w:val="center"/>
        </w:trPr>
        <w:tc>
          <w:tcPr>
            <w:tcW w:w="1701" w:type="dxa"/>
            <w:vAlign w:val="center"/>
          </w:tcPr>
          <w:p w14:paraId="7418B72E" w14:textId="77777777" w:rsidR="005307E9" w:rsidRDefault="002B5951">
            <w:r>
              <w:rPr>
                <w:sz w:val="19"/>
              </w:rPr>
              <w:t>E-IDP-402</w:t>
            </w:r>
          </w:p>
        </w:tc>
        <w:tc>
          <w:tcPr>
            <w:tcW w:w="1814" w:type="dxa"/>
            <w:vAlign w:val="center"/>
          </w:tcPr>
          <w:p w14:paraId="733863CF" w14:textId="77777777" w:rsidR="005307E9" w:rsidRDefault="002B5951">
            <w:r>
              <w:rPr>
                <w:sz w:val="19"/>
              </w:rPr>
              <w:t>422 Unprocessable Entity</w:t>
            </w:r>
          </w:p>
        </w:tc>
        <w:tc>
          <w:tcPr>
            <w:tcW w:w="2268" w:type="dxa"/>
            <w:vAlign w:val="center"/>
          </w:tcPr>
          <w:p w14:paraId="5559DF07" w14:textId="77777777" w:rsidR="005307E9" w:rsidRDefault="002B5951"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무결성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572" w:type="dxa"/>
            <w:vAlign w:val="center"/>
          </w:tcPr>
          <w:p w14:paraId="73CDFFDC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메시지</w:t>
            </w:r>
          </w:p>
        </w:tc>
      </w:tr>
      <w:tr w:rsidR="005307E9" w14:paraId="6A0B4FE4" w14:textId="77777777">
        <w:trPr>
          <w:jc w:val="center"/>
        </w:trPr>
        <w:tc>
          <w:tcPr>
            <w:tcW w:w="1701" w:type="dxa"/>
            <w:vAlign w:val="center"/>
          </w:tcPr>
          <w:p w14:paraId="0C703C2C" w14:textId="77777777" w:rsidR="005307E9" w:rsidRDefault="002B5951">
            <w:r>
              <w:rPr>
                <w:sz w:val="19"/>
              </w:rPr>
              <w:t>E-IDP-403</w:t>
            </w:r>
          </w:p>
        </w:tc>
        <w:tc>
          <w:tcPr>
            <w:tcW w:w="1814" w:type="dxa"/>
            <w:vAlign w:val="center"/>
          </w:tcPr>
          <w:p w14:paraId="48C11716" w14:textId="77777777" w:rsidR="005307E9" w:rsidRDefault="002B5951">
            <w:r>
              <w:rPr>
                <w:sz w:val="19"/>
              </w:rPr>
              <w:t>422 Unprocessable Entity</w:t>
            </w:r>
          </w:p>
        </w:tc>
        <w:tc>
          <w:tcPr>
            <w:tcW w:w="2268" w:type="dxa"/>
            <w:vAlign w:val="center"/>
          </w:tcPr>
          <w:p w14:paraId="329F7C30" w14:textId="77777777" w:rsidR="005307E9" w:rsidRDefault="002B5951"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572" w:type="dxa"/>
            <w:vAlign w:val="center"/>
          </w:tcPr>
          <w:p w14:paraId="2B6C0512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사용자에는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메시지</w:t>
            </w:r>
          </w:p>
        </w:tc>
      </w:tr>
      <w:tr w:rsidR="005307E9" w14:paraId="137B98B9" w14:textId="77777777">
        <w:trPr>
          <w:jc w:val="center"/>
        </w:trPr>
        <w:tc>
          <w:tcPr>
            <w:tcW w:w="1701" w:type="dxa"/>
            <w:vAlign w:val="center"/>
          </w:tcPr>
          <w:p w14:paraId="4F04BB30" w14:textId="77777777" w:rsidR="005307E9" w:rsidRDefault="002B5951">
            <w:r>
              <w:rPr>
                <w:sz w:val="19"/>
              </w:rPr>
              <w:t>E-IDP-404</w:t>
            </w:r>
          </w:p>
        </w:tc>
        <w:tc>
          <w:tcPr>
            <w:tcW w:w="1814" w:type="dxa"/>
            <w:vAlign w:val="center"/>
          </w:tcPr>
          <w:p w14:paraId="038E06B8" w14:textId="77777777" w:rsidR="005307E9" w:rsidRDefault="002B5951">
            <w:r>
              <w:rPr>
                <w:sz w:val="19"/>
              </w:rPr>
              <w:t>404 Not Found</w:t>
            </w:r>
          </w:p>
        </w:tc>
        <w:tc>
          <w:tcPr>
            <w:tcW w:w="2268" w:type="dxa"/>
            <w:vAlign w:val="center"/>
          </w:tcPr>
          <w:p w14:paraId="7AA471FE" w14:textId="77777777" w:rsidR="005307E9" w:rsidRDefault="002B5951">
            <w:r>
              <w:rPr>
                <w:sz w:val="19"/>
              </w:rPr>
              <w:t>미등록</w:t>
            </w:r>
            <w:r>
              <w:rPr>
                <w:sz w:val="19"/>
              </w:rPr>
              <w:t xml:space="preserve"> providerCode</w:t>
            </w:r>
          </w:p>
        </w:tc>
        <w:tc>
          <w:tcPr>
            <w:tcW w:w="3572" w:type="dxa"/>
            <w:vAlign w:val="center"/>
          </w:tcPr>
          <w:p w14:paraId="11B62379" w14:textId="77777777" w:rsidR="005307E9" w:rsidRDefault="002B5951">
            <w:r>
              <w:rPr>
                <w:sz w:val="19"/>
              </w:rPr>
              <w:t>지원되지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  <w:tr w:rsidR="005307E9" w14:paraId="25D3586D" w14:textId="77777777">
        <w:trPr>
          <w:jc w:val="center"/>
        </w:trPr>
        <w:tc>
          <w:tcPr>
            <w:tcW w:w="1701" w:type="dxa"/>
            <w:vAlign w:val="center"/>
          </w:tcPr>
          <w:p w14:paraId="079EBACA" w14:textId="77777777" w:rsidR="005307E9" w:rsidRDefault="002B5951">
            <w:r>
              <w:rPr>
                <w:sz w:val="19"/>
              </w:rPr>
              <w:t>E-IDP-499</w:t>
            </w:r>
          </w:p>
        </w:tc>
        <w:tc>
          <w:tcPr>
            <w:tcW w:w="1814" w:type="dxa"/>
            <w:vAlign w:val="center"/>
          </w:tcPr>
          <w:p w14:paraId="6F709918" w14:textId="77777777" w:rsidR="005307E9" w:rsidRDefault="002B5951">
            <w:r>
              <w:rPr>
                <w:sz w:val="19"/>
              </w:rPr>
              <w:t>502/503</w:t>
            </w:r>
          </w:p>
        </w:tc>
        <w:tc>
          <w:tcPr>
            <w:tcW w:w="2268" w:type="dxa"/>
            <w:vAlign w:val="center"/>
          </w:tcPr>
          <w:p w14:paraId="4DAE1305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→Q-Sign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572" w:type="dxa"/>
            <w:vAlign w:val="center"/>
          </w:tcPr>
          <w:p w14:paraId="2A1C96D6" w14:textId="77777777" w:rsidR="005307E9" w:rsidRDefault="002B5951"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페이지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알람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</w:p>
        </w:tc>
      </w:tr>
      <w:tr w:rsidR="005307E9" w14:paraId="786A465E" w14:textId="77777777">
        <w:trPr>
          <w:jc w:val="center"/>
        </w:trPr>
        <w:tc>
          <w:tcPr>
            <w:tcW w:w="1701" w:type="dxa"/>
            <w:vAlign w:val="center"/>
          </w:tcPr>
          <w:p w14:paraId="37F4086B" w14:textId="77777777" w:rsidR="005307E9" w:rsidRDefault="002B5951">
            <w:r>
              <w:rPr>
                <w:sz w:val="19"/>
              </w:rPr>
              <w:t>E-OPS-901</w:t>
            </w:r>
          </w:p>
        </w:tc>
        <w:tc>
          <w:tcPr>
            <w:tcW w:w="1814" w:type="dxa"/>
            <w:vAlign w:val="center"/>
          </w:tcPr>
          <w:p w14:paraId="27F3BAE7" w14:textId="77777777" w:rsidR="005307E9" w:rsidRDefault="002B5951">
            <w:r>
              <w:rPr>
                <w:sz w:val="19"/>
              </w:rPr>
              <w:t>503 Service Unavailable + Retry-After</w:t>
            </w:r>
          </w:p>
        </w:tc>
        <w:tc>
          <w:tcPr>
            <w:tcW w:w="2268" w:type="dxa"/>
            <w:vAlign w:val="center"/>
          </w:tcPr>
          <w:p w14:paraId="4C55F514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3572" w:type="dxa"/>
            <w:vAlign w:val="center"/>
          </w:tcPr>
          <w:p w14:paraId="18A7CCD8" w14:textId="77777777" w:rsidR="005307E9" w:rsidRDefault="002B5951">
            <w:r>
              <w:rPr>
                <w:sz w:val="19"/>
              </w:rPr>
              <w:t>Retry-After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준수해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제어</w:t>
            </w:r>
          </w:p>
        </w:tc>
      </w:tr>
    </w:tbl>
    <w:p w14:paraId="201A846E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DC9536F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3457223D" w14:textId="77777777" w:rsidR="005307E9" w:rsidRDefault="002B5951">
            <w:r>
              <w:rPr>
                <w:b/>
                <w:color w:val="996600"/>
                <w:sz w:val="20"/>
              </w:rPr>
              <w:t xml:space="preserve">[API </w:t>
            </w:r>
            <w:r>
              <w:rPr>
                <w:b/>
                <w:color w:val="996600"/>
                <w:sz w:val="20"/>
              </w:rPr>
              <w:t>오류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 xml:space="preserve">HTTP </w:t>
            </w:r>
            <w:r>
              <w:rPr>
                <w:sz w:val="20"/>
              </w:rPr>
              <w:t>상태는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계층의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의미를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표준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코드는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도메인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의미를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표현한다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클라이언트와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기관은</w:t>
            </w:r>
            <w:r>
              <w:rPr>
                <w:sz w:val="20"/>
              </w:rPr>
              <w:t xml:space="preserve"> HTTP </w:t>
            </w:r>
            <w:r>
              <w:rPr>
                <w:sz w:val="20"/>
              </w:rPr>
              <w:t>상태만으로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분기를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구현하지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말고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반드시</w:t>
            </w:r>
            <w:r>
              <w:rPr>
                <w:sz w:val="20"/>
              </w:rPr>
              <w:t xml:space="preserve"> errorCode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해석해야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한다</w:t>
            </w:r>
            <w:r>
              <w:rPr>
                <w:sz w:val="20"/>
              </w:rPr>
              <w:t>.</w:t>
            </w:r>
          </w:p>
        </w:tc>
      </w:tr>
    </w:tbl>
    <w:p w14:paraId="7F92718F" w14:textId="77777777" w:rsidR="005307E9" w:rsidRDefault="005307E9"/>
    <w:p w14:paraId="301B698B" w14:textId="77777777" w:rsidR="005307E9" w:rsidRDefault="002B5951">
      <w:r>
        <w:br w:type="page"/>
      </w:r>
    </w:p>
    <w:p w14:paraId="26ACD73C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18. </w:t>
      </w:r>
      <w:r>
        <w:rPr>
          <w:rFonts w:ascii="맑은 고딕" w:eastAsia="맑은 고딕" w:hAnsi="맑은 고딕"/>
          <w:color w:val="1F4E79"/>
        </w:rPr>
        <w:t>데이터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모델</w:t>
      </w:r>
    </w:p>
    <w:p w14:paraId="4FC9D53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18.1 </w:t>
      </w:r>
      <w:r>
        <w:rPr>
          <w:rFonts w:ascii="맑은 고딕" w:eastAsia="맑은 고딕" w:hAnsi="맑은 고딕"/>
          <w:color w:val="2E74B5"/>
        </w:rPr>
        <w:t>개요</w:t>
      </w:r>
    </w:p>
    <w:p w14:paraId="0D047BB7" w14:textId="77777777" w:rsidR="005307E9" w:rsidRDefault="002B5951">
      <w:pPr>
        <w:spacing w:after="80"/>
      </w:pPr>
      <w:r>
        <w:t>본</w:t>
      </w:r>
      <w:r>
        <w:t xml:space="preserve"> </w:t>
      </w:r>
      <w:r>
        <w:t>장은</w:t>
      </w:r>
      <w:r>
        <w:t xml:space="preserve"> </w:t>
      </w:r>
      <w:r>
        <w:t>통합인증</w:t>
      </w:r>
      <w:r>
        <w:t xml:space="preserve"> </w:t>
      </w:r>
      <w:r>
        <w:t>플랫폼의</w:t>
      </w:r>
      <w:r>
        <w:t xml:space="preserve"> </w:t>
      </w:r>
      <w:r>
        <w:t>핵심</w:t>
      </w:r>
      <w:r>
        <w:t xml:space="preserve"> </w:t>
      </w:r>
      <w:r>
        <w:t>엔터티</w:t>
      </w:r>
      <w:r>
        <w:t xml:space="preserve">(Q-Sign, Q-IM, IdO, </w:t>
      </w:r>
      <w:r>
        <w:t>기관</w:t>
      </w:r>
      <w:r>
        <w:t>)</w:t>
      </w:r>
      <w:r>
        <w:t>의</w:t>
      </w:r>
      <w:r>
        <w:t xml:space="preserve"> </w:t>
      </w:r>
      <w:r>
        <w:t>논리</w:t>
      </w:r>
      <w:r>
        <w:t xml:space="preserve"> </w:t>
      </w:r>
      <w:r>
        <w:t>데이터</w:t>
      </w:r>
      <w:r>
        <w:t xml:space="preserve"> </w:t>
      </w:r>
      <w:r>
        <w:t>모델</w:t>
      </w:r>
      <w:r>
        <w:t>(Logical Data Model)</w:t>
      </w:r>
      <w:r>
        <w:t>을</w:t>
      </w:r>
      <w:r>
        <w:t xml:space="preserve"> </w:t>
      </w:r>
      <w:r>
        <w:t>정의한다</w:t>
      </w:r>
      <w:r>
        <w:t>.</w:t>
      </w:r>
    </w:p>
    <w:p w14:paraId="000AD6D4" w14:textId="77777777" w:rsidR="005307E9" w:rsidRDefault="002B5951">
      <w:pPr>
        <w:spacing w:after="80"/>
      </w:pPr>
      <w:r>
        <w:t>모든</w:t>
      </w:r>
      <w:r>
        <w:t xml:space="preserve"> </w:t>
      </w:r>
      <w:r>
        <w:t>엔터티는</w:t>
      </w:r>
      <w:r>
        <w:t xml:space="preserve"> SoR 4</w:t>
      </w:r>
      <w:r>
        <w:t>축을</w:t>
      </w:r>
      <w:r>
        <w:t xml:space="preserve"> </w:t>
      </w:r>
      <w:r>
        <w:t>기준으로</w:t>
      </w:r>
      <w:r>
        <w:t xml:space="preserve"> </w:t>
      </w:r>
      <w:r>
        <w:t>분류하며</w:t>
      </w:r>
      <w:r>
        <w:t xml:space="preserve">, </w:t>
      </w:r>
      <w:r>
        <w:t>각</w:t>
      </w:r>
      <w:r>
        <w:t xml:space="preserve"> </w:t>
      </w:r>
      <w:r>
        <w:t>데이터가</w:t>
      </w:r>
      <w:r>
        <w:t xml:space="preserve"> </w:t>
      </w:r>
      <w:r>
        <w:t>어느</w:t>
      </w:r>
      <w:r>
        <w:t xml:space="preserve"> </w:t>
      </w:r>
      <w:r>
        <w:t>도메인의</w:t>
      </w:r>
      <w:r>
        <w:t xml:space="preserve"> </w:t>
      </w:r>
      <w:r>
        <w:t>정본인지</w:t>
      </w:r>
      <w:r>
        <w:t xml:space="preserve"> </w:t>
      </w:r>
      <w:r>
        <w:t>명확히</w:t>
      </w:r>
      <w:r>
        <w:t xml:space="preserve"> </w:t>
      </w:r>
      <w:r>
        <w:t>구분한다</w:t>
      </w:r>
      <w:r>
        <w:t>.</w:t>
      </w:r>
    </w:p>
    <w:p w14:paraId="3AE03119" w14:textId="77777777" w:rsidR="005307E9" w:rsidRDefault="002B5951">
      <w:pPr>
        <w:pStyle w:val="a0"/>
      </w:pPr>
      <w:r>
        <w:t>인증</w:t>
      </w:r>
      <w:r>
        <w:t xml:space="preserve"> SoR = Q-Sign</w:t>
      </w:r>
    </w:p>
    <w:p w14:paraId="45C85AC2" w14:textId="77777777" w:rsidR="005307E9" w:rsidRDefault="002B5951">
      <w:pPr>
        <w:pStyle w:val="a0"/>
      </w:pPr>
      <w:r>
        <w:t>식별</w:t>
      </w:r>
      <w:r>
        <w:t>·</w:t>
      </w:r>
      <w:r>
        <w:t>매핑</w:t>
      </w:r>
      <w:r>
        <w:t xml:space="preserve"> SoR = Q-IM</w:t>
      </w:r>
    </w:p>
    <w:p w14:paraId="324EA150" w14:textId="77777777" w:rsidR="005307E9" w:rsidRDefault="002B5951">
      <w:pPr>
        <w:pStyle w:val="a0"/>
      </w:pPr>
      <w:r>
        <w:t>정책</w:t>
      </w:r>
      <w:r>
        <w:t xml:space="preserve"> SoR = IdO</w:t>
      </w:r>
    </w:p>
    <w:p w14:paraId="0D8F55EE" w14:textId="77777777" w:rsidR="005307E9" w:rsidRDefault="002B5951">
      <w:pPr>
        <w:pStyle w:val="a0"/>
      </w:pPr>
      <w:r>
        <w:t>권한</w:t>
      </w:r>
      <w:r>
        <w:t>·</w:t>
      </w:r>
      <w:r>
        <w:t>세션</w:t>
      </w:r>
      <w:r>
        <w:t xml:space="preserve"> SoR = </w:t>
      </w:r>
      <w:r>
        <w:t>기관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A15234C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4EE03319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핵심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절에도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</w:rPr>
              <w:t xml:space="preserve"> SoR </w:t>
            </w:r>
            <w:r>
              <w:rPr>
                <w:sz w:val="20"/>
              </w:rPr>
              <w:t>원칙을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Q-Sign, </w:t>
            </w:r>
            <w:r>
              <w:rPr>
                <w:sz w:val="20"/>
              </w:rPr>
              <w:t>식별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매핑</w:t>
            </w:r>
            <w:r>
              <w:rPr>
                <w:sz w:val="20"/>
              </w:rPr>
              <w:t xml:space="preserve"> SoR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이며</w:t>
            </w:r>
            <w:r>
              <w:rPr>
                <w:sz w:val="20"/>
              </w:rPr>
              <w:t>, Subject Identifier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이다</w:t>
            </w:r>
            <w:r>
              <w:rPr>
                <w:sz w:val="20"/>
              </w:rPr>
              <w:t>.</w:t>
            </w:r>
          </w:p>
        </w:tc>
      </w:tr>
    </w:tbl>
    <w:p w14:paraId="67F7CC96" w14:textId="77777777" w:rsidR="005307E9" w:rsidRDefault="005307E9"/>
    <w:p w14:paraId="2870764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18.2 </w:t>
      </w:r>
      <w:r>
        <w:rPr>
          <w:rFonts w:ascii="맑은 고딕" w:eastAsia="맑은 고딕" w:hAnsi="맑은 고딕"/>
          <w:color w:val="2E74B5"/>
        </w:rPr>
        <w:t>엔터티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목록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61"/>
        <w:gridCol w:w="2948"/>
        <w:gridCol w:w="1361"/>
        <w:gridCol w:w="1701"/>
      </w:tblGrid>
      <w:tr w:rsidR="005307E9" w14:paraId="2647054F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7D75545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엔터티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9312DF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0EBD954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A14AD3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키</w:t>
            </w:r>
          </w:p>
        </w:tc>
      </w:tr>
      <w:tr w:rsidR="005307E9" w14:paraId="3BB28430" w14:textId="77777777">
        <w:trPr>
          <w:jc w:val="center"/>
        </w:trPr>
        <w:tc>
          <w:tcPr>
            <w:tcW w:w="1928" w:type="dxa"/>
            <w:vAlign w:val="center"/>
          </w:tcPr>
          <w:p w14:paraId="0DA35CC0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948" w:type="dxa"/>
            <w:vAlign w:val="center"/>
          </w:tcPr>
          <w:p w14:paraId="4F29FC4E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  <w:tc>
          <w:tcPr>
            <w:tcW w:w="1361" w:type="dxa"/>
            <w:vAlign w:val="center"/>
          </w:tcPr>
          <w:p w14:paraId="18C10BEA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40F2BFBD" w14:textId="77777777" w:rsidR="005307E9" w:rsidRDefault="002B5951">
            <w:r>
              <w:rPr>
                <w:sz w:val="19"/>
              </w:rPr>
              <w:t>authResultId</w:t>
            </w:r>
          </w:p>
        </w:tc>
      </w:tr>
      <w:tr w:rsidR="005307E9" w14:paraId="17BB57A3" w14:textId="77777777">
        <w:trPr>
          <w:jc w:val="center"/>
        </w:trPr>
        <w:tc>
          <w:tcPr>
            <w:tcW w:w="1928" w:type="dxa"/>
            <w:vAlign w:val="center"/>
          </w:tcPr>
          <w:p w14:paraId="4A85E6B3" w14:textId="77777777" w:rsidR="005307E9" w:rsidRDefault="002B5951">
            <w:r>
              <w:rPr>
                <w:sz w:val="19"/>
              </w:rPr>
              <w:t>Q_IM_USER</w:t>
            </w:r>
          </w:p>
        </w:tc>
        <w:tc>
          <w:tcPr>
            <w:tcW w:w="2948" w:type="dxa"/>
            <w:vAlign w:val="center"/>
          </w:tcPr>
          <w:p w14:paraId="0DF042E3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  <w:tc>
          <w:tcPr>
            <w:tcW w:w="1361" w:type="dxa"/>
            <w:vAlign w:val="center"/>
          </w:tcPr>
          <w:p w14:paraId="5542BA7B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7BF8ED7A" w14:textId="77777777" w:rsidR="005307E9" w:rsidRDefault="002B5951">
            <w:r>
              <w:rPr>
                <w:sz w:val="19"/>
              </w:rPr>
              <w:t>qimUserId</w:t>
            </w:r>
          </w:p>
        </w:tc>
      </w:tr>
      <w:tr w:rsidR="005307E9" w14:paraId="726DFDC6" w14:textId="77777777">
        <w:trPr>
          <w:jc w:val="center"/>
        </w:trPr>
        <w:tc>
          <w:tcPr>
            <w:tcW w:w="1928" w:type="dxa"/>
            <w:vAlign w:val="center"/>
          </w:tcPr>
          <w:p w14:paraId="091DB480" w14:textId="77777777" w:rsidR="005307E9" w:rsidRDefault="002B5951">
            <w:r>
              <w:rPr>
                <w:sz w:val="19"/>
              </w:rPr>
              <w:t>Q_IM_CREDENTIAL_MAPPING</w:t>
            </w:r>
          </w:p>
        </w:tc>
        <w:tc>
          <w:tcPr>
            <w:tcW w:w="2948" w:type="dxa"/>
            <w:vAlign w:val="center"/>
          </w:tcPr>
          <w:p w14:paraId="53A25363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  <w:tc>
          <w:tcPr>
            <w:tcW w:w="1361" w:type="dxa"/>
            <w:vAlign w:val="center"/>
          </w:tcPr>
          <w:p w14:paraId="1565E259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00A91A99" w14:textId="77777777" w:rsidR="005307E9" w:rsidRDefault="002B5951">
            <w:r>
              <w:rPr>
                <w:sz w:val="19"/>
              </w:rPr>
              <w:t>mappingId</w:t>
            </w:r>
          </w:p>
        </w:tc>
      </w:tr>
      <w:tr w:rsidR="005307E9" w14:paraId="12A3DFE1" w14:textId="77777777">
        <w:trPr>
          <w:jc w:val="center"/>
        </w:trPr>
        <w:tc>
          <w:tcPr>
            <w:tcW w:w="1928" w:type="dxa"/>
            <w:vAlign w:val="center"/>
          </w:tcPr>
          <w:p w14:paraId="00AD9CDB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2948" w:type="dxa"/>
            <w:vAlign w:val="center"/>
          </w:tcPr>
          <w:p w14:paraId="1F67293E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1361" w:type="dxa"/>
            <w:vAlign w:val="center"/>
          </w:tcPr>
          <w:p w14:paraId="53A60564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1701" w:type="dxa"/>
            <w:vAlign w:val="center"/>
          </w:tcPr>
          <w:p w14:paraId="2329B8D1" w14:textId="77777777" w:rsidR="005307E9" w:rsidRDefault="002B5951">
            <w:r>
              <w:rPr>
                <w:sz w:val="19"/>
              </w:rPr>
              <w:t>ticketId</w:t>
            </w:r>
          </w:p>
        </w:tc>
      </w:tr>
      <w:tr w:rsidR="005307E9" w14:paraId="6DD83145" w14:textId="77777777">
        <w:trPr>
          <w:jc w:val="center"/>
        </w:trPr>
        <w:tc>
          <w:tcPr>
            <w:tcW w:w="1928" w:type="dxa"/>
            <w:vAlign w:val="center"/>
          </w:tcPr>
          <w:p w14:paraId="33D065D3" w14:textId="77777777" w:rsidR="005307E9" w:rsidRDefault="002B5951">
            <w:r>
              <w:rPr>
                <w:sz w:val="19"/>
              </w:rPr>
              <w:t>IDO_POLICY</w:t>
            </w:r>
          </w:p>
        </w:tc>
        <w:tc>
          <w:tcPr>
            <w:tcW w:w="2948" w:type="dxa"/>
            <w:vAlign w:val="center"/>
          </w:tcPr>
          <w:p w14:paraId="5CDF142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</w:p>
        </w:tc>
        <w:tc>
          <w:tcPr>
            <w:tcW w:w="1361" w:type="dxa"/>
            <w:vAlign w:val="center"/>
          </w:tcPr>
          <w:p w14:paraId="75145D4D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294C43F7" w14:textId="77777777" w:rsidR="005307E9" w:rsidRDefault="002B5951">
            <w:r>
              <w:rPr>
                <w:sz w:val="19"/>
              </w:rPr>
              <w:t>policyId</w:t>
            </w:r>
          </w:p>
        </w:tc>
      </w:tr>
      <w:tr w:rsidR="005307E9" w14:paraId="3760F8C4" w14:textId="77777777">
        <w:trPr>
          <w:jc w:val="center"/>
        </w:trPr>
        <w:tc>
          <w:tcPr>
            <w:tcW w:w="1928" w:type="dxa"/>
            <w:vAlign w:val="center"/>
          </w:tcPr>
          <w:p w14:paraId="19E71C67" w14:textId="77777777" w:rsidR="005307E9" w:rsidRDefault="002B5951">
            <w:r>
              <w:rPr>
                <w:sz w:val="19"/>
              </w:rPr>
              <w:t>IDO_POLICY_RULE</w:t>
            </w:r>
          </w:p>
        </w:tc>
        <w:tc>
          <w:tcPr>
            <w:tcW w:w="2948" w:type="dxa"/>
            <w:vAlign w:val="center"/>
          </w:tcPr>
          <w:p w14:paraId="52396A77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</w:t>
            </w:r>
          </w:p>
        </w:tc>
        <w:tc>
          <w:tcPr>
            <w:tcW w:w="1361" w:type="dxa"/>
            <w:vAlign w:val="center"/>
          </w:tcPr>
          <w:p w14:paraId="7FB6494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0F25C771" w14:textId="77777777" w:rsidR="005307E9" w:rsidRDefault="002B5951">
            <w:r>
              <w:rPr>
                <w:sz w:val="19"/>
              </w:rPr>
              <w:t>ruleId</w:t>
            </w:r>
          </w:p>
        </w:tc>
      </w:tr>
      <w:tr w:rsidR="005307E9" w14:paraId="753432F3" w14:textId="77777777">
        <w:trPr>
          <w:jc w:val="center"/>
        </w:trPr>
        <w:tc>
          <w:tcPr>
            <w:tcW w:w="1928" w:type="dxa"/>
            <w:vAlign w:val="center"/>
          </w:tcPr>
          <w:p w14:paraId="1E345251" w14:textId="77777777" w:rsidR="005307E9" w:rsidRDefault="002B5951">
            <w:r>
              <w:rPr>
                <w:sz w:val="19"/>
              </w:rPr>
              <w:t>IDO_PROVIDER_REGISTRY</w:t>
            </w:r>
          </w:p>
        </w:tc>
        <w:tc>
          <w:tcPr>
            <w:tcW w:w="2948" w:type="dxa"/>
            <w:vAlign w:val="center"/>
          </w:tcPr>
          <w:p w14:paraId="5846C278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메타</w:t>
            </w:r>
          </w:p>
        </w:tc>
        <w:tc>
          <w:tcPr>
            <w:tcW w:w="1361" w:type="dxa"/>
            <w:vAlign w:val="center"/>
          </w:tcPr>
          <w:p w14:paraId="2D9F55A7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54A5BC43" w14:textId="77777777" w:rsidR="005307E9" w:rsidRDefault="002B5951">
            <w:r>
              <w:rPr>
                <w:sz w:val="19"/>
              </w:rPr>
              <w:t>providerCode</w:t>
            </w:r>
          </w:p>
        </w:tc>
      </w:tr>
      <w:tr w:rsidR="005307E9" w14:paraId="07ACBD3A" w14:textId="77777777">
        <w:trPr>
          <w:jc w:val="center"/>
        </w:trPr>
        <w:tc>
          <w:tcPr>
            <w:tcW w:w="1928" w:type="dxa"/>
            <w:vAlign w:val="center"/>
          </w:tcPr>
          <w:p w14:paraId="6E938198" w14:textId="77777777" w:rsidR="005307E9" w:rsidRDefault="002B5951">
            <w:r>
              <w:rPr>
                <w:sz w:val="19"/>
              </w:rPr>
              <w:t>IDO_BROKER_AUDIT_LOG</w:t>
            </w:r>
          </w:p>
        </w:tc>
        <w:tc>
          <w:tcPr>
            <w:tcW w:w="2948" w:type="dxa"/>
            <w:vAlign w:val="center"/>
          </w:tcPr>
          <w:p w14:paraId="2BDFA506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  <w:tc>
          <w:tcPr>
            <w:tcW w:w="1361" w:type="dxa"/>
            <w:vAlign w:val="center"/>
          </w:tcPr>
          <w:p w14:paraId="3DCA93F2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  <w:tc>
          <w:tcPr>
            <w:tcW w:w="1701" w:type="dxa"/>
            <w:vAlign w:val="center"/>
          </w:tcPr>
          <w:p w14:paraId="1F9A90AB" w14:textId="77777777" w:rsidR="005307E9" w:rsidRDefault="002B5951">
            <w:r>
              <w:rPr>
                <w:sz w:val="19"/>
              </w:rPr>
              <w:t>logId</w:t>
            </w:r>
          </w:p>
        </w:tc>
      </w:tr>
      <w:tr w:rsidR="005307E9" w14:paraId="03EF27A8" w14:textId="77777777">
        <w:trPr>
          <w:jc w:val="center"/>
        </w:trPr>
        <w:tc>
          <w:tcPr>
            <w:tcW w:w="1928" w:type="dxa"/>
            <w:vAlign w:val="center"/>
          </w:tcPr>
          <w:p w14:paraId="08E40A07" w14:textId="77777777" w:rsidR="005307E9" w:rsidRDefault="002B5951">
            <w:r>
              <w:rPr>
                <w:sz w:val="19"/>
              </w:rPr>
              <w:t>AGENCY_USER</w:t>
            </w:r>
          </w:p>
        </w:tc>
        <w:tc>
          <w:tcPr>
            <w:tcW w:w="2948" w:type="dxa"/>
            <w:vAlign w:val="center"/>
          </w:tcPr>
          <w:p w14:paraId="2F616B9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레코드</w:t>
            </w:r>
          </w:p>
        </w:tc>
        <w:tc>
          <w:tcPr>
            <w:tcW w:w="1361" w:type="dxa"/>
            <w:vAlign w:val="center"/>
          </w:tcPr>
          <w:p w14:paraId="476A1AE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4C9825CE" w14:textId="77777777" w:rsidR="005307E9" w:rsidRDefault="002B5951">
            <w:r>
              <w:rPr>
                <w:sz w:val="19"/>
              </w:rPr>
              <w:t>agencyUserId</w:t>
            </w:r>
          </w:p>
        </w:tc>
      </w:tr>
      <w:tr w:rsidR="005307E9" w14:paraId="422D87B1" w14:textId="77777777">
        <w:trPr>
          <w:jc w:val="center"/>
        </w:trPr>
        <w:tc>
          <w:tcPr>
            <w:tcW w:w="1928" w:type="dxa"/>
            <w:vAlign w:val="center"/>
          </w:tcPr>
          <w:p w14:paraId="08D10704" w14:textId="77777777" w:rsidR="005307E9" w:rsidRDefault="002B5951">
            <w:r>
              <w:rPr>
                <w:sz w:val="19"/>
              </w:rPr>
              <w:t>AGENCY_SESSION</w:t>
            </w:r>
          </w:p>
        </w:tc>
        <w:tc>
          <w:tcPr>
            <w:tcW w:w="2948" w:type="dxa"/>
            <w:vAlign w:val="center"/>
          </w:tcPr>
          <w:p w14:paraId="5606D3A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1361" w:type="dxa"/>
            <w:vAlign w:val="center"/>
          </w:tcPr>
          <w:p w14:paraId="5EF2BE8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701" w:type="dxa"/>
            <w:vAlign w:val="center"/>
          </w:tcPr>
          <w:p w14:paraId="218338FA" w14:textId="77777777" w:rsidR="005307E9" w:rsidRDefault="002B5951">
            <w:r>
              <w:rPr>
                <w:sz w:val="19"/>
              </w:rPr>
              <w:t>agencySessionId</w:t>
            </w:r>
          </w:p>
        </w:tc>
      </w:tr>
    </w:tbl>
    <w:p w14:paraId="67BB65F8" w14:textId="77777777" w:rsidR="005307E9" w:rsidRDefault="005307E9"/>
    <w:p w14:paraId="1B43BEA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18.3 Q-Sign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p w14:paraId="10F6B5B0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18.3.1 Q_SIGN_AUTH_RESULT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4D2677AA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3A4D54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59836A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B748CC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149F41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6C149223" w14:textId="77777777">
        <w:trPr>
          <w:jc w:val="center"/>
        </w:trPr>
        <w:tc>
          <w:tcPr>
            <w:tcW w:w="1701" w:type="dxa"/>
            <w:vAlign w:val="center"/>
          </w:tcPr>
          <w:p w14:paraId="57C99603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134" w:type="dxa"/>
            <w:vAlign w:val="center"/>
          </w:tcPr>
          <w:p w14:paraId="6B8CE87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7BE6B2E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701" w:type="dxa"/>
            <w:vAlign w:val="center"/>
          </w:tcPr>
          <w:p w14:paraId="7F2290A9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395B496E" w14:textId="77777777">
        <w:trPr>
          <w:jc w:val="center"/>
        </w:trPr>
        <w:tc>
          <w:tcPr>
            <w:tcW w:w="1701" w:type="dxa"/>
            <w:vAlign w:val="center"/>
          </w:tcPr>
          <w:p w14:paraId="6C373489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134" w:type="dxa"/>
            <w:vAlign w:val="center"/>
          </w:tcPr>
          <w:p w14:paraId="1CE7544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199AA11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1701" w:type="dxa"/>
            <w:vAlign w:val="center"/>
          </w:tcPr>
          <w:p w14:paraId="2F1E52CD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46B7B889" w14:textId="77777777">
        <w:trPr>
          <w:jc w:val="center"/>
        </w:trPr>
        <w:tc>
          <w:tcPr>
            <w:tcW w:w="1701" w:type="dxa"/>
            <w:vAlign w:val="center"/>
          </w:tcPr>
          <w:p w14:paraId="7E1CDB52" w14:textId="77777777" w:rsidR="005307E9" w:rsidRDefault="002B5951">
            <w:r>
              <w:rPr>
                <w:sz w:val="19"/>
              </w:rPr>
              <w:t>providerSubject</w:t>
            </w:r>
          </w:p>
        </w:tc>
        <w:tc>
          <w:tcPr>
            <w:tcW w:w="1134" w:type="dxa"/>
            <w:vAlign w:val="center"/>
          </w:tcPr>
          <w:p w14:paraId="3416DB3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BE59623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701" w:type="dxa"/>
            <w:vAlign w:val="center"/>
          </w:tcPr>
          <w:p w14:paraId="61BDBAE4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4FC02706" w14:textId="77777777">
        <w:trPr>
          <w:jc w:val="center"/>
        </w:trPr>
        <w:tc>
          <w:tcPr>
            <w:tcW w:w="1701" w:type="dxa"/>
            <w:vAlign w:val="center"/>
          </w:tcPr>
          <w:p w14:paraId="112F3557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134" w:type="dxa"/>
            <w:vAlign w:val="center"/>
          </w:tcPr>
          <w:p w14:paraId="5B1E0EB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2B276098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20B16017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0B258EC1" w14:textId="77777777">
        <w:trPr>
          <w:jc w:val="center"/>
        </w:trPr>
        <w:tc>
          <w:tcPr>
            <w:tcW w:w="1701" w:type="dxa"/>
            <w:vAlign w:val="center"/>
          </w:tcPr>
          <w:p w14:paraId="19A5F4C3" w14:textId="77777777" w:rsidR="005307E9" w:rsidRDefault="002B5951">
            <w:r>
              <w:rPr>
                <w:sz w:val="19"/>
              </w:rPr>
              <w:t>authLevel</w:t>
            </w:r>
          </w:p>
        </w:tc>
        <w:tc>
          <w:tcPr>
            <w:tcW w:w="1134" w:type="dxa"/>
            <w:vAlign w:val="center"/>
          </w:tcPr>
          <w:p w14:paraId="0EAB9FA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9198A95" w14:textId="77777777" w:rsidR="005307E9" w:rsidRDefault="002B5951">
            <w:r>
              <w:rPr>
                <w:sz w:val="19"/>
              </w:rPr>
              <w:t>LOW/MEDIUM/HIGH</w:t>
            </w:r>
          </w:p>
        </w:tc>
        <w:tc>
          <w:tcPr>
            <w:tcW w:w="1701" w:type="dxa"/>
            <w:vAlign w:val="center"/>
          </w:tcPr>
          <w:p w14:paraId="13E6750F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6741E3EB" w14:textId="77777777">
        <w:trPr>
          <w:jc w:val="center"/>
        </w:trPr>
        <w:tc>
          <w:tcPr>
            <w:tcW w:w="1701" w:type="dxa"/>
            <w:vAlign w:val="center"/>
          </w:tcPr>
          <w:p w14:paraId="3AE22E79" w14:textId="77777777" w:rsidR="005307E9" w:rsidRDefault="002B5951">
            <w:r>
              <w:rPr>
                <w:sz w:val="19"/>
              </w:rPr>
              <w:t>authenticatedAt</w:t>
            </w:r>
          </w:p>
        </w:tc>
        <w:tc>
          <w:tcPr>
            <w:tcW w:w="1134" w:type="dxa"/>
            <w:vAlign w:val="center"/>
          </w:tcPr>
          <w:p w14:paraId="121D9FD1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1588CFD3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3C997C49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D90463F" w14:textId="77777777">
        <w:trPr>
          <w:jc w:val="center"/>
        </w:trPr>
        <w:tc>
          <w:tcPr>
            <w:tcW w:w="1701" w:type="dxa"/>
            <w:vAlign w:val="center"/>
          </w:tcPr>
          <w:p w14:paraId="65D1A1AF" w14:textId="77777777" w:rsidR="005307E9" w:rsidRDefault="002B5951">
            <w:r>
              <w:rPr>
                <w:sz w:val="19"/>
              </w:rPr>
              <w:lastRenderedPageBreak/>
              <w:t>identifierHash</w:t>
            </w:r>
          </w:p>
        </w:tc>
        <w:tc>
          <w:tcPr>
            <w:tcW w:w="1134" w:type="dxa"/>
            <w:vAlign w:val="center"/>
          </w:tcPr>
          <w:p w14:paraId="3634A55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CB7001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매핑용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1701" w:type="dxa"/>
            <w:vAlign w:val="center"/>
          </w:tcPr>
          <w:p w14:paraId="338B9999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6551E292" w14:textId="77777777">
        <w:trPr>
          <w:jc w:val="center"/>
        </w:trPr>
        <w:tc>
          <w:tcPr>
            <w:tcW w:w="1701" w:type="dxa"/>
            <w:vAlign w:val="center"/>
          </w:tcPr>
          <w:p w14:paraId="72E3932F" w14:textId="77777777" w:rsidR="005307E9" w:rsidRDefault="002B5951">
            <w:r>
              <w:rPr>
                <w:sz w:val="19"/>
              </w:rPr>
              <w:t>rawIdToken</w:t>
            </w:r>
          </w:p>
        </w:tc>
        <w:tc>
          <w:tcPr>
            <w:tcW w:w="1134" w:type="dxa"/>
            <w:vAlign w:val="center"/>
          </w:tcPr>
          <w:p w14:paraId="1F926A09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3402" w:type="dxa"/>
            <w:vAlign w:val="center"/>
          </w:tcPr>
          <w:p w14:paraId="4EFAADC4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OIDC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토큰</w:t>
            </w:r>
          </w:p>
        </w:tc>
        <w:tc>
          <w:tcPr>
            <w:tcW w:w="1701" w:type="dxa"/>
            <w:vAlign w:val="center"/>
          </w:tcPr>
          <w:p w14:paraId="01E91186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74E8A87C" w14:textId="77777777">
        <w:trPr>
          <w:jc w:val="center"/>
        </w:trPr>
        <w:tc>
          <w:tcPr>
            <w:tcW w:w="1701" w:type="dxa"/>
            <w:vAlign w:val="center"/>
          </w:tcPr>
          <w:p w14:paraId="116DF148" w14:textId="77777777" w:rsidR="005307E9" w:rsidRDefault="002B5951">
            <w:r>
              <w:rPr>
                <w:sz w:val="19"/>
              </w:rPr>
              <w:t>createdAt</w:t>
            </w:r>
          </w:p>
        </w:tc>
        <w:tc>
          <w:tcPr>
            <w:tcW w:w="1134" w:type="dxa"/>
            <w:vAlign w:val="center"/>
          </w:tcPr>
          <w:p w14:paraId="41CE1366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19CB0B65" w14:textId="77777777" w:rsidR="005307E9" w:rsidRDefault="002B5951"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1D80E547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</w:tbl>
    <w:p w14:paraId="1C949921" w14:textId="77777777" w:rsidR="005307E9" w:rsidRDefault="005307E9"/>
    <w:p w14:paraId="0BC3590A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18.3.2 AuthResult </w:t>
      </w:r>
      <w:r>
        <w:rPr>
          <w:rFonts w:ascii="맑은 고딕" w:eastAsia="맑은 고딕" w:hAnsi="맑은 고딕"/>
        </w:rPr>
        <w:t>확장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논리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모델</w:t>
      </w:r>
    </w:p>
    <w:p w14:paraId="603B8423" w14:textId="77777777" w:rsidR="005307E9" w:rsidRDefault="002B5951">
      <w:pPr>
        <w:spacing w:after="80"/>
      </w:pPr>
      <w:r>
        <w:t>AuthResult</w:t>
      </w:r>
      <w:r>
        <w:t>는</w:t>
      </w:r>
      <w:r>
        <w:t xml:space="preserve"> </w:t>
      </w:r>
      <w:r>
        <w:t>인증</w:t>
      </w:r>
      <w:r>
        <w:t xml:space="preserve"> SoR</w:t>
      </w:r>
      <w:r>
        <w:t>이며</w:t>
      </w:r>
      <w:r>
        <w:t xml:space="preserve">, </w:t>
      </w:r>
      <w:r>
        <w:t>표준</w:t>
      </w:r>
      <w:r>
        <w:t xml:space="preserve"> OIDC</w:t>
      </w:r>
      <w:r>
        <w:t>와</w:t>
      </w:r>
      <w:r>
        <w:t xml:space="preserve"> </w:t>
      </w:r>
      <w:r>
        <w:t>비</w:t>
      </w:r>
      <w:r>
        <w:t>OIDC/</w:t>
      </w:r>
      <w:r>
        <w:t>반표준</w:t>
      </w:r>
      <w:r>
        <w:t xml:space="preserve"> </w:t>
      </w:r>
      <w:r>
        <w:t>인증</w:t>
      </w:r>
      <w:r>
        <w:t xml:space="preserve"> </w:t>
      </w:r>
      <w:r>
        <w:t>정규화</w:t>
      </w:r>
      <w:r>
        <w:t xml:space="preserve"> </w:t>
      </w:r>
      <w:r>
        <w:t>경로</w:t>
      </w:r>
      <w:r>
        <w:t xml:space="preserve"> </w:t>
      </w:r>
      <w:r>
        <w:t>모두에서</w:t>
      </w:r>
      <w:r>
        <w:t xml:space="preserve"> </w:t>
      </w:r>
      <w:r>
        <w:t>최종</w:t>
      </w:r>
      <w:r>
        <w:t xml:space="preserve"> </w:t>
      </w:r>
      <w:r>
        <w:t>인증</w:t>
      </w:r>
      <w:r>
        <w:t xml:space="preserve"> </w:t>
      </w:r>
      <w:r>
        <w:t>결과는</w:t>
      </w:r>
      <w:r>
        <w:t xml:space="preserve"> Q-Sign</w:t>
      </w:r>
      <w:r>
        <w:t>이</w:t>
      </w:r>
      <w:r>
        <w:t xml:space="preserve"> </w:t>
      </w:r>
      <w:r>
        <w:t>단독</w:t>
      </w:r>
      <w:r>
        <w:t xml:space="preserve"> </w:t>
      </w:r>
      <w:r>
        <w:t>생성</w:t>
      </w:r>
      <w:r>
        <w:t>·</w:t>
      </w:r>
      <w:r>
        <w:t>저장한다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020"/>
        <w:gridCol w:w="3402"/>
        <w:gridCol w:w="2381"/>
      </w:tblGrid>
      <w:tr w:rsidR="005307E9" w14:paraId="4E49ACE2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664912B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C5F2AA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9F4296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6E51AF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관계</w:t>
            </w:r>
          </w:p>
        </w:tc>
      </w:tr>
      <w:tr w:rsidR="005307E9" w14:paraId="14E01C5E" w14:textId="77777777">
        <w:trPr>
          <w:jc w:val="center"/>
        </w:trPr>
        <w:tc>
          <w:tcPr>
            <w:tcW w:w="1417" w:type="dxa"/>
            <w:vAlign w:val="center"/>
          </w:tcPr>
          <w:p w14:paraId="7B7A4ADE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020" w:type="dxa"/>
            <w:vAlign w:val="center"/>
          </w:tcPr>
          <w:p w14:paraId="1D970EA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4719D4A4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2381" w:type="dxa"/>
            <w:vAlign w:val="center"/>
          </w:tcPr>
          <w:p w14:paraId="44FF655B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BBC9CDF" w14:textId="77777777">
        <w:trPr>
          <w:jc w:val="center"/>
        </w:trPr>
        <w:tc>
          <w:tcPr>
            <w:tcW w:w="1417" w:type="dxa"/>
            <w:vAlign w:val="center"/>
          </w:tcPr>
          <w:p w14:paraId="74AD007C" w14:textId="77777777" w:rsidR="005307E9" w:rsidRDefault="002B5951">
            <w:r>
              <w:rPr>
                <w:sz w:val="19"/>
              </w:rPr>
              <w:t>authMethod</w:t>
            </w:r>
          </w:p>
        </w:tc>
        <w:tc>
          <w:tcPr>
            <w:tcW w:w="1020" w:type="dxa"/>
            <w:vAlign w:val="center"/>
          </w:tcPr>
          <w:p w14:paraId="2BF89A0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B3A81B7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2381" w:type="dxa"/>
            <w:vAlign w:val="center"/>
          </w:tcPr>
          <w:p w14:paraId="0E8F5500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7EAB15C" w14:textId="77777777">
        <w:trPr>
          <w:jc w:val="center"/>
        </w:trPr>
        <w:tc>
          <w:tcPr>
            <w:tcW w:w="1417" w:type="dxa"/>
            <w:vAlign w:val="center"/>
          </w:tcPr>
          <w:p w14:paraId="7DDACF81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020" w:type="dxa"/>
            <w:vAlign w:val="center"/>
          </w:tcPr>
          <w:p w14:paraId="4E57866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ECC88C5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2381" w:type="dxa"/>
            <w:vAlign w:val="center"/>
          </w:tcPr>
          <w:p w14:paraId="57A7B57F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</w:tr>
      <w:tr w:rsidR="005307E9" w14:paraId="1DE29C7D" w14:textId="77777777">
        <w:trPr>
          <w:jc w:val="center"/>
        </w:trPr>
        <w:tc>
          <w:tcPr>
            <w:tcW w:w="1417" w:type="dxa"/>
            <w:vAlign w:val="center"/>
          </w:tcPr>
          <w:p w14:paraId="61A309A9" w14:textId="77777777" w:rsidR="005307E9" w:rsidRDefault="002B5951">
            <w:r>
              <w:rPr>
                <w:sz w:val="19"/>
              </w:rPr>
              <w:t>providerSubject</w:t>
            </w:r>
          </w:p>
        </w:tc>
        <w:tc>
          <w:tcPr>
            <w:tcW w:w="1020" w:type="dxa"/>
            <w:vAlign w:val="center"/>
          </w:tcPr>
          <w:p w14:paraId="46B6802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25FE16A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2381" w:type="dxa"/>
            <w:vAlign w:val="center"/>
          </w:tcPr>
          <w:p w14:paraId="135779A6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</w:tr>
      <w:tr w:rsidR="005307E9" w14:paraId="0586328F" w14:textId="77777777">
        <w:trPr>
          <w:jc w:val="center"/>
        </w:trPr>
        <w:tc>
          <w:tcPr>
            <w:tcW w:w="1417" w:type="dxa"/>
            <w:vAlign w:val="center"/>
          </w:tcPr>
          <w:p w14:paraId="199A3051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020" w:type="dxa"/>
            <w:vAlign w:val="center"/>
          </w:tcPr>
          <w:p w14:paraId="4B3C632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6B48CD5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2381" w:type="dxa"/>
            <w:vAlign w:val="center"/>
          </w:tcPr>
          <w:p w14:paraId="378BB407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</w:tr>
      <w:tr w:rsidR="005307E9" w14:paraId="1AE3AD7C" w14:textId="77777777">
        <w:trPr>
          <w:jc w:val="center"/>
        </w:trPr>
        <w:tc>
          <w:tcPr>
            <w:tcW w:w="1417" w:type="dxa"/>
            <w:vAlign w:val="center"/>
          </w:tcPr>
          <w:p w14:paraId="084E4C67" w14:textId="77777777" w:rsidR="005307E9" w:rsidRDefault="002B5951">
            <w:r>
              <w:rPr>
                <w:sz w:val="19"/>
              </w:rPr>
              <w:t>auth_level</w:t>
            </w:r>
          </w:p>
        </w:tc>
        <w:tc>
          <w:tcPr>
            <w:tcW w:w="1020" w:type="dxa"/>
            <w:vAlign w:val="center"/>
          </w:tcPr>
          <w:p w14:paraId="3ED5C49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29E39F09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</w:p>
        </w:tc>
        <w:tc>
          <w:tcPr>
            <w:tcW w:w="2381" w:type="dxa"/>
            <w:vAlign w:val="center"/>
          </w:tcPr>
          <w:p w14:paraId="1C58EF5E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FBA4315" w14:textId="77777777">
        <w:trPr>
          <w:jc w:val="center"/>
        </w:trPr>
        <w:tc>
          <w:tcPr>
            <w:tcW w:w="1417" w:type="dxa"/>
            <w:vAlign w:val="center"/>
          </w:tcPr>
          <w:p w14:paraId="2B833AB3" w14:textId="77777777" w:rsidR="005307E9" w:rsidRDefault="002B5951">
            <w:r>
              <w:rPr>
                <w:sz w:val="19"/>
              </w:rPr>
              <w:t>authenticatedAt</w:t>
            </w:r>
          </w:p>
        </w:tc>
        <w:tc>
          <w:tcPr>
            <w:tcW w:w="1020" w:type="dxa"/>
            <w:vAlign w:val="center"/>
          </w:tcPr>
          <w:p w14:paraId="646FB7E5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2CEEC859" w14:textId="77777777" w:rsidR="005307E9" w:rsidRDefault="002B5951"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2381" w:type="dxa"/>
            <w:vAlign w:val="center"/>
          </w:tcPr>
          <w:p w14:paraId="5F88D758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4CBA2D8" w14:textId="77777777">
        <w:trPr>
          <w:jc w:val="center"/>
        </w:trPr>
        <w:tc>
          <w:tcPr>
            <w:tcW w:w="1417" w:type="dxa"/>
            <w:vAlign w:val="center"/>
          </w:tcPr>
          <w:p w14:paraId="47AC36A0" w14:textId="77777777" w:rsidR="005307E9" w:rsidRDefault="002B5951">
            <w:r>
              <w:rPr>
                <w:sz w:val="19"/>
              </w:rPr>
              <w:t>issuedAt</w:t>
            </w:r>
          </w:p>
        </w:tc>
        <w:tc>
          <w:tcPr>
            <w:tcW w:w="1020" w:type="dxa"/>
            <w:vAlign w:val="center"/>
          </w:tcPr>
          <w:p w14:paraId="34B8623B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209D3D90" w14:textId="77777777" w:rsidR="005307E9" w:rsidRDefault="002B5951">
            <w:r>
              <w:rPr>
                <w:sz w:val="19"/>
              </w:rPr>
              <w:t xml:space="preserve">AuthResult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2381" w:type="dxa"/>
            <w:vAlign w:val="center"/>
          </w:tcPr>
          <w:p w14:paraId="4B4F85C5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1DD5738" w14:textId="77777777">
        <w:trPr>
          <w:jc w:val="center"/>
        </w:trPr>
        <w:tc>
          <w:tcPr>
            <w:tcW w:w="1417" w:type="dxa"/>
            <w:vAlign w:val="center"/>
          </w:tcPr>
          <w:p w14:paraId="53330EDC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1020" w:type="dxa"/>
            <w:vAlign w:val="center"/>
          </w:tcPr>
          <w:p w14:paraId="68CDF851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40BC38EE" w14:textId="77777777" w:rsidR="005307E9" w:rsidRDefault="002B5951">
            <w:r>
              <w:rPr>
                <w:sz w:val="19"/>
              </w:rPr>
              <w:t xml:space="preserve">AuthResult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2381" w:type="dxa"/>
            <w:vAlign w:val="center"/>
          </w:tcPr>
          <w:p w14:paraId="0FE0E5D2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B136F61" w14:textId="77777777">
        <w:trPr>
          <w:jc w:val="center"/>
        </w:trPr>
        <w:tc>
          <w:tcPr>
            <w:tcW w:w="1417" w:type="dxa"/>
            <w:vAlign w:val="center"/>
          </w:tcPr>
          <w:p w14:paraId="6367E671" w14:textId="77777777" w:rsidR="005307E9" w:rsidRDefault="002B5951">
            <w:r>
              <w:rPr>
                <w:sz w:val="19"/>
              </w:rPr>
              <w:t>verificationResult</w:t>
            </w:r>
          </w:p>
        </w:tc>
        <w:tc>
          <w:tcPr>
            <w:tcW w:w="1020" w:type="dxa"/>
            <w:vAlign w:val="center"/>
          </w:tcPr>
          <w:p w14:paraId="24007ADB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3402" w:type="dxa"/>
            <w:vAlign w:val="center"/>
          </w:tcPr>
          <w:p w14:paraId="4175FC6C" w14:textId="77777777" w:rsidR="005307E9" w:rsidRDefault="002B5951"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</w:t>
            </w:r>
          </w:p>
        </w:tc>
        <w:tc>
          <w:tcPr>
            <w:tcW w:w="2381" w:type="dxa"/>
            <w:vAlign w:val="center"/>
          </w:tcPr>
          <w:p w14:paraId="6661A568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B04A8C5" w14:textId="77777777">
        <w:trPr>
          <w:jc w:val="center"/>
        </w:trPr>
        <w:tc>
          <w:tcPr>
            <w:tcW w:w="1417" w:type="dxa"/>
            <w:vAlign w:val="center"/>
          </w:tcPr>
          <w:p w14:paraId="43A4CBF5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1020" w:type="dxa"/>
            <w:vAlign w:val="center"/>
          </w:tcPr>
          <w:p w14:paraId="2431492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1D10EA7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2381" w:type="dxa"/>
            <w:vAlign w:val="center"/>
          </w:tcPr>
          <w:p w14:paraId="1C2BE533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</w:tr>
    </w:tbl>
    <w:p w14:paraId="5CCB8633" w14:textId="77777777" w:rsidR="005307E9" w:rsidRDefault="005307E9"/>
    <w:p w14:paraId="06E83D4E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18.4 Q-IM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p w14:paraId="16848698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18.4.1 Q_IM_USER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7640341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52C43F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E38574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2787AF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312E0A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16A3FA7D" w14:textId="77777777">
        <w:trPr>
          <w:jc w:val="center"/>
        </w:trPr>
        <w:tc>
          <w:tcPr>
            <w:tcW w:w="1701" w:type="dxa"/>
            <w:vAlign w:val="center"/>
          </w:tcPr>
          <w:p w14:paraId="181C1C25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0970889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D34D7D5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2F48CB17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85DA208" w14:textId="77777777">
        <w:trPr>
          <w:jc w:val="center"/>
        </w:trPr>
        <w:tc>
          <w:tcPr>
            <w:tcW w:w="1701" w:type="dxa"/>
            <w:vAlign w:val="center"/>
          </w:tcPr>
          <w:p w14:paraId="2BCD4BAD" w14:textId="77777777" w:rsidR="005307E9" w:rsidRDefault="002B5951">
            <w:r>
              <w:rPr>
                <w:sz w:val="19"/>
              </w:rPr>
              <w:t>status</w:t>
            </w:r>
          </w:p>
        </w:tc>
        <w:tc>
          <w:tcPr>
            <w:tcW w:w="1134" w:type="dxa"/>
            <w:vAlign w:val="center"/>
          </w:tcPr>
          <w:p w14:paraId="7DDD038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22DCA65D" w14:textId="77777777" w:rsidR="005307E9" w:rsidRDefault="002B5951">
            <w:r>
              <w:rPr>
                <w:sz w:val="19"/>
              </w:rPr>
              <w:t>ACTIVE/SUSPENDED/WITHDRAWN</w:t>
            </w:r>
          </w:p>
        </w:tc>
        <w:tc>
          <w:tcPr>
            <w:tcW w:w="1701" w:type="dxa"/>
            <w:vAlign w:val="center"/>
          </w:tcPr>
          <w:p w14:paraId="05E6F550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5969022" w14:textId="77777777">
        <w:trPr>
          <w:jc w:val="center"/>
        </w:trPr>
        <w:tc>
          <w:tcPr>
            <w:tcW w:w="1701" w:type="dxa"/>
            <w:vAlign w:val="center"/>
          </w:tcPr>
          <w:p w14:paraId="0B1DC794" w14:textId="77777777" w:rsidR="005307E9" w:rsidRDefault="002B5951">
            <w:r>
              <w:rPr>
                <w:sz w:val="19"/>
              </w:rPr>
              <w:t>name</w:t>
            </w:r>
          </w:p>
        </w:tc>
        <w:tc>
          <w:tcPr>
            <w:tcW w:w="1134" w:type="dxa"/>
            <w:vAlign w:val="center"/>
          </w:tcPr>
          <w:p w14:paraId="107E34D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54BEA952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이름</w:t>
            </w:r>
          </w:p>
        </w:tc>
        <w:tc>
          <w:tcPr>
            <w:tcW w:w="1701" w:type="dxa"/>
            <w:vAlign w:val="center"/>
          </w:tcPr>
          <w:p w14:paraId="3172A0FB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802223F" w14:textId="77777777">
        <w:trPr>
          <w:jc w:val="center"/>
        </w:trPr>
        <w:tc>
          <w:tcPr>
            <w:tcW w:w="1701" w:type="dxa"/>
            <w:vAlign w:val="center"/>
          </w:tcPr>
          <w:p w14:paraId="4C241EC0" w14:textId="77777777" w:rsidR="005307E9" w:rsidRDefault="002B5951">
            <w:r>
              <w:rPr>
                <w:sz w:val="19"/>
              </w:rPr>
              <w:t>birth</w:t>
            </w:r>
          </w:p>
        </w:tc>
        <w:tc>
          <w:tcPr>
            <w:tcW w:w="1134" w:type="dxa"/>
            <w:vAlign w:val="center"/>
          </w:tcPr>
          <w:p w14:paraId="20BC80A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AA00C0F" w14:textId="77777777" w:rsidR="005307E9" w:rsidRDefault="002B5951">
            <w:r>
              <w:rPr>
                <w:sz w:val="19"/>
              </w:rPr>
              <w:t>생년월일</w:t>
            </w:r>
          </w:p>
        </w:tc>
        <w:tc>
          <w:tcPr>
            <w:tcW w:w="1701" w:type="dxa"/>
            <w:vAlign w:val="center"/>
          </w:tcPr>
          <w:p w14:paraId="68FB9EA6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04434A3" w14:textId="77777777">
        <w:trPr>
          <w:jc w:val="center"/>
        </w:trPr>
        <w:tc>
          <w:tcPr>
            <w:tcW w:w="1701" w:type="dxa"/>
            <w:vAlign w:val="center"/>
          </w:tcPr>
          <w:p w14:paraId="24E8797E" w14:textId="77777777" w:rsidR="005307E9" w:rsidRDefault="002B5951">
            <w:r>
              <w:rPr>
                <w:sz w:val="19"/>
              </w:rPr>
              <w:t>phoneNumber</w:t>
            </w:r>
          </w:p>
        </w:tc>
        <w:tc>
          <w:tcPr>
            <w:tcW w:w="1134" w:type="dxa"/>
            <w:vAlign w:val="center"/>
          </w:tcPr>
          <w:p w14:paraId="0589AFD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E2C8A01" w14:textId="77777777" w:rsidR="005307E9" w:rsidRDefault="002B5951">
            <w:r>
              <w:rPr>
                <w:sz w:val="19"/>
              </w:rPr>
              <w:t>전화번호</w:t>
            </w:r>
          </w:p>
        </w:tc>
        <w:tc>
          <w:tcPr>
            <w:tcW w:w="1701" w:type="dxa"/>
            <w:vAlign w:val="center"/>
          </w:tcPr>
          <w:p w14:paraId="5DB6FE3C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C9B5530" w14:textId="77777777">
        <w:trPr>
          <w:jc w:val="center"/>
        </w:trPr>
        <w:tc>
          <w:tcPr>
            <w:tcW w:w="1701" w:type="dxa"/>
            <w:vAlign w:val="center"/>
          </w:tcPr>
          <w:p w14:paraId="63A4402F" w14:textId="77777777" w:rsidR="005307E9" w:rsidRDefault="002B5951">
            <w:r>
              <w:rPr>
                <w:sz w:val="19"/>
              </w:rPr>
              <w:t>createdAt</w:t>
            </w:r>
          </w:p>
        </w:tc>
        <w:tc>
          <w:tcPr>
            <w:tcW w:w="1134" w:type="dxa"/>
            <w:vAlign w:val="center"/>
          </w:tcPr>
          <w:p w14:paraId="2F3F254A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24865609" w14:textId="77777777" w:rsidR="005307E9" w:rsidRDefault="002B5951"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509F5C0E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</w:tbl>
    <w:p w14:paraId="3E1FCC95" w14:textId="77777777" w:rsidR="005307E9" w:rsidRDefault="005307E9"/>
    <w:p w14:paraId="64F8482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18.4.2 Q_IM_CREDENTIAL_MAPPING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228449D9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3F583D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CD0CB3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110E89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0B7494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7B229146" w14:textId="77777777">
        <w:trPr>
          <w:jc w:val="center"/>
        </w:trPr>
        <w:tc>
          <w:tcPr>
            <w:tcW w:w="1701" w:type="dxa"/>
            <w:vAlign w:val="center"/>
          </w:tcPr>
          <w:p w14:paraId="4811BDC2" w14:textId="77777777" w:rsidR="005307E9" w:rsidRDefault="002B5951">
            <w:r>
              <w:rPr>
                <w:sz w:val="19"/>
              </w:rPr>
              <w:t>mappingId</w:t>
            </w:r>
          </w:p>
        </w:tc>
        <w:tc>
          <w:tcPr>
            <w:tcW w:w="1134" w:type="dxa"/>
            <w:vAlign w:val="center"/>
          </w:tcPr>
          <w:p w14:paraId="6BA9909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31CFE3E" w14:textId="77777777" w:rsidR="005307E9" w:rsidRDefault="002B5951"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6A52876F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FA1F159" w14:textId="77777777">
        <w:trPr>
          <w:jc w:val="center"/>
        </w:trPr>
        <w:tc>
          <w:tcPr>
            <w:tcW w:w="1701" w:type="dxa"/>
            <w:vAlign w:val="center"/>
          </w:tcPr>
          <w:p w14:paraId="782C3678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5332862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5451DABD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63416A90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7A8A1B9C" w14:textId="77777777">
        <w:trPr>
          <w:jc w:val="center"/>
        </w:trPr>
        <w:tc>
          <w:tcPr>
            <w:tcW w:w="1701" w:type="dxa"/>
            <w:vAlign w:val="center"/>
          </w:tcPr>
          <w:p w14:paraId="62B4D7C5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134" w:type="dxa"/>
            <w:vAlign w:val="center"/>
          </w:tcPr>
          <w:p w14:paraId="4EC684B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0DF679B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제공자</w:t>
            </w:r>
          </w:p>
        </w:tc>
        <w:tc>
          <w:tcPr>
            <w:tcW w:w="1701" w:type="dxa"/>
            <w:vAlign w:val="center"/>
          </w:tcPr>
          <w:p w14:paraId="0596857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3BADB036" w14:textId="77777777">
        <w:trPr>
          <w:jc w:val="center"/>
        </w:trPr>
        <w:tc>
          <w:tcPr>
            <w:tcW w:w="1701" w:type="dxa"/>
            <w:vAlign w:val="center"/>
          </w:tcPr>
          <w:p w14:paraId="1F522E87" w14:textId="77777777" w:rsidR="005307E9" w:rsidRDefault="002B5951">
            <w:r>
              <w:rPr>
                <w:sz w:val="19"/>
              </w:rPr>
              <w:t>providerSubject</w:t>
            </w:r>
          </w:p>
        </w:tc>
        <w:tc>
          <w:tcPr>
            <w:tcW w:w="1134" w:type="dxa"/>
            <w:vAlign w:val="center"/>
          </w:tcPr>
          <w:p w14:paraId="2ECFB87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1E3F196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701" w:type="dxa"/>
            <w:vAlign w:val="center"/>
          </w:tcPr>
          <w:p w14:paraId="50B7F137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779B7D32" w14:textId="77777777">
        <w:trPr>
          <w:jc w:val="center"/>
        </w:trPr>
        <w:tc>
          <w:tcPr>
            <w:tcW w:w="1701" w:type="dxa"/>
            <w:vAlign w:val="center"/>
          </w:tcPr>
          <w:p w14:paraId="114DCA4E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1134" w:type="dxa"/>
            <w:vAlign w:val="center"/>
          </w:tcPr>
          <w:p w14:paraId="7056DF2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4FBB2286" w14:textId="77777777" w:rsidR="005307E9" w:rsidRDefault="002B5951">
            <w:r>
              <w:rPr>
                <w:sz w:val="19"/>
              </w:rPr>
              <w:t>매핑용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1701" w:type="dxa"/>
            <w:vAlign w:val="center"/>
          </w:tcPr>
          <w:p w14:paraId="59283C3B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</w:t>
            </w:r>
          </w:p>
        </w:tc>
      </w:tr>
    </w:tbl>
    <w:p w14:paraId="231ED83C" w14:textId="77777777" w:rsidR="005307E9" w:rsidRDefault="005307E9"/>
    <w:p w14:paraId="715A2D04" w14:textId="77777777" w:rsidR="005307E9" w:rsidRDefault="002B5951">
      <w:pPr>
        <w:spacing w:after="80"/>
      </w:pPr>
      <w:r>
        <w:t>Q-IM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정본과</w:t>
      </w:r>
      <w:r>
        <w:t xml:space="preserve"> </w:t>
      </w:r>
      <w:r>
        <w:t>인증수단</w:t>
      </w:r>
      <w:r>
        <w:t xml:space="preserve"> </w:t>
      </w:r>
      <w:r>
        <w:t>매핑</w:t>
      </w:r>
      <w:r>
        <w:t xml:space="preserve"> </w:t>
      </w:r>
      <w:r>
        <w:t>정본을</w:t>
      </w:r>
      <w:r>
        <w:t xml:space="preserve"> </w:t>
      </w:r>
      <w:r>
        <w:t>함께</w:t>
      </w:r>
      <w:r>
        <w:t xml:space="preserve"> </w:t>
      </w:r>
      <w:r>
        <w:t>관리한다</w:t>
      </w:r>
      <w:r>
        <w:t>. identifierHash</w:t>
      </w:r>
      <w:r>
        <w:t>는</w:t>
      </w:r>
      <w:r>
        <w:t xml:space="preserve"> Q-Sign</w:t>
      </w:r>
      <w:r>
        <w:t>이</w:t>
      </w:r>
      <w:r>
        <w:t xml:space="preserve"> </w:t>
      </w:r>
      <w:r>
        <w:t>생성하지만</w:t>
      </w:r>
      <w:r>
        <w:t xml:space="preserve">, </w:t>
      </w:r>
      <w:r>
        <w:t>최종</w:t>
      </w:r>
      <w:r>
        <w:t xml:space="preserve"> </w:t>
      </w:r>
      <w:r>
        <w:t>매핑</w:t>
      </w:r>
      <w:r>
        <w:t xml:space="preserve"> </w:t>
      </w:r>
      <w:r>
        <w:t>관계와</w:t>
      </w:r>
      <w:r>
        <w:t xml:space="preserve"> </w:t>
      </w:r>
      <w:r>
        <w:t>사용자</w:t>
      </w:r>
      <w:r>
        <w:t xml:space="preserve"> </w:t>
      </w:r>
      <w:r>
        <w:t>상태의</w:t>
      </w:r>
      <w:r>
        <w:t xml:space="preserve"> </w:t>
      </w:r>
      <w:r>
        <w:t>정본</w:t>
      </w:r>
      <w:r>
        <w:t xml:space="preserve"> </w:t>
      </w:r>
      <w:r>
        <w:t>판정은</w:t>
      </w:r>
      <w:r>
        <w:t xml:space="preserve"> Q-IM</w:t>
      </w:r>
      <w:r>
        <w:t>이</w:t>
      </w:r>
      <w:r>
        <w:t xml:space="preserve"> </w:t>
      </w:r>
      <w:r>
        <w:t>담당한다</w:t>
      </w:r>
      <w:r>
        <w:t>.</w:t>
      </w:r>
    </w:p>
    <w:p w14:paraId="2B7DEDA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18.5 IdO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p w14:paraId="1912515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18.5.1 IDO_HANDOFF_TICKET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4256"/>
        <w:gridCol w:w="1701"/>
      </w:tblGrid>
      <w:tr w:rsidR="005307E9" w14:paraId="69685A3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EC8641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8B53B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BB0A43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29857A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6869825F" w14:textId="77777777">
        <w:trPr>
          <w:jc w:val="center"/>
        </w:trPr>
        <w:tc>
          <w:tcPr>
            <w:tcW w:w="1701" w:type="dxa"/>
            <w:vAlign w:val="center"/>
          </w:tcPr>
          <w:p w14:paraId="6358FB8A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134" w:type="dxa"/>
            <w:vAlign w:val="center"/>
          </w:tcPr>
          <w:p w14:paraId="67B6D2F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BC94FC2" w14:textId="77777777" w:rsidR="005307E9" w:rsidRDefault="002B5951">
            <w:r>
              <w:rPr>
                <w:sz w:val="19"/>
              </w:rPr>
              <w:t>Handoff Ticket ID</w:t>
            </w:r>
          </w:p>
        </w:tc>
        <w:tc>
          <w:tcPr>
            <w:tcW w:w="1701" w:type="dxa"/>
            <w:vAlign w:val="center"/>
          </w:tcPr>
          <w:p w14:paraId="2505BE7D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7604EA50" w14:textId="77777777">
        <w:trPr>
          <w:jc w:val="center"/>
        </w:trPr>
        <w:tc>
          <w:tcPr>
            <w:tcW w:w="1701" w:type="dxa"/>
            <w:vAlign w:val="center"/>
          </w:tcPr>
          <w:p w14:paraId="32BB62DC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1134" w:type="dxa"/>
            <w:vAlign w:val="center"/>
          </w:tcPr>
          <w:p w14:paraId="59CC5E6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04F4089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4B6B7F71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  <w:tr w:rsidR="005307E9" w14:paraId="09069A41" w14:textId="77777777">
        <w:trPr>
          <w:jc w:val="center"/>
        </w:trPr>
        <w:tc>
          <w:tcPr>
            <w:tcW w:w="1701" w:type="dxa"/>
            <w:vAlign w:val="center"/>
          </w:tcPr>
          <w:p w14:paraId="359DFE37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134" w:type="dxa"/>
            <w:vAlign w:val="center"/>
          </w:tcPr>
          <w:p w14:paraId="092E674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543C42A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1701" w:type="dxa"/>
            <w:vAlign w:val="center"/>
          </w:tcPr>
          <w:p w14:paraId="26D65EFB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  <w:tr w:rsidR="005307E9" w14:paraId="5D181005" w14:textId="77777777">
        <w:trPr>
          <w:jc w:val="center"/>
        </w:trPr>
        <w:tc>
          <w:tcPr>
            <w:tcW w:w="1701" w:type="dxa"/>
            <w:vAlign w:val="center"/>
          </w:tcPr>
          <w:p w14:paraId="5D5865A3" w14:textId="77777777" w:rsidR="005307E9" w:rsidRDefault="002B5951">
            <w:r>
              <w:rPr>
                <w:sz w:val="19"/>
              </w:rPr>
              <w:t>status</w:t>
            </w:r>
          </w:p>
        </w:tc>
        <w:tc>
          <w:tcPr>
            <w:tcW w:w="1134" w:type="dxa"/>
            <w:vAlign w:val="center"/>
          </w:tcPr>
          <w:p w14:paraId="233FF6A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7E56536" w14:textId="77777777" w:rsidR="005307E9" w:rsidRDefault="002B5951">
            <w:r>
              <w:rPr>
                <w:sz w:val="19"/>
              </w:rPr>
              <w:t>CREATED/ISSUED/VERIFIED/EXPIRED/REVOKED</w:t>
            </w:r>
          </w:p>
        </w:tc>
        <w:tc>
          <w:tcPr>
            <w:tcW w:w="1701" w:type="dxa"/>
            <w:vAlign w:val="center"/>
          </w:tcPr>
          <w:p w14:paraId="6668C9F1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20D0F11D" w14:textId="77777777">
        <w:trPr>
          <w:jc w:val="center"/>
        </w:trPr>
        <w:tc>
          <w:tcPr>
            <w:tcW w:w="1701" w:type="dxa"/>
            <w:vAlign w:val="center"/>
          </w:tcPr>
          <w:p w14:paraId="7F2B781D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134" w:type="dxa"/>
            <w:vAlign w:val="center"/>
          </w:tcPr>
          <w:p w14:paraId="41ABEAB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B595EC0" w14:textId="77777777" w:rsidR="005307E9" w:rsidRDefault="002B5951"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1701" w:type="dxa"/>
            <w:vAlign w:val="center"/>
          </w:tcPr>
          <w:p w14:paraId="2E94E2E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1D60633" w14:textId="77777777">
        <w:trPr>
          <w:jc w:val="center"/>
        </w:trPr>
        <w:tc>
          <w:tcPr>
            <w:tcW w:w="1701" w:type="dxa"/>
            <w:vAlign w:val="center"/>
          </w:tcPr>
          <w:p w14:paraId="0ABEA66D" w14:textId="77777777" w:rsidR="005307E9" w:rsidRDefault="002B5951">
            <w:r>
              <w:rPr>
                <w:sz w:val="19"/>
              </w:rPr>
              <w:t>issuedAt</w:t>
            </w:r>
          </w:p>
        </w:tc>
        <w:tc>
          <w:tcPr>
            <w:tcW w:w="1134" w:type="dxa"/>
            <w:vAlign w:val="center"/>
          </w:tcPr>
          <w:p w14:paraId="4F03629D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4FEAF1A8" w14:textId="77777777" w:rsidR="005307E9" w:rsidRDefault="002B5951"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0345A4F5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</w:tbl>
    <w:p w14:paraId="2AB8990A" w14:textId="77777777" w:rsidR="005307E9" w:rsidRDefault="005307E9"/>
    <w:p w14:paraId="06D3DC31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18.5.2 IDO_POLICY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2076D1DB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8B3093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774318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F9DFA7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A9F687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0ED41FF8" w14:textId="77777777">
        <w:trPr>
          <w:jc w:val="center"/>
        </w:trPr>
        <w:tc>
          <w:tcPr>
            <w:tcW w:w="1701" w:type="dxa"/>
            <w:vAlign w:val="center"/>
          </w:tcPr>
          <w:p w14:paraId="095D7C61" w14:textId="77777777" w:rsidR="005307E9" w:rsidRDefault="002B5951">
            <w:r>
              <w:rPr>
                <w:sz w:val="19"/>
              </w:rPr>
              <w:t>policyId</w:t>
            </w:r>
          </w:p>
        </w:tc>
        <w:tc>
          <w:tcPr>
            <w:tcW w:w="1134" w:type="dxa"/>
            <w:vAlign w:val="center"/>
          </w:tcPr>
          <w:p w14:paraId="6279431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10FCFDA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36A5B9C2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6D59FE91" w14:textId="77777777">
        <w:trPr>
          <w:jc w:val="center"/>
        </w:trPr>
        <w:tc>
          <w:tcPr>
            <w:tcW w:w="1701" w:type="dxa"/>
            <w:vAlign w:val="center"/>
          </w:tcPr>
          <w:p w14:paraId="7ADB346C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134" w:type="dxa"/>
            <w:vAlign w:val="center"/>
          </w:tcPr>
          <w:p w14:paraId="46771071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0BE869B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1701" w:type="dxa"/>
            <w:vAlign w:val="center"/>
          </w:tcPr>
          <w:p w14:paraId="083ED40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5D042E0" w14:textId="77777777">
        <w:trPr>
          <w:jc w:val="center"/>
        </w:trPr>
        <w:tc>
          <w:tcPr>
            <w:tcW w:w="1701" w:type="dxa"/>
            <w:vAlign w:val="center"/>
          </w:tcPr>
          <w:p w14:paraId="3087E694" w14:textId="77777777" w:rsidR="005307E9" w:rsidRDefault="002B5951">
            <w:r>
              <w:rPr>
                <w:sz w:val="19"/>
              </w:rPr>
              <w:t>name</w:t>
            </w:r>
          </w:p>
        </w:tc>
        <w:tc>
          <w:tcPr>
            <w:tcW w:w="1134" w:type="dxa"/>
            <w:vAlign w:val="center"/>
          </w:tcPr>
          <w:p w14:paraId="68A596C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3972AEA" w14:textId="77777777" w:rsidR="005307E9" w:rsidRDefault="002B5951">
            <w:r>
              <w:rPr>
                <w:sz w:val="19"/>
              </w:rPr>
              <w:t>정책명</w:t>
            </w:r>
          </w:p>
        </w:tc>
        <w:tc>
          <w:tcPr>
            <w:tcW w:w="1701" w:type="dxa"/>
            <w:vAlign w:val="center"/>
          </w:tcPr>
          <w:p w14:paraId="495610D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219FFAC" w14:textId="77777777">
        <w:trPr>
          <w:jc w:val="center"/>
        </w:trPr>
        <w:tc>
          <w:tcPr>
            <w:tcW w:w="1701" w:type="dxa"/>
            <w:vAlign w:val="center"/>
          </w:tcPr>
          <w:p w14:paraId="21A24526" w14:textId="77777777" w:rsidR="005307E9" w:rsidRDefault="002B5951">
            <w:r>
              <w:rPr>
                <w:sz w:val="19"/>
              </w:rPr>
              <w:t>isActive</w:t>
            </w:r>
          </w:p>
        </w:tc>
        <w:tc>
          <w:tcPr>
            <w:tcW w:w="1134" w:type="dxa"/>
            <w:vAlign w:val="center"/>
          </w:tcPr>
          <w:p w14:paraId="69437800" w14:textId="77777777" w:rsidR="005307E9" w:rsidRDefault="002B5951">
            <w:r>
              <w:rPr>
                <w:sz w:val="19"/>
              </w:rPr>
              <w:t>BOOLEAN</w:t>
            </w:r>
          </w:p>
        </w:tc>
        <w:tc>
          <w:tcPr>
            <w:tcW w:w="3402" w:type="dxa"/>
            <w:vAlign w:val="center"/>
          </w:tcPr>
          <w:p w14:paraId="5C5F96DA" w14:textId="77777777" w:rsidR="005307E9" w:rsidRDefault="002B5951">
            <w:r>
              <w:rPr>
                <w:sz w:val="19"/>
              </w:rPr>
              <w:t>활성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1701" w:type="dxa"/>
            <w:vAlign w:val="center"/>
          </w:tcPr>
          <w:p w14:paraId="5A2B16E4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</w:tbl>
    <w:p w14:paraId="7A7230F6" w14:textId="77777777" w:rsidR="005307E9" w:rsidRDefault="005307E9"/>
    <w:p w14:paraId="09CD588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18.5.3 IDO_POLICY_RULE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5192FCE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5C958E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864826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2EBF6F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16D84F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2133673F" w14:textId="77777777">
        <w:trPr>
          <w:jc w:val="center"/>
        </w:trPr>
        <w:tc>
          <w:tcPr>
            <w:tcW w:w="1701" w:type="dxa"/>
            <w:vAlign w:val="center"/>
          </w:tcPr>
          <w:p w14:paraId="0EFC2BF8" w14:textId="77777777" w:rsidR="005307E9" w:rsidRDefault="002B5951">
            <w:r>
              <w:rPr>
                <w:sz w:val="19"/>
              </w:rPr>
              <w:t>ruleId</w:t>
            </w:r>
          </w:p>
        </w:tc>
        <w:tc>
          <w:tcPr>
            <w:tcW w:w="1134" w:type="dxa"/>
            <w:vAlign w:val="center"/>
          </w:tcPr>
          <w:p w14:paraId="7B2F6F9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5D9751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626D967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7912C15F" w14:textId="77777777">
        <w:trPr>
          <w:jc w:val="center"/>
        </w:trPr>
        <w:tc>
          <w:tcPr>
            <w:tcW w:w="1701" w:type="dxa"/>
            <w:vAlign w:val="center"/>
          </w:tcPr>
          <w:p w14:paraId="4C0C9EF2" w14:textId="77777777" w:rsidR="005307E9" w:rsidRDefault="002B5951">
            <w:r>
              <w:rPr>
                <w:sz w:val="19"/>
              </w:rPr>
              <w:t>policyId</w:t>
            </w:r>
          </w:p>
        </w:tc>
        <w:tc>
          <w:tcPr>
            <w:tcW w:w="1134" w:type="dxa"/>
            <w:vAlign w:val="center"/>
          </w:tcPr>
          <w:p w14:paraId="1B3A998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221CF27" w14:textId="77777777" w:rsidR="005307E9" w:rsidRDefault="002B5951">
            <w:r>
              <w:rPr>
                <w:sz w:val="19"/>
              </w:rPr>
              <w:t>상위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5614DA97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24D5060" w14:textId="77777777">
        <w:trPr>
          <w:jc w:val="center"/>
        </w:trPr>
        <w:tc>
          <w:tcPr>
            <w:tcW w:w="1701" w:type="dxa"/>
            <w:vAlign w:val="center"/>
          </w:tcPr>
          <w:p w14:paraId="5F9156A4" w14:textId="77777777" w:rsidR="005307E9" w:rsidRDefault="002B5951">
            <w:r>
              <w:rPr>
                <w:sz w:val="19"/>
              </w:rPr>
              <w:t>ruleType</w:t>
            </w:r>
          </w:p>
        </w:tc>
        <w:tc>
          <w:tcPr>
            <w:tcW w:w="1134" w:type="dxa"/>
            <w:vAlign w:val="center"/>
          </w:tcPr>
          <w:p w14:paraId="65B5B89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777E2C9" w14:textId="77777777" w:rsidR="005307E9" w:rsidRDefault="002B5951"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</w:t>
            </w:r>
          </w:p>
        </w:tc>
        <w:tc>
          <w:tcPr>
            <w:tcW w:w="1701" w:type="dxa"/>
            <w:vAlign w:val="center"/>
          </w:tcPr>
          <w:p w14:paraId="1D43EFA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78BAAEA" w14:textId="77777777">
        <w:trPr>
          <w:jc w:val="center"/>
        </w:trPr>
        <w:tc>
          <w:tcPr>
            <w:tcW w:w="1701" w:type="dxa"/>
            <w:vAlign w:val="center"/>
          </w:tcPr>
          <w:p w14:paraId="7B115EFE" w14:textId="77777777" w:rsidR="005307E9" w:rsidRDefault="002B5951">
            <w:r>
              <w:rPr>
                <w:sz w:val="19"/>
              </w:rPr>
              <w:t>ruleValue</w:t>
            </w:r>
          </w:p>
        </w:tc>
        <w:tc>
          <w:tcPr>
            <w:tcW w:w="1134" w:type="dxa"/>
            <w:vAlign w:val="center"/>
          </w:tcPr>
          <w:p w14:paraId="64763A98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3402" w:type="dxa"/>
            <w:vAlign w:val="center"/>
          </w:tcPr>
          <w:p w14:paraId="26B2D108" w14:textId="77777777" w:rsidR="005307E9" w:rsidRDefault="002B5951"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조건식</w:t>
            </w:r>
          </w:p>
        </w:tc>
        <w:tc>
          <w:tcPr>
            <w:tcW w:w="1701" w:type="dxa"/>
            <w:vAlign w:val="center"/>
          </w:tcPr>
          <w:p w14:paraId="3509E464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62D8AFE0" w14:textId="77777777">
        <w:trPr>
          <w:jc w:val="center"/>
        </w:trPr>
        <w:tc>
          <w:tcPr>
            <w:tcW w:w="1701" w:type="dxa"/>
            <w:vAlign w:val="center"/>
          </w:tcPr>
          <w:p w14:paraId="2428C400" w14:textId="77777777" w:rsidR="005307E9" w:rsidRDefault="002B5951">
            <w:r>
              <w:rPr>
                <w:sz w:val="19"/>
              </w:rPr>
              <w:t>priority</w:t>
            </w:r>
          </w:p>
        </w:tc>
        <w:tc>
          <w:tcPr>
            <w:tcW w:w="1134" w:type="dxa"/>
            <w:vAlign w:val="center"/>
          </w:tcPr>
          <w:p w14:paraId="4AF40A8B" w14:textId="77777777" w:rsidR="005307E9" w:rsidRDefault="002B5951">
            <w:r>
              <w:rPr>
                <w:sz w:val="19"/>
              </w:rPr>
              <w:t>INTEGER</w:t>
            </w:r>
          </w:p>
        </w:tc>
        <w:tc>
          <w:tcPr>
            <w:tcW w:w="3402" w:type="dxa"/>
            <w:vAlign w:val="center"/>
          </w:tcPr>
          <w:p w14:paraId="0F454879" w14:textId="77777777" w:rsidR="005307E9" w:rsidRDefault="002B5951">
            <w:r>
              <w:rPr>
                <w:sz w:val="19"/>
              </w:rPr>
              <w:t>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우선순위</w:t>
            </w:r>
          </w:p>
        </w:tc>
        <w:tc>
          <w:tcPr>
            <w:tcW w:w="1701" w:type="dxa"/>
            <w:vAlign w:val="center"/>
          </w:tcPr>
          <w:p w14:paraId="6FF9F27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5FC6189" w14:textId="77777777">
        <w:trPr>
          <w:jc w:val="center"/>
        </w:trPr>
        <w:tc>
          <w:tcPr>
            <w:tcW w:w="1701" w:type="dxa"/>
            <w:vAlign w:val="center"/>
          </w:tcPr>
          <w:p w14:paraId="2DE017FE" w14:textId="77777777" w:rsidR="005307E9" w:rsidRDefault="002B5951">
            <w:r>
              <w:rPr>
                <w:sz w:val="19"/>
              </w:rPr>
              <w:t>isActive</w:t>
            </w:r>
          </w:p>
        </w:tc>
        <w:tc>
          <w:tcPr>
            <w:tcW w:w="1134" w:type="dxa"/>
            <w:vAlign w:val="center"/>
          </w:tcPr>
          <w:p w14:paraId="0905292B" w14:textId="77777777" w:rsidR="005307E9" w:rsidRDefault="002B5951">
            <w:r>
              <w:rPr>
                <w:sz w:val="19"/>
              </w:rPr>
              <w:t>BOOLEAN</w:t>
            </w:r>
          </w:p>
        </w:tc>
        <w:tc>
          <w:tcPr>
            <w:tcW w:w="3402" w:type="dxa"/>
            <w:vAlign w:val="center"/>
          </w:tcPr>
          <w:p w14:paraId="26090B73" w14:textId="77777777" w:rsidR="005307E9" w:rsidRDefault="002B5951">
            <w:r>
              <w:rPr>
                <w:sz w:val="19"/>
              </w:rPr>
              <w:t>활성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1701" w:type="dxa"/>
            <w:vAlign w:val="center"/>
          </w:tcPr>
          <w:p w14:paraId="4408F06D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</w:tbl>
    <w:p w14:paraId="5E3699BD" w14:textId="77777777" w:rsidR="005307E9" w:rsidRDefault="005307E9"/>
    <w:p w14:paraId="6FB4C0B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18.5.4 IDO_PROVIDER_REGISTRY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134"/>
        <w:gridCol w:w="3402"/>
        <w:gridCol w:w="1701"/>
      </w:tblGrid>
      <w:tr w:rsidR="005307E9" w14:paraId="36CE7B7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4535E7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D5BD77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765E11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A785E8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1D71AE47" w14:textId="77777777">
        <w:trPr>
          <w:jc w:val="center"/>
        </w:trPr>
        <w:tc>
          <w:tcPr>
            <w:tcW w:w="1701" w:type="dxa"/>
            <w:vAlign w:val="center"/>
          </w:tcPr>
          <w:p w14:paraId="2A626C34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134" w:type="dxa"/>
            <w:vAlign w:val="center"/>
          </w:tcPr>
          <w:p w14:paraId="1CDDCBA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3DB7BF3" w14:textId="77777777" w:rsidR="005307E9" w:rsidRDefault="002B5951">
            <w:r>
              <w:rPr>
                <w:sz w:val="19"/>
              </w:rPr>
              <w:t xml:space="preserve">IdP </w:t>
            </w:r>
            <w:r>
              <w:rPr>
                <w:sz w:val="19"/>
              </w:rPr>
              <w:t>코드</w:t>
            </w:r>
          </w:p>
        </w:tc>
        <w:tc>
          <w:tcPr>
            <w:tcW w:w="1701" w:type="dxa"/>
            <w:vAlign w:val="center"/>
          </w:tcPr>
          <w:p w14:paraId="162ED36D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33DA4EA" w14:textId="77777777">
        <w:trPr>
          <w:jc w:val="center"/>
        </w:trPr>
        <w:tc>
          <w:tcPr>
            <w:tcW w:w="1701" w:type="dxa"/>
            <w:vAlign w:val="center"/>
          </w:tcPr>
          <w:p w14:paraId="2D379DAE" w14:textId="77777777" w:rsidR="005307E9" w:rsidRDefault="002B5951">
            <w:r>
              <w:rPr>
                <w:sz w:val="19"/>
              </w:rPr>
              <w:t>providerType</w:t>
            </w:r>
          </w:p>
        </w:tc>
        <w:tc>
          <w:tcPr>
            <w:tcW w:w="1134" w:type="dxa"/>
            <w:vAlign w:val="center"/>
          </w:tcPr>
          <w:p w14:paraId="49A8E56A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3402" w:type="dxa"/>
            <w:vAlign w:val="center"/>
          </w:tcPr>
          <w:p w14:paraId="6F75FF1A" w14:textId="77777777" w:rsidR="005307E9" w:rsidRDefault="002B5951">
            <w:r>
              <w:rPr>
                <w:sz w:val="19"/>
              </w:rPr>
              <w:t xml:space="preserve">STANDARD_OIDC / SEMI_STANDARD_OIDC / </w:t>
            </w:r>
            <w:r>
              <w:rPr>
                <w:sz w:val="19"/>
              </w:rPr>
              <w:lastRenderedPageBreak/>
              <w:t xml:space="preserve">NON_STANDARD </w:t>
            </w:r>
            <w:r>
              <w:rPr>
                <w:sz w:val="19"/>
              </w:rPr>
              <w:t>고정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집합</w:t>
            </w:r>
          </w:p>
        </w:tc>
        <w:tc>
          <w:tcPr>
            <w:tcW w:w="1701" w:type="dxa"/>
            <w:vAlign w:val="center"/>
          </w:tcPr>
          <w:p w14:paraId="1CC8825B" w14:textId="77777777" w:rsidR="005307E9" w:rsidRDefault="002B5951">
            <w:r>
              <w:rPr>
                <w:sz w:val="19"/>
              </w:rPr>
              <w:lastRenderedPageBreak/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48AE048" w14:textId="77777777">
        <w:trPr>
          <w:jc w:val="center"/>
        </w:trPr>
        <w:tc>
          <w:tcPr>
            <w:tcW w:w="1701" w:type="dxa"/>
            <w:vAlign w:val="center"/>
          </w:tcPr>
          <w:p w14:paraId="7EEC8643" w14:textId="77777777" w:rsidR="005307E9" w:rsidRDefault="002B5951">
            <w:r>
              <w:rPr>
                <w:sz w:val="19"/>
              </w:rPr>
              <w:t>providerName</w:t>
            </w:r>
          </w:p>
        </w:tc>
        <w:tc>
          <w:tcPr>
            <w:tcW w:w="1134" w:type="dxa"/>
            <w:vAlign w:val="center"/>
          </w:tcPr>
          <w:p w14:paraId="52E7AFB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D4C4D81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명칭</w:t>
            </w:r>
          </w:p>
        </w:tc>
        <w:tc>
          <w:tcPr>
            <w:tcW w:w="1701" w:type="dxa"/>
            <w:vAlign w:val="center"/>
          </w:tcPr>
          <w:p w14:paraId="134621C9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30BDCA0" w14:textId="77777777">
        <w:trPr>
          <w:jc w:val="center"/>
        </w:trPr>
        <w:tc>
          <w:tcPr>
            <w:tcW w:w="1701" w:type="dxa"/>
            <w:vAlign w:val="center"/>
          </w:tcPr>
          <w:p w14:paraId="5ECAEFD7" w14:textId="77777777" w:rsidR="005307E9" w:rsidRDefault="002B5951">
            <w:r>
              <w:rPr>
                <w:sz w:val="19"/>
              </w:rPr>
              <w:t>isActive</w:t>
            </w:r>
          </w:p>
        </w:tc>
        <w:tc>
          <w:tcPr>
            <w:tcW w:w="1134" w:type="dxa"/>
            <w:vAlign w:val="center"/>
          </w:tcPr>
          <w:p w14:paraId="2A5FE219" w14:textId="77777777" w:rsidR="005307E9" w:rsidRDefault="002B5951">
            <w:r>
              <w:rPr>
                <w:sz w:val="19"/>
              </w:rPr>
              <w:t>BOOLEAN</w:t>
            </w:r>
          </w:p>
        </w:tc>
        <w:tc>
          <w:tcPr>
            <w:tcW w:w="3402" w:type="dxa"/>
            <w:vAlign w:val="center"/>
          </w:tcPr>
          <w:p w14:paraId="3B71AE80" w14:textId="77777777" w:rsidR="005307E9" w:rsidRDefault="002B5951"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1701" w:type="dxa"/>
            <w:vAlign w:val="center"/>
          </w:tcPr>
          <w:p w14:paraId="1340410A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5DDD44D" w14:textId="77777777">
        <w:trPr>
          <w:jc w:val="center"/>
        </w:trPr>
        <w:tc>
          <w:tcPr>
            <w:tcW w:w="1701" w:type="dxa"/>
            <w:vAlign w:val="center"/>
          </w:tcPr>
          <w:p w14:paraId="191B9E40" w14:textId="77777777" w:rsidR="005307E9" w:rsidRDefault="002B5951">
            <w:r>
              <w:rPr>
                <w:sz w:val="19"/>
              </w:rPr>
              <w:t>clientId</w:t>
            </w:r>
          </w:p>
        </w:tc>
        <w:tc>
          <w:tcPr>
            <w:tcW w:w="1134" w:type="dxa"/>
            <w:vAlign w:val="center"/>
          </w:tcPr>
          <w:p w14:paraId="5392B299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DDA7E02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client </w:t>
            </w:r>
            <w:r>
              <w:rPr>
                <w:sz w:val="19"/>
              </w:rPr>
              <w:t>식별자</w:t>
            </w:r>
          </w:p>
        </w:tc>
        <w:tc>
          <w:tcPr>
            <w:tcW w:w="1701" w:type="dxa"/>
            <w:vAlign w:val="center"/>
          </w:tcPr>
          <w:p w14:paraId="0220F82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0EA97899" w14:textId="77777777">
        <w:trPr>
          <w:jc w:val="center"/>
        </w:trPr>
        <w:tc>
          <w:tcPr>
            <w:tcW w:w="1701" w:type="dxa"/>
            <w:vAlign w:val="center"/>
          </w:tcPr>
          <w:p w14:paraId="6A2674C6" w14:textId="77777777" w:rsidR="005307E9" w:rsidRDefault="002B5951">
            <w:r>
              <w:rPr>
                <w:sz w:val="19"/>
              </w:rPr>
              <w:t>redirectUri</w:t>
            </w:r>
          </w:p>
        </w:tc>
        <w:tc>
          <w:tcPr>
            <w:tcW w:w="1134" w:type="dxa"/>
            <w:vAlign w:val="center"/>
          </w:tcPr>
          <w:p w14:paraId="605AC8D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5D8A692" w14:textId="77777777" w:rsidR="005307E9" w:rsidRDefault="002B5951">
            <w:r>
              <w:rPr>
                <w:sz w:val="19"/>
              </w:rPr>
              <w:t>인가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복귀</w:t>
            </w:r>
            <w:r>
              <w:rPr>
                <w:sz w:val="19"/>
              </w:rPr>
              <w:t xml:space="preserve"> URI</w:t>
            </w:r>
          </w:p>
        </w:tc>
        <w:tc>
          <w:tcPr>
            <w:tcW w:w="1701" w:type="dxa"/>
            <w:vAlign w:val="center"/>
          </w:tcPr>
          <w:p w14:paraId="337AF22D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6563477E" w14:textId="77777777">
        <w:trPr>
          <w:jc w:val="center"/>
        </w:trPr>
        <w:tc>
          <w:tcPr>
            <w:tcW w:w="1701" w:type="dxa"/>
            <w:vAlign w:val="center"/>
          </w:tcPr>
          <w:p w14:paraId="16844DAA" w14:textId="77777777" w:rsidR="005307E9" w:rsidRDefault="002B5951">
            <w:r>
              <w:rPr>
                <w:sz w:val="19"/>
              </w:rPr>
              <w:t>jwksUri</w:t>
            </w:r>
          </w:p>
        </w:tc>
        <w:tc>
          <w:tcPr>
            <w:tcW w:w="1134" w:type="dxa"/>
            <w:vAlign w:val="center"/>
          </w:tcPr>
          <w:p w14:paraId="6CA4428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49A2C95" w14:textId="77777777" w:rsidR="005307E9" w:rsidRDefault="002B5951"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URI</w:t>
            </w:r>
          </w:p>
        </w:tc>
        <w:tc>
          <w:tcPr>
            <w:tcW w:w="1701" w:type="dxa"/>
            <w:vAlign w:val="center"/>
          </w:tcPr>
          <w:p w14:paraId="59AD38A7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1F702A6" w14:textId="77777777">
        <w:trPr>
          <w:jc w:val="center"/>
        </w:trPr>
        <w:tc>
          <w:tcPr>
            <w:tcW w:w="1701" w:type="dxa"/>
            <w:vAlign w:val="center"/>
          </w:tcPr>
          <w:p w14:paraId="2CBA8B09" w14:textId="77777777" w:rsidR="005307E9" w:rsidRDefault="002B5951">
            <w:r>
              <w:rPr>
                <w:sz w:val="19"/>
              </w:rPr>
              <w:t>supportedScopes</w:t>
            </w:r>
          </w:p>
        </w:tc>
        <w:tc>
          <w:tcPr>
            <w:tcW w:w="1134" w:type="dxa"/>
            <w:vAlign w:val="center"/>
          </w:tcPr>
          <w:p w14:paraId="0B749F1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4078EB2" w14:textId="77777777" w:rsidR="005307E9" w:rsidRDefault="002B5951">
            <w:r>
              <w:rPr>
                <w:sz w:val="19"/>
              </w:rPr>
              <w:t>지원</w:t>
            </w:r>
            <w:r>
              <w:rPr>
                <w:sz w:val="19"/>
              </w:rPr>
              <w:t xml:space="preserve"> scope</w:t>
            </w:r>
          </w:p>
        </w:tc>
        <w:tc>
          <w:tcPr>
            <w:tcW w:w="1701" w:type="dxa"/>
            <w:vAlign w:val="center"/>
          </w:tcPr>
          <w:p w14:paraId="00FA00A2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3F655507" w14:textId="77777777">
        <w:trPr>
          <w:jc w:val="center"/>
        </w:trPr>
        <w:tc>
          <w:tcPr>
            <w:tcW w:w="1701" w:type="dxa"/>
            <w:vAlign w:val="center"/>
          </w:tcPr>
          <w:p w14:paraId="4C2D4BD5" w14:textId="77777777" w:rsidR="005307E9" w:rsidRDefault="002B5951">
            <w:r>
              <w:rPr>
                <w:sz w:val="19"/>
              </w:rPr>
              <w:t>claimMappings</w:t>
            </w:r>
          </w:p>
        </w:tc>
        <w:tc>
          <w:tcPr>
            <w:tcW w:w="1134" w:type="dxa"/>
            <w:vAlign w:val="center"/>
          </w:tcPr>
          <w:p w14:paraId="00C31232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3402" w:type="dxa"/>
            <w:vAlign w:val="center"/>
          </w:tcPr>
          <w:p w14:paraId="569DC1DC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claim → IdOAuthInput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규칙</w:t>
            </w:r>
          </w:p>
        </w:tc>
        <w:tc>
          <w:tcPr>
            <w:tcW w:w="1701" w:type="dxa"/>
            <w:vAlign w:val="center"/>
          </w:tcPr>
          <w:p w14:paraId="7D22E984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99C299C" w14:textId="77777777">
        <w:trPr>
          <w:jc w:val="center"/>
        </w:trPr>
        <w:tc>
          <w:tcPr>
            <w:tcW w:w="1701" w:type="dxa"/>
            <w:vAlign w:val="center"/>
          </w:tcPr>
          <w:p w14:paraId="2D7BD2EC" w14:textId="77777777" w:rsidR="005307E9" w:rsidRDefault="002B5951">
            <w:r>
              <w:rPr>
                <w:sz w:val="19"/>
              </w:rPr>
              <w:t>circuitState</w:t>
            </w:r>
          </w:p>
        </w:tc>
        <w:tc>
          <w:tcPr>
            <w:tcW w:w="1134" w:type="dxa"/>
            <w:vAlign w:val="center"/>
          </w:tcPr>
          <w:p w14:paraId="0257785C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3402" w:type="dxa"/>
            <w:vAlign w:val="center"/>
          </w:tcPr>
          <w:p w14:paraId="70B125FB" w14:textId="77777777" w:rsidR="005307E9" w:rsidRDefault="002B5951">
            <w:r>
              <w:rPr>
                <w:sz w:val="19"/>
              </w:rPr>
              <w:t>CLOSED / OPEN / HALF_OPEN</w:t>
            </w:r>
          </w:p>
        </w:tc>
        <w:tc>
          <w:tcPr>
            <w:tcW w:w="1701" w:type="dxa"/>
            <w:vAlign w:val="center"/>
          </w:tcPr>
          <w:p w14:paraId="570AEFBE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</w:tr>
      <w:tr w:rsidR="005307E9" w14:paraId="7BE85FEC" w14:textId="77777777">
        <w:trPr>
          <w:jc w:val="center"/>
        </w:trPr>
        <w:tc>
          <w:tcPr>
            <w:tcW w:w="1701" w:type="dxa"/>
            <w:vAlign w:val="center"/>
          </w:tcPr>
          <w:p w14:paraId="56F51A7D" w14:textId="77777777" w:rsidR="005307E9" w:rsidRDefault="002B5951">
            <w:r>
              <w:rPr>
                <w:sz w:val="19"/>
              </w:rPr>
              <w:t>updatedAt</w:t>
            </w:r>
          </w:p>
        </w:tc>
        <w:tc>
          <w:tcPr>
            <w:tcW w:w="1134" w:type="dxa"/>
            <w:vAlign w:val="center"/>
          </w:tcPr>
          <w:p w14:paraId="14061EEE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49DD4B0E" w14:textId="77777777" w:rsidR="005307E9" w:rsidRDefault="002B5951"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4995339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</w:tr>
    </w:tbl>
    <w:p w14:paraId="1CB4D28E" w14:textId="77777777" w:rsidR="005307E9" w:rsidRDefault="005307E9"/>
    <w:p w14:paraId="5FFE41C3" w14:textId="77777777" w:rsidR="005307E9" w:rsidRDefault="002B5951">
      <w:pPr>
        <w:spacing w:after="80"/>
      </w:pPr>
      <w:r>
        <w:t>IDO_PROVIDER_REGISTRY</w:t>
      </w:r>
      <w:r>
        <w:t>는</w:t>
      </w:r>
      <w:r>
        <w:t xml:space="preserve"> </w:t>
      </w:r>
      <w:r>
        <w:t>런타임</w:t>
      </w:r>
      <w:r>
        <w:t xml:space="preserve"> </w:t>
      </w:r>
      <w:r>
        <w:t>분기</w:t>
      </w:r>
      <w:r>
        <w:t xml:space="preserve">, FE </w:t>
      </w:r>
      <w:r>
        <w:t>노출</w:t>
      </w:r>
      <w:r>
        <w:t xml:space="preserve">, </w:t>
      </w:r>
      <w:r>
        <w:t>브로커</w:t>
      </w:r>
      <w:r>
        <w:t xml:space="preserve"> </w:t>
      </w:r>
      <w:r>
        <w:t>어댑터</w:t>
      </w:r>
      <w:r>
        <w:t xml:space="preserve"> </w:t>
      </w:r>
      <w:r>
        <w:t>선택</w:t>
      </w:r>
      <w:r>
        <w:t xml:space="preserve">, Circuit Breaker </w:t>
      </w:r>
      <w:r>
        <w:t>상태</w:t>
      </w:r>
      <w:r>
        <w:t xml:space="preserve">, </w:t>
      </w:r>
      <w:r>
        <w:t>운영</w:t>
      </w:r>
      <w:r>
        <w:t xml:space="preserve"> </w:t>
      </w:r>
      <w:r>
        <w:t>대시보드가</w:t>
      </w:r>
      <w:r>
        <w:t xml:space="preserve"> </w:t>
      </w:r>
      <w:r>
        <w:t>공통으로</w:t>
      </w:r>
      <w:r>
        <w:t xml:space="preserve"> </w:t>
      </w:r>
      <w:r>
        <w:t>참조하는</w:t>
      </w:r>
      <w:r>
        <w:t xml:space="preserve"> </w:t>
      </w:r>
      <w:r>
        <w:t>단일</w:t>
      </w:r>
      <w:r>
        <w:t xml:space="preserve"> </w:t>
      </w:r>
      <w:r>
        <w:t>메타</w:t>
      </w:r>
      <w:r>
        <w:t xml:space="preserve"> </w:t>
      </w:r>
      <w:r>
        <w:t>원장이다</w:t>
      </w:r>
      <w:r>
        <w:t xml:space="preserve">. providerType </w:t>
      </w:r>
      <w:r>
        <w:t>값은</w:t>
      </w:r>
      <w:r>
        <w:t xml:space="preserve"> </w:t>
      </w:r>
      <w:r>
        <w:t>반드시</w:t>
      </w:r>
      <w:r>
        <w:t xml:space="preserve"> STANDARD_OIDC / SEMI_STANDARD_OIDC / NON_STANDARD</w:t>
      </w:r>
      <w:r>
        <w:t>의</w:t>
      </w:r>
      <w:r>
        <w:t xml:space="preserve"> </w:t>
      </w:r>
      <w:r>
        <w:t>고정</w:t>
      </w:r>
      <w:r>
        <w:t xml:space="preserve"> </w:t>
      </w:r>
      <w:r>
        <w:t>집합만</w:t>
      </w:r>
      <w:r>
        <w:t xml:space="preserve"> </w:t>
      </w:r>
      <w:r>
        <w:t>사용하며</w:t>
      </w:r>
      <w:r>
        <w:t xml:space="preserve"> </w:t>
      </w:r>
      <w:r>
        <w:t>임의</w:t>
      </w:r>
      <w:r>
        <w:t xml:space="preserve"> </w:t>
      </w:r>
      <w:r>
        <w:t>문자열을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14:paraId="382DCE2D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18.5.5 IDO_BROKER_AUDIT_LOG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1D869FE3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04B633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72B4BF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30F1C8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5C6250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4429C4DC" w14:textId="77777777">
        <w:trPr>
          <w:jc w:val="center"/>
        </w:trPr>
        <w:tc>
          <w:tcPr>
            <w:tcW w:w="1701" w:type="dxa"/>
            <w:vAlign w:val="center"/>
          </w:tcPr>
          <w:p w14:paraId="50B078FE" w14:textId="77777777" w:rsidR="005307E9" w:rsidRDefault="002B5951">
            <w:r>
              <w:rPr>
                <w:sz w:val="19"/>
              </w:rPr>
              <w:t>logId</w:t>
            </w:r>
          </w:p>
        </w:tc>
        <w:tc>
          <w:tcPr>
            <w:tcW w:w="1134" w:type="dxa"/>
            <w:vAlign w:val="center"/>
          </w:tcPr>
          <w:p w14:paraId="1D1E849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36D13FF1" w14:textId="77777777" w:rsidR="005307E9" w:rsidRDefault="002B5951"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148EC50A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5F11AFFD" w14:textId="77777777">
        <w:trPr>
          <w:jc w:val="center"/>
        </w:trPr>
        <w:tc>
          <w:tcPr>
            <w:tcW w:w="1701" w:type="dxa"/>
            <w:vAlign w:val="center"/>
          </w:tcPr>
          <w:p w14:paraId="1171F68E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134" w:type="dxa"/>
            <w:vAlign w:val="center"/>
          </w:tcPr>
          <w:p w14:paraId="5C0C55C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043122C" w14:textId="77777777" w:rsidR="005307E9" w:rsidRDefault="002B5951"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1701" w:type="dxa"/>
            <w:vAlign w:val="center"/>
          </w:tcPr>
          <w:p w14:paraId="081D1740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738CC861" w14:textId="77777777">
        <w:trPr>
          <w:jc w:val="center"/>
        </w:trPr>
        <w:tc>
          <w:tcPr>
            <w:tcW w:w="1701" w:type="dxa"/>
            <w:vAlign w:val="center"/>
          </w:tcPr>
          <w:p w14:paraId="44997086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134" w:type="dxa"/>
            <w:vAlign w:val="center"/>
          </w:tcPr>
          <w:p w14:paraId="4D7EA8E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F23B404" w14:textId="77777777" w:rsidR="005307E9" w:rsidRDefault="002B5951">
            <w:r>
              <w:rPr>
                <w:sz w:val="19"/>
              </w:rPr>
              <w:t xml:space="preserve">IdP </w:t>
            </w:r>
            <w:r>
              <w:rPr>
                <w:sz w:val="19"/>
              </w:rPr>
              <w:t>코드</w:t>
            </w:r>
          </w:p>
        </w:tc>
        <w:tc>
          <w:tcPr>
            <w:tcW w:w="1701" w:type="dxa"/>
            <w:vAlign w:val="center"/>
          </w:tcPr>
          <w:p w14:paraId="67BDB31A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  <w:tr w:rsidR="005307E9" w14:paraId="66FC5E22" w14:textId="77777777">
        <w:trPr>
          <w:jc w:val="center"/>
        </w:trPr>
        <w:tc>
          <w:tcPr>
            <w:tcW w:w="1701" w:type="dxa"/>
            <w:vAlign w:val="center"/>
          </w:tcPr>
          <w:p w14:paraId="7AF02C91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134" w:type="dxa"/>
            <w:vAlign w:val="center"/>
          </w:tcPr>
          <w:p w14:paraId="6AEAB64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495FA885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트랜잭션</w:t>
            </w:r>
          </w:p>
        </w:tc>
        <w:tc>
          <w:tcPr>
            <w:tcW w:w="1701" w:type="dxa"/>
            <w:vAlign w:val="center"/>
          </w:tcPr>
          <w:p w14:paraId="75D0D15A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763D4116" w14:textId="77777777">
        <w:trPr>
          <w:jc w:val="center"/>
        </w:trPr>
        <w:tc>
          <w:tcPr>
            <w:tcW w:w="1701" w:type="dxa"/>
            <w:vAlign w:val="center"/>
          </w:tcPr>
          <w:p w14:paraId="7AB422AD" w14:textId="77777777" w:rsidR="005307E9" w:rsidRDefault="002B5951">
            <w:r>
              <w:rPr>
                <w:sz w:val="19"/>
              </w:rPr>
              <w:t>errorCode</w:t>
            </w:r>
          </w:p>
        </w:tc>
        <w:tc>
          <w:tcPr>
            <w:tcW w:w="1134" w:type="dxa"/>
            <w:vAlign w:val="center"/>
          </w:tcPr>
          <w:p w14:paraId="6BA34F5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328A130" w14:textId="77777777" w:rsidR="005307E9" w:rsidRDefault="002B5951">
            <w:r>
              <w:rPr>
                <w:sz w:val="19"/>
              </w:rPr>
              <w:t>E-IDP-401~499</w:t>
            </w:r>
          </w:p>
        </w:tc>
        <w:tc>
          <w:tcPr>
            <w:tcW w:w="1701" w:type="dxa"/>
            <w:vAlign w:val="center"/>
          </w:tcPr>
          <w:p w14:paraId="78BC98C2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1E0193A4" w14:textId="77777777">
        <w:trPr>
          <w:jc w:val="center"/>
        </w:trPr>
        <w:tc>
          <w:tcPr>
            <w:tcW w:w="1701" w:type="dxa"/>
            <w:vAlign w:val="center"/>
          </w:tcPr>
          <w:p w14:paraId="26F6D783" w14:textId="77777777" w:rsidR="005307E9" w:rsidRDefault="002B5951">
            <w:r>
              <w:rPr>
                <w:sz w:val="19"/>
              </w:rPr>
              <w:t>endpoint</w:t>
            </w:r>
          </w:p>
        </w:tc>
        <w:tc>
          <w:tcPr>
            <w:tcW w:w="1134" w:type="dxa"/>
            <w:vAlign w:val="center"/>
          </w:tcPr>
          <w:p w14:paraId="66B6936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542D0CF" w14:textId="77777777" w:rsidR="005307E9" w:rsidRDefault="002B5951"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endpoint</w:t>
            </w:r>
          </w:p>
        </w:tc>
        <w:tc>
          <w:tcPr>
            <w:tcW w:w="1701" w:type="dxa"/>
            <w:vAlign w:val="center"/>
          </w:tcPr>
          <w:p w14:paraId="6F51539D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658647B0" w14:textId="77777777">
        <w:trPr>
          <w:jc w:val="center"/>
        </w:trPr>
        <w:tc>
          <w:tcPr>
            <w:tcW w:w="1701" w:type="dxa"/>
            <w:vAlign w:val="center"/>
          </w:tcPr>
          <w:p w14:paraId="3D89B9BE" w14:textId="77777777" w:rsidR="005307E9" w:rsidRDefault="002B5951">
            <w:r>
              <w:rPr>
                <w:sz w:val="19"/>
              </w:rPr>
              <w:t>verificationStep</w:t>
            </w:r>
          </w:p>
        </w:tc>
        <w:tc>
          <w:tcPr>
            <w:tcW w:w="1134" w:type="dxa"/>
            <w:vAlign w:val="center"/>
          </w:tcPr>
          <w:p w14:paraId="67A78C9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21C912D0" w14:textId="77777777" w:rsidR="005307E9" w:rsidRDefault="002B5951">
            <w:r>
              <w:rPr>
                <w:sz w:val="19"/>
              </w:rPr>
              <w:t xml:space="preserve">TOKEN_EXCHANGE / SIGNATURE_VERIFY / NORMALIZE / QSIGN_DISPATCH </w:t>
            </w:r>
            <w:r>
              <w:rPr>
                <w:sz w:val="19"/>
              </w:rPr>
              <w:t>등</w:t>
            </w:r>
          </w:p>
        </w:tc>
        <w:tc>
          <w:tcPr>
            <w:tcW w:w="1701" w:type="dxa"/>
            <w:vAlign w:val="center"/>
          </w:tcPr>
          <w:p w14:paraId="39E37181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6501A591" w14:textId="77777777">
        <w:trPr>
          <w:jc w:val="center"/>
        </w:trPr>
        <w:tc>
          <w:tcPr>
            <w:tcW w:w="1701" w:type="dxa"/>
            <w:vAlign w:val="center"/>
          </w:tcPr>
          <w:p w14:paraId="6B79255E" w14:textId="77777777" w:rsidR="005307E9" w:rsidRDefault="002B5951">
            <w:r>
              <w:rPr>
                <w:sz w:val="19"/>
              </w:rPr>
              <w:t>schemaVersion</w:t>
            </w:r>
          </w:p>
        </w:tc>
        <w:tc>
          <w:tcPr>
            <w:tcW w:w="1134" w:type="dxa"/>
            <w:vAlign w:val="center"/>
          </w:tcPr>
          <w:p w14:paraId="219B7FB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657F26A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1701" w:type="dxa"/>
            <w:vAlign w:val="center"/>
          </w:tcPr>
          <w:p w14:paraId="59F9F38F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5564F192" w14:textId="77777777">
        <w:trPr>
          <w:jc w:val="center"/>
        </w:trPr>
        <w:tc>
          <w:tcPr>
            <w:tcW w:w="1701" w:type="dxa"/>
            <w:vAlign w:val="center"/>
          </w:tcPr>
          <w:p w14:paraId="0B3985BE" w14:textId="77777777" w:rsidR="005307E9" w:rsidRDefault="002B5951">
            <w:r>
              <w:rPr>
                <w:sz w:val="19"/>
              </w:rPr>
              <w:t>failureReason</w:t>
            </w:r>
          </w:p>
        </w:tc>
        <w:tc>
          <w:tcPr>
            <w:tcW w:w="1134" w:type="dxa"/>
            <w:vAlign w:val="center"/>
          </w:tcPr>
          <w:p w14:paraId="38CC8A3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19E01330" w14:textId="77777777" w:rsidR="005307E9" w:rsidRDefault="002B5951">
            <w:r>
              <w:rPr>
                <w:sz w:val="19"/>
              </w:rPr>
              <w:t>요약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1701" w:type="dxa"/>
            <w:vAlign w:val="center"/>
          </w:tcPr>
          <w:p w14:paraId="444CE7C9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  <w:tr w:rsidR="005307E9" w14:paraId="7FBD2B6C" w14:textId="77777777">
        <w:trPr>
          <w:jc w:val="center"/>
        </w:trPr>
        <w:tc>
          <w:tcPr>
            <w:tcW w:w="1701" w:type="dxa"/>
            <w:vAlign w:val="center"/>
          </w:tcPr>
          <w:p w14:paraId="1C9448EE" w14:textId="77777777" w:rsidR="005307E9" w:rsidRDefault="002B5951">
            <w:r>
              <w:rPr>
                <w:sz w:val="19"/>
              </w:rPr>
              <w:t>occurredAt</w:t>
            </w:r>
          </w:p>
        </w:tc>
        <w:tc>
          <w:tcPr>
            <w:tcW w:w="1134" w:type="dxa"/>
            <w:vAlign w:val="center"/>
          </w:tcPr>
          <w:p w14:paraId="7FBE9299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4D0AE401" w14:textId="77777777" w:rsidR="005307E9" w:rsidRDefault="002B5951">
            <w:r>
              <w:rPr>
                <w:sz w:val="19"/>
              </w:rPr>
              <w:t>발생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35D9CDE9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</w:tr>
    </w:tbl>
    <w:p w14:paraId="1737CEE4" w14:textId="77777777" w:rsidR="005307E9" w:rsidRDefault="005307E9"/>
    <w:p w14:paraId="5308AFA8" w14:textId="77777777" w:rsidR="005307E9" w:rsidRDefault="002B5951">
      <w:pPr>
        <w:spacing w:after="80"/>
      </w:pPr>
      <w:r>
        <w:t>IDO_BROKER_AUDIT_LOG</w:t>
      </w:r>
      <w:r>
        <w:t>의</w:t>
      </w:r>
      <w:r>
        <w:t xml:space="preserve"> </w:t>
      </w:r>
      <w:r>
        <w:t>최소</w:t>
      </w:r>
      <w:r>
        <w:t xml:space="preserve"> </w:t>
      </w:r>
      <w:r>
        <w:t>필수</w:t>
      </w:r>
      <w:r>
        <w:t xml:space="preserve"> </w:t>
      </w:r>
      <w:r>
        <w:t>필드는</w:t>
      </w:r>
      <w:r>
        <w:t xml:space="preserve"> correlationId, providerCode, providerTxId, errorCode</w:t>
      </w:r>
      <w:r>
        <w:t>이며</w:t>
      </w:r>
      <w:r>
        <w:t>, endpoint·verificationStep·schemaVersion</w:t>
      </w:r>
      <w:r>
        <w:t>은</w:t>
      </w:r>
      <w:r>
        <w:t xml:space="preserve"> </w:t>
      </w:r>
      <w:r>
        <w:t>장애</w:t>
      </w:r>
      <w:r>
        <w:t xml:space="preserve"> </w:t>
      </w:r>
      <w:r>
        <w:t>재현과</w:t>
      </w:r>
      <w:r>
        <w:t xml:space="preserve"> </w:t>
      </w:r>
      <w:r>
        <w:t>원인</w:t>
      </w:r>
      <w:r>
        <w:t xml:space="preserve"> </w:t>
      </w:r>
      <w:r>
        <w:t>분석을</w:t>
      </w:r>
      <w:r>
        <w:t xml:space="preserve"> </w:t>
      </w:r>
      <w:r>
        <w:t>위해</w:t>
      </w:r>
      <w:r>
        <w:t xml:space="preserve"> </w:t>
      </w:r>
      <w:r>
        <w:t>강하게</w:t>
      </w:r>
      <w:r>
        <w:t xml:space="preserve"> </w:t>
      </w:r>
      <w:r>
        <w:t>권고한다</w:t>
      </w:r>
      <w:r>
        <w:t xml:space="preserve">. </w:t>
      </w:r>
      <w:r>
        <w:t>이</w:t>
      </w:r>
      <w:r>
        <w:t xml:space="preserve"> </w:t>
      </w:r>
      <w:r>
        <w:t>로그는</w:t>
      </w:r>
      <w:r>
        <w:t xml:space="preserve"> </w:t>
      </w:r>
      <w:r>
        <w:t>인증</w:t>
      </w:r>
      <w:r>
        <w:t xml:space="preserve"> </w:t>
      </w:r>
      <w:r>
        <w:t>정본이</w:t>
      </w:r>
      <w:r>
        <w:t xml:space="preserve"> </w:t>
      </w:r>
      <w:r>
        <w:t>아니라</w:t>
      </w:r>
      <w:r>
        <w:t xml:space="preserve"> </w:t>
      </w:r>
      <w:r>
        <w:t>브로커</w:t>
      </w:r>
      <w:r>
        <w:t xml:space="preserve"> </w:t>
      </w:r>
      <w:r>
        <w:t>구간의</w:t>
      </w:r>
      <w:r>
        <w:t xml:space="preserve"> </w:t>
      </w:r>
      <w:r>
        <w:t>운영</w:t>
      </w:r>
      <w:r>
        <w:t>·</w:t>
      </w:r>
      <w:r>
        <w:t>감사</w:t>
      </w:r>
      <w:r>
        <w:t xml:space="preserve"> </w:t>
      </w:r>
      <w:r>
        <w:t>증적이다</w:t>
      </w:r>
      <w:r>
        <w:t>.</w:t>
      </w:r>
    </w:p>
    <w:p w14:paraId="0F47AE07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18.5.6 IDO_OUTBOX_EVENT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134"/>
        <w:gridCol w:w="2948"/>
        <w:gridCol w:w="2268"/>
      </w:tblGrid>
      <w:tr w:rsidR="005307E9" w14:paraId="5FAB7A49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4BEC0EE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A04448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50C6BB8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313F50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150D7253" w14:textId="77777777">
        <w:trPr>
          <w:jc w:val="center"/>
        </w:trPr>
        <w:tc>
          <w:tcPr>
            <w:tcW w:w="1587" w:type="dxa"/>
            <w:vAlign w:val="center"/>
          </w:tcPr>
          <w:p w14:paraId="507F28A5" w14:textId="77777777" w:rsidR="005307E9" w:rsidRDefault="002B5951">
            <w:r>
              <w:rPr>
                <w:sz w:val="19"/>
              </w:rPr>
              <w:t>eventId</w:t>
            </w:r>
          </w:p>
        </w:tc>
        <w:tc>
          <w:tcPr>
            <w:tcW w:w="1134" w:type="dxa"/>
            <w:vAlign w:val="center"/>
          </w:tcPr>
          <w:p w14:paraId="394731E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948" w:type="dxa"/>
            <w:vAlign w:val="center"/>
          </w:tcPr>
          <w:p w14:paraId="7B51932C" w14:textId="77777777" w:rsidR="005307E9" w:rsidRDefault="002B5951"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ID(UUID </w:t>
            </w:r>
            <w:r>
              <w:rPr>
                <w:sz w:val="19"/>
              </w:rPr>
              <w:t>권장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  <w:vAlign w:val="center"/>
          </w:tcPr>
          <w:p w14:paraId="03880AA8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  <w:tr w:rsidR="005307E9" w14:paraId="66C8CB90" w14:textId="77777777">
        <w:trPr>
          <w:jc w:val="center"/>
        </w:trPr>
        <w:tc>
          <w:tcPr>
            <w:tcW w:w="1587" w:type="dxa"/>
            <w:vAlign w:val="center"/>
          </w:tcPr>
          <w:p w14:paraId="3FE7A2D5" w14:textId="77777777" w:rsidR="005307E9" w:rsidRDefault="002B5951">
            <w:r>
              <w:rPr>
                <w:sz w:val="19"/>
              </w:rPr>
              <w:lastRenderedPageBreak/>
              <w:t>aggregateType</w:t>
            </w:r>
          </w:p>
        </w:tc>
        <w:tc>
          <w:tcPr>
            <w:tcW w:w="1134" w:type="dxa"/>
            <w:vAlign w:val="center"/>
          </w:tcPr>
          <w:p w14:paraId="345EA69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948" w:type="dxa"/>
            <w:vAlign w:val="center"/>
          </w:tcPr>
          <w:p w14:paraId="2E28AC58" w14:textId="77777777" w:rsidR="005307E9" w:rsidRDefault="002B5951">
            <w:r>
              <w:rPr>
                <w:sz w:val="19"/>
              </w:rPr>
              <w:t xml:space="preserve">QIM_USER / QIM_MAPPING / SESSION_HINT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</w:t>
            </w:r>
          </w:p>
        </w:tc>
        <w:tc>
          <w:tcPr>
            <w:tcW w:w="2268" w:type="dxa"/>
            <w:vAlign w:val="center"/>
          </w:tcPr>
          <w:p w14:paraId="69687120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  <w:tr w:rsidR="005307E9" w14:paraId="29EEFEB4" w14:textId="77777777">
        <w:trPr>
          <w:jc w:val="center"/>
        </w:trPr>
        <w:tc>
          <w:tcPr>
            <w:tcW w:w="1587" w:type="dxa"/>
            <w:vAlign w:val="center"/>
          </w:tcPr>
          <w:p w14:paraId="40364594" w14:textId="77777777" w:rsidR="005307E9" w:rsidRDefault="002B5951">
            <w:r>
              <w:rPr>
                <w:sz w:val="19"/>
              </w:rPr>
              <w:t>aggregateId</w:t>
            </w:r>
          </w:p>
        </w:tc>
        <w:tc>
          <w:tcPr>
            <w:tcW w:w="1134" w:type="dxa"/>
            <w:vAlign w:val="center"/>
          </w:tcPr>
          <w:p w14:paraId="7D1818A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948" w:type="dxa"/>
            <w:vAlign w:val="center"/>
          </w:tcPr>
          <w:p w14:paraId="2077A3DA" w14:textId="77777777" w:rsidR="005307E9" w:rsidRDefault="002B5951">
            <w:r>
              <w:rPr>
                <w:sz w:val="19"/>
              </w:rPr>
              <w:t xml:space="preserve">qimUserId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2268" w:type="dxa"/>
            <w:vAlign w:val="center"/>
          </w:tcPr>
          <w:p w14:paraId="28D5B78A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5549ABDB" w14:textId="77777777">
        <w:trPr>
          <w:jc w:val="center"/>
        </w:trPr>
        <w:tc>
          <w:tcPr>
            <w:tcW w:w="1587" w:type="dxa"/>
            <w:vAlign w:val="center"/>
          </w:tcPr>
          <w:p w14:paraId="50AE0380" w14:textId="77777777" w:rsidR="005307E9" w:rsidRDefault="002B5951">
            <w:r>
              <w:rPr>
                <w:sz w:val="19"/>
              </w:rPr>
              <w:t>eventType</w:t>
            </w:r>
          </w:p>
        </w:tc>
        <w:tc>
          <w:tcPr>
            <w:tcW w:w="1134" w:type="dxa"/>
            <w:vAlign w:val="center"/>
          </w:tcPr>
          <w:p w14:paraId="3EC9239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948" w:type="dxa"/>
            <w:vAlign w:val="center"/>
          </w:tcPr>
          <w:p w14:paraId="4567F6E8" w14:textId="77777777" w:rsidR="005307E9" w:rsidRDefault="002B5951">
            <w:r>
              <w:rPr>
                <w:sz w:val="19"/>
              </w:rPr>
              <w:t xml:space="preserve">USER_CHANGED / USER_WITHDRAWN / SESSION_HINT_LOGOUT </w:t>
            </w:r>
            <w:r>
              <w:rPr>
                <w:sz w:val="19"/>
              </w:rPr>
              <w:t>등</w:t>
            </w:r>
          </w:p>
        </w:tc>
        <w:tc>
          <w:tcPr>
            <w:tcW w:w="2268" w:type="dxa"/>
            <w:vAlign w:val="center"/>
          </w:tcPr>
          <w:p w14:paraId="4077F6F3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  <w:tr w:rsidR="005307E9" w14:paraId="77E70C9D" w14:textId="77777777">
        <w:trPr>
          <w:jc w:val="center"/>
        </w:trPr>
        <w:tc>
          <w:tcPr>
            <w:tcW w:w="1587" w:type="dxa"/>
            <w:vAlign w:val="center"/>
          </w:tcPr>
          <w:p w14:paraId="0652D9C3" w14:textId="77777777" w:rsidR="005307E9" w:rsidRDefault="002B5951">
            <w:r>
              <w:rPr>
                <w:sz w:val="19"/>
              </w:rPr>
              <w:t>payload</w:t>
            </w:r>
          </w:p>
        </w:tc>
        <w:tc>
          <w:tcPr>
            <w:tcW w:w="1134" w:type="dxa"/>
            <w:vAlign w:val="center"/>
          </w:tcPr>
          <w:p w14:paraId="3378C237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2948" w:type="dxa"/>
            <w:vAlign w:val="center"/>
          </w:tcPr>
          <w:p w14:paraId="3ABF908C" w14:textId="77777777" w:rsidR="005307E9" w:rsidRDefault="002B5951">
            <w:r>
              <w:rPr>
                <w:sz w:val="19"/>
              </w:rPr>
              <w:t xml:space="preserve">Kafka publish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페이로드</w:t>
            </w:r>
          </w:p>
        </w:tc>
        <w:tc>
          <w:tcPr>
            <w:tcW w:w="2268" w:type="dxa"/>
            <w:vAlign w:val="center"/>
          </w:tcPr>
          <w:p w14:paraId="62191928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  <w:tr w:rsidR="005307E9" w14:paraId="4A2F3008" w14:textId="77777777">
        <w:trPr>
          <w:jc w:val="center"/>
        </w:trPr>
        <w:tc>
          <w:tcPr>
            <w:tcW w:w="1587" w:type="dxa"/>
            <w:vAlign w:val="center"/>
          </w:tcPr>
          <w:p w14:paraId="75DBD140" w14:textId="77777777" w:rsidR="005307E9" w:rsidRDefault="002B5951">
            <w:r>
              <w:rPr>
                <w:sz w:val="19"/>
              </w:rPr>
              <w:t>status</w:t>
            </w:r>
          </w:p>
        </w:tc>
        <w:tc>
          <w:tcPr>
            <w:tcW w:w="1134" w:type="dxa"/>
            <w:vAlign w:val="center"/>
          </w:tcPr>
          <w:p w14:paraId="0CF78BF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948" w:type="dxa"/>
            <w:vAlign w:val="center"/>
          </w:tcPr>
          <w:p w14:paraId="0FC09AF5" w14:textId="77777777" w:rsidR="005307E9" w:rsidRDefault="002B5951">
            <w:r>
              <w:rPr>
                <w:sz w:val="19"/>
              </w:rPr>
              <w:t>PENDING / PROCESSED / FAILED</w:t>
            </w:r>
          </w:p>
        </w:tc>
        <w:tc>
          <w:tcPr>
            <w:tcW w:w="2268" w:type="dxa"/>
            <w:vAlign w:val="center"/>
          </w:tcPr>
          <w:p w14:paraId="6B056CE3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  <w:tr w:rsidR="005307E9" w14:paraId="5BC81952" w14:textId="77777777">
        <w:trPr>
          <w:jc w:val="center"/>
        </w:trPr>
        <w:tc>
          <w:tcPr>
            <w:tcW w:w="1587" w:type="dxa"/>
            <w:vAlign w:val="center"/>
          </w:tcPr>
          <w:p w14:paraId="0F528E95" w14:textId="77777777" w:rsidR="005307E9" w:rsidRDefault="002B5951">
            <w:r>
              <w:rPr>
                <w:sz w:val="19"/>
              </w:rPr>
              <w:t>createdAt</w:t>
            </w:r>
          </w:p>
        </w:tc>
        <w:tc>
          <w:tcPr>
            <w:tcW w:w="1134" w:type="dxa"/>
            <w:vAlign w:val="center"/>
          </w:tcPr>
          <w:p w14:paraId="6D349E47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2948" w:type="dxa"/>
            <w:vAlign w:val="center"/>
          </w:tcPr>
          <w:p w14:paraId="16A8F3D2" w14:textId="77777777" w:rsidR="005307E9" w:rsidRDefault="002B5951"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2268" w:type="dxa"/>
            <w:vAlign w:val="center"/>
          </w:tcPr>
          <w:p w14:paraId="6A9E73A9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  <w:tr w:rsidR="005307E9" w14:paraId="67587F3D" w14:textId="77777777">
        <w:trPr>
          <w:jc w:val="center"/>
        </w:trPr>
        <w:tc>
          <w:tcPr>
            <w:tcW w:w="1587" w:type="dxa"/>
            <w:vAlign w:val="center"/>
          </w:tcPr>
          <w:p w14:paraId="26805374" w14:textId="77777777" w:rsidR="005307E9" w:rsidRDefault="002B5951">
            <w:r>
              <w:rPr>
                <w:sz w:val="19"/>
              </w:rPr>
              <w:t>lastUpdatedAt</w:t>
            </w:r>
          </w:p>
        </w:tc>
        <w:tc>
          <w:tcPr>
            <w:tcW w:w="1134" w:type="dxa"/>
            <w:vAlign w:val="center"/>
          </w:tcPr>
          <w:p w14:paraId="240E5BDD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2948" w:type="dxa"/>
            <w:vAlign w:val="center"/>
          </w:tcPr>
          <w:p w14:paraId="55E6F524" w14:textId="77777777" w:rsidR="005307E9" w:rsidRDefault="002B5951">
            <w:r>
              <w:rPr>
                <w:sz w:val="19"/>
              </w:rPr>
              <w:t>마지막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2268" w:type="dxa"/>
            <w:vAlign w:val="center"/>
          </w:tcPr>
          <w:p w14:paraId="18574756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</w:tr>
    </w:tbl>
    <w:p w14:paraId="49162E90" w14:textId="77777777" w:rsidR="005307E9" w:rsidRDefault="005307E9"/>
    <w:p w14:paraId="73051743" w14:textId="77777777" w:rsidR="005307E9" w:rsidRDefault="002B5951">
      <w:r>
        <w:rPr>
          <w:b/>
          <w:color w:val="555555"/>
          <w:sz w:val="18"/>
        </w:rPr>
        <w:t>[JSON - IDO_OUTBOX_EVENT]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5589574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55A5416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"eventId": "EVT-20260505-000001",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"aggregateType": "QIM_USER",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"aggregateId":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"eventType": "USER_CHANGED",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"payload":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"changeType": "PROFILE_UPDATED",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"needsSync": true,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"occurredAt": "2026-05-05T09:00:00+09:00"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"PENDING"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026A453B" w14:textId="77777777" w:rsidR="005307E9" w:rsidRDefault="005307E9"/>
    <w:p w14:paraId="41EEA3DA" w14:textId="77777777" w:rsidR="005307E9" w:rsidRDefault="002B5951">
      <w:pPr>
        <w:spacing w:after="80"/>
      </w:pPr>
      <w:r>
        <w:t>IDO_OUTBOX_EVENT</w:t>
      </w:r>
      <w:r>
        <w:t>는</w:t>
      </w:r>
      <w:r>
        <w:t xml:space="preserve"> Q-IM </w:t>
      </w:r>
      <w:r>
        <w:t>또는</w:t>
      </w:r>
      <w:r>
        <w:t xml:space="preserve"> IdO</w:t>
      </w:r>
      <w:r>
        <w:t>에서</w:t>
      </w:r>
      <w:r>
        <w:t xml:space="preserve"> </w:t>
      </w:r>
      <w:r>
        <w:t>발생한</w:t>
      </w:r>
      <w:r>
        <w:t xml:space="preserve"> </w:t>
      </w:r>
      <w:r>
        <w:t>정합성</w:t>
      </w:r>
      <w:r>
        <w:t xml:space="preserve"> </w:t>
      </w:r>
      <w:r>
        <w:t>통지</w:t>
      </w:r>
      <w:r>
        <w:t xml:space="preserve"> </w:t>
      </w:r>
      <w:r>
        <w:t>이벤트를</w:t>
      </w:r>
      <w:r>
        <w:t xml:space="preserve"> Kafka</w:t>
      </w:r>
      <w:r>
        <w:t>에</w:t>
      </w:r>
      <w:r>
        <w:t xml:space="preserve"> </w:t>
      </w:r>
      <w:r>
        <w:t>안전하게</w:t>
      </w:r>
      <w:r>
        <w:t xml:space="preserve"> </w:t>
      </w:r>
      <w:r>
        <w:t>발행하기</w:t>
      </w:r>
      <w:r>
        <w:t xml:space="preserve"> </w:t>
      </w:r>
      <w:r>
        <w:t>위한</w:t>
      </w:r>
      <w:r>
        <w:t xml:space="preserve"> </w:t>
      </w:r>
      <w:r>
        <w:t>중간</w:t>
      </w:r>
      <w:r>
        <w:t xml:space="preserve"> </w:t>
      </w:r>
      <w:r>
        <w:t>저장소다</w:t>
      </w:r>
      <w:r>
        <w:t xml:space="preserve">. </w:t>
      </w:r>
      <w:r>
        <w:t>이</w:t>
      </w:r>
      <w:r>
        <w:t xml:space="preserve"> </w:t>
      </w:r>
      <w:r>
        <w:t>엔터티는</w:t>
      </w:r>
      <w:r>
        <w:t xml:space="preserve">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아니라</w:t>
      </w:r>
      <w:r>
        <w:t xml:space="preserve"> </w:t>
      </w:r>
      <w:r>
        <w:t>이벤트</w:t>
      </w:r>
      <w:r>
        <w:t xml:space="preserve"> </w:t>
      </w:r>
      <w:r>
        <w:t>발행</w:t>
      </w:r>
      <w:r>
        <w:t xml:space="preserve"> </w:t>
      </w:r>
      <w:r>
        <w:t>상태를</w:t>
      </w:r>
      <w:r>
        <w:t xml:space="preserve"> </w:t>
      </w:r>
      <w:r>
        <w:t>관리하는</w:t>
      </w:r>
      <w:r>
        <w:t xml:space="preserve"> </w:t>
      </w:r>
      <w:r>
        <w:t>운영용</w:t>
      </w:r>
      <w:r>
        <w:t xml:space="preserve"> </w:t>
      </w:r>
      <w:r>
        <w:t>엔터티이며</w:t>
      </w:r>
      <w:r>
        <w:t xml:space="preserve">, Transactional Outbox </w:t>
      </w:r>
      <w:r>
        <w:t>패턴의</w:t>
      </w:r>
      <w:r>
        <w:t xml:space="preserve"> </w:t>
      </w:r>
      <w:r>
        <w:t>핵심</w:t>
      </w:r>
      <w:r>
        <w:t xml:space="preserve"> </w:t>
      </w:r>
      <w:r>
        <w:t>구성요소로</w:t>
      </w:r>
      <w:r>
        <w:t xml:space="preserve"> </w:t>
      </w:r>
      <w:r>
        <w:t>사용한다</w:t>
      </w:r>
      <w:r>
        <w:t>.</w:t>
      </w:r>
    </w:p>
    <w:p w14:paraId="7B10BD9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18.5.7 IdOAuthInput </w:t>
      </w:r>
      <w:r>
        <w:rPr>
          <w:rFonts w:ascii="맑은 고딕" w:eastAsia="맑은 고딕" w:hAnsi="맑은 고딕"/>
        </w:rPr>
        <w:t>논리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모델</w:t>
      </w:r>
    </w:p>
    <w:p w14:paraId="4C46EB3A" w14:textId="77777777" w:rsidR="005307E9" w:rsidRDefault="002B5951">
      <w:pPr>
        <w:spacing w:after="80"/>
      </w:pPr>
      <w:r>
        <w:t>IdOAuthInput</w:t>
      </w:r>
      <w:r>
        <w:t>은</w:t>
      </w:r>
      <w:r>
        <w:t xml:space="preserve"> </w:t>
      </w:r>
      <w:r>
        <w:t>비표준</w:t>
      </w:r>
      <w:r>
        <w:t xml:space="preserve"> </w:t>
      </w:r>
      <w:r>
        <w:t>또는</w:t>
      </w:r>
      <w:r>
        <w:t xml:space="preserve"> </w:t>
      </w:r>
      <w:r>
        <w:t>반표준</w:t>
      </w:r>
      <w:r>
        <w:t xml:space="preserve"> OIDC </w:t>
      </w:r>
      <w:r>
        <w:t>브로커링</w:t>
      </w:r>
      <w:r>
        <w:t xml:space="preserve"> </w:t>
      </w:r>
      <w:r>
        <w:t>경로에서</w:t>
      </w:r>
      <w:r>
        <w:t xml:space="preserve"> </w:t>
      </w:r>
      <w:r>
        <w:t>외부</w:t>
      </w:r>
      <w:r>
        <w:t xml:space="preserve"> IdP </w:t>
      </w:r>
      <w:r>
        <w:t>응답을</w:t>
      </w:r>
      <w:r>
        <w:t xml:space="preserve"> Q-Sign</w:t>
      </w:r>
      <w:r>
        <w:t>이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정규화한</w:t>
      </w:r>
      <w:r>
        <w:t xml:space="preserve"> </w:t>
      </w:r>
      <w:r>
        <w:t>논리</w:t>
      </w:r>
      <w:r>
        <w:t xml:space="preserve"> </w:t>
      </w:r>
      <w:r>
        <w:t>입력</w:t>
      </w:r>
      <w:r>
        <w:t xml:space="preserve"> </w:t>
      </w:r>
      <w:r>
        <w:t>모델이다</w:t>
      </w:r>
      <w:r>
        <w:t xml:space="preserve">. </w:t>
      </w:r>
      <w:r>
        <w:t>이는</w:t>
      </w:r>
      <w:r>
        <w:t xml:space="preserve"> </w:t>
      </w:r>
      <w:r>
        <w:t>인증</w:t>
      </w:r>
      <w:r>
        <w:t xml:space="preserve"> SoR</w:t>
      </w:r>
      <w:r>
        <w:t>이</w:t>
      </w:r>
      <w:r>
        <w:t xml:space="preserve"> </w:t>
      </w:r>
      <w:r>
        <w:t>아니라</w:t>
      </w:r>
      <w:r>
        <w:t xml:space="preserve"> Q-Sign </w:t>
      </w:r>
      <w:r>
        <w:t>검증을</w:t>
      </w:r>
      <w:r>
        <w:t xml:space="preserve"> </w:t>
      </w:r>
      <w:r>
        <w:t>위한</w:t>
      </w:r>
      <w:r>
        <w:t xml:space="preserve"> </w:t>
      </w:r>
      <w:r>
        <w:t>입력이며</w:t>
      </w:r>
      <w:r>
        <w:t>, IdO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정본이</w:t>
      </w:r>
      <w:r>
        <w:t xml:space="preserve"> </w:t>
      </w:r>
      <w:r>
        <w:t>아니다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1020"/>
        <w:gridCol w:w="2835"/>
        <w:gridCol w:w="2665"/>
      </w:tblGrid>
      <w:tr w:rsidR="005307E9" w14:paraId="1E816363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57BAFD1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B8C403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E881DD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원천</w:t>
            </w:r>
            <w:r>
              <w:rPr>
                <w:b/>
                <w:color w:val="FFFFFF"/>
                <w:sz w:val="20"/>
              </w:rPr>
              <w:t>(Source)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16ED091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관계</w:t>
            </w:r>
          </w:p>
        </w:tc>
      </w:tr>
      <w:tr w:rsidR="005307E9" w14:paraId="37D45D27" w14:textId="77777777">
        <w:trPr>
          <w:jc w:val="center"/>
        </w:trPr>
        <w:tc>
          <w:tcPr>
            <w:tcW w:w="1417" w:type="dxa"/>
            <w:vAlign w:val="center"/>
          </w:tcPr>
          <w:p w14:paraId="64CE85C2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1020" w:type="dxa"/>
            <w:vAlign w:val="center"/>
          </w:tcPr>
          <w:p w14:paraId="61EE578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0FA130D6" w14:textId="77777777" w:rsidR="005307E9" w:rsidRDefault="002B5951">
            <w:r>
              <w:rPr>
                <w:sz w:val="19"/>
              </w:rPr>
              <w:t xml:space="preserve">Provider Registry / FE </w:t>
            </w:r>
            <w:r>
              <w:rPr>
                <w:sz w:val="19"/>
              </w:rPr>
              <w:t>선택값</w:t>
            </w:r>
          </w:p>
        </w:tc>
        <w:tc>
          <w:tcPr>
            <w:tcW w:w="2665" w:type="dxa"/>
            <w:vAlign w:val="center"/>
          </w:tcPr>
          <w:p w14:paraId="35DB4434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  <w:tr w:rsidR="005307E9" w14:paraId="77C6D9C1" w14:textId="77777777">
        <w:trPr>
          <w:jc w:val="center"/>
        </w:trPr>
        <w:tc>
          <w:tcPr>
            <w:tcW w:w="1417" w:type="dxa"/>
            <w:vAlign w:val="center"/>
          </w:tcPr>
          <w:p w14:paraId="690667F9" w14:textId="77777777" w:rsidR="005307E9" w:rsidRDefault="002B5951">
            <w:r>
              <w:rPr>
                <w:sz w:val="19"/>
              </w:rPr>
              <w:t>providerSubject</w:t>
            </w:r>
          </w:p>
        </w:tc>
        <w:tc>
          <w:tcPr>
            <w:tcW w:w="1020" w:type="dxa"/>
            <w:vAlign w:val="center"/>
          </w:tcPr>
          <w:p w14:paraId="35CFAE4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7B5C8B36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claims</w:t>
            </w:r>
          </w:p>
        </w:tc>
        <w:tc>
          <w:tcPr>
            <w:tcW w:w="2665" w:type="dxa"/>
            <w:vAlign w:val="center"/>
          </w:tcPr>
          <w:p w14:paraId="28559F23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4F3D99DB" w14:textId="77777777">
        <w:trPr>
          <w:jc w:val="center"/>
        </w:trPr>
        <w:tc>
          <w:tcPr>
            <w:tcW w:w="1417" w:type="dxa"/>
            <w:vAlign w:val="center"/>
          </w:tcPr>
          <w:p w14:paraId="229CAB5D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1020" w:type="dxa"/>
            <w:vAlign w:val="center"/>
          </w:tcPr>
          <w:p w14:paraId="6F66D82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577EB03F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응답</w:t>
            </w:r>
          </w:p>
        </w:tc>
        <w:tc>
          <w:tcPr>
            <w:tcW w:w="2665" w:type="dxa"/>
            <w:vAlign w:val="center"/>
          </w:tcPr>
          <w:p w14:paraId="323C52B4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17FE15D7" w14:textId="77777777">
        <w:trPr>
          <w:jc w:val="center"/>
        </w:trPr>
        <w:tc>
          <w:tcPr>
            <w:tcW w:w="1417" w:type="dxa"/>
            <w:vAlign w:val="center"/>
          </w:tcPr>
          <w:p w14:paraId="094457EE" w14:textId="77777777" w:rsidR="005307E9" w:rsidRDefault="002B5951">
            <w:r>
              <w:rPr>
                <w:sz w:val="19"/>
              </w:rPr>
              <w:t>ciHash</w:t>
            </w:r>
          </w:p>
        </w:tc>
        <w:tc>
          <w:tcPr>
            <w:tcW w:w="1020" w:type="dxa"/>
            <w:vAlign w:val="center"/>
          </w:tcPr>
          <w:p w14:paraId="1DEDF21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4C6E4CA1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속성</w:t>
            </w:r>
          </w:p>
        </w:tc>
        <w:tc>
          <w:tcPr>
            <w:tcW w:w="2665" w:type="dxa"/>
            <w:vAlign w:val="center"/>
          </w:tcPr>
          <w:p w14:paraId="3E7E8D43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참조</w:t>
            </w:r>
          </w:p>
        </w:tc>
      </w:tr>
      <w:tr w:rsidR="005307E9" w14:paraId="7D2923C2" w14:textId="77777777">
        <w:trPr>
          <w:jc w:val="center"/>
        </w:trPr>
        <w:tc>
          <w:tcPr>
            <w:tcW w:w="1417" w:type="dxa"/>
            <w:vAlign w:val="center"/>
          </w:tcPr>
          <w:p w14:paraId="09988C0F" w14:textId="77777777" w:rsidR="005307E9" w:rsidRDefault="002B5951">
            <w:r>
              <w:rPr>
                <w:sz w:val="19"/>
              </w:rPr>
              <w:t>phoneNo</w:t>
            </w:r>
          </w:p>
        </w:tc>
        <w:tc>
          <w:tcPr>
            <w:tcW w:w="1020" w:type="dxa"/>
            <w:vAlign w:val="center"/>
          </w:tcPr>
          <w:p w14:paraId="3C41E2B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46A309A1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claims</w:t>
            </w:r>
          </w:p>
        </w:tc>
        <w:tc>
          <w:tcPr>
            <w:tcW w:w="2665" w:type="dxa"/>
            <w:vAlign w:val="center"/>
          </w:tcPr>
          <w:p w14:paraId="77B53116" w14:textId="77777777" w:rsidR="005307E9" w:rsidRDefault="002B5951">
            <w:r>
              <w:rPr>
                <w:sz w:val="19"/>
              </w:rPr>
              <w:t>비정본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</w:p>
        </w:tc>
      </w:tr>
      <w:tr w:rsidR="005307E9" w14:paraId="2089EA0C" w14:textId="77777777">
        <w:trPr>
          <w:jc w:val="center"/>
        </w:trPr>
        <w:tc>
          <w:tcPr>
            <w:tcW w:w="1417" w:type="dxa"/>
            <w:vAlign w:val="center"/>
          </w:tcPr>
          <w:p w14:paraId="2E4DB29A" w14:textId="77777777" w:rsidR="005307E9" w:rsidRDefault="002B5951">
            <w:r>
              <w:rPr>
                <w:sz w:val="19"/>
              </w:rPr>
              <w:t>name</w:t>
            </w:r>
          </w:p>
        </w:tc>
        <w:tc>
          <w:tcPr>
            <w:tcW w:w="1020" w:type="dxa"/>
            <w:vAlign w:val="center"/>
          </w:tcPr>
          <w:p w14:paraId="75C991C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50EAD609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claims</w:t>
            </w:r>
          </w:p>
        </w:tc>
        <w:tc>
          <w:tcPr>
            <w:tcW w:w="2665" w:type="dxa"/>
            <w:vAlign w:val="center"/>
          </w:tcPr>
          <w:p w14:paraId="5C220796" w14:textId="77777777" w:rsidR="005307E9" w:rsidRDefault="002B5951">
            <w:r>
              <w:rPr>
                <w:sz w:val="19"/>
              </w:rPr>
              <w:t>비정본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</w:p>
        </w:tc>
      </w:tr>
      <w:tr w:rsidR="005307E9" w14:paraId="0EE78252" w14:textId="77777777">
        <w:trPr>
          <w:jc w:val="center"/>
        </w:trPr>
        <w:tc>
          <w:tcPr>
            <w:tcW w:w="1417" w:type="dxa"/>
            <w:vAlign w:val="center"/>
          </w:tcPr>
          <w:p w14:paraId="65E49F0E" w14:textId="77777777" w:rsidR="005307E9" w:rsidRDefault="002B5951">
            <w:r>
              <w:rPr>
                <w:sz w:val="19"/>
              </w:rPr>
              <w:t>birth</w:t>
            </w:r>
          </w:p>
        </w:tc>
        <w:tc>
          <w:tcPr>
            <w:tcW w:w="1020" w:type="dxa"/>
            <w:vAlign w:val="center"/>
          </w:tcPr>
          <w:p w14:paraId="0EB6CDF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1608CD4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claims</w:t>
            </w:r>
          </w:p>
        </w:tc>
        <w:tc>
          <w:tcPr>
            <w:tcW w:w="2665" w:type="dxa"/>
            <w:vAlign w:val="center"/>
          </w:tcPr>
          <w:p w14:paraId="6AB723DB" w14:textId="77777777" w:rsidR="005307E9" w:rsidRDefault="002B5951">
            <w:r>
              <w:rPr>
                <w:sz w:val="19"/>
              </w:rPr>
              <w:t>비정본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</w:p>
        </w:tc>
      </w:tr>
      <w:tr w:rsidR="005307E9" w14:paraId="57544B94" w14:textId="77777777">
        <w:trPr>
          <w:jc w:val="center"/>
        </w:trPr>
        <w:tc>
          <w:tcPr>
            <w:tcW w:w="1417" w:type="dxa"/>
            <w:vAlign w:val="center"/>
          </w:tcPr>
          <w:p w14:paraId="627F3DA2" w14:textId="77777777" w:rsidR="005307E9" w:rsidRDefault="002B5951">
            <w:r>
              <w:rPr>
                <w:sz w:val="19"/>
              </w:rPr>
              <w:lastRenderedPageBreak/>
              <w:t>gender</w:t>
            </w:r>
          </w:p>
        </w:tc>
        <w:tc>
          <w:tcPr>
            <w:tcW w:w="1020" w:type="dxa"/>
            <w:vAlign w:val="center"/>
          </w:tcPr>
          <w:p w14:paraId="466C526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44A14DF9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claims</w:t>
            </w:r>
          </w:p>
        </w:tc>
        <w:tc>
          <w:tcPr>
            <w:tcW w:w="2665" w:type="dxa"/>
            <w:vAlign w:val="center"/>
          </w:tcPr>
          <w:p w14:paraId="7B391129" w14:textId="77777777" w:rsidR="005307E9" w:rsidRDefault="002B5951">
            <w:r>
              <w:rPr>
                <w:sz w:val="19"/>
              </w:rPr>
              <w:t>비정본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</w:p>
        </w:tc>
      </w:tr>
      <w:tr w:rsidR="005307E9" w14:paraId="2DF67529" w14:textId="77777777">
        <w:trPr>
          <w:jc w:val="center"/>
        </w:trPr>
        <w:tc>
          <w:tcPr>
            <w:tcW w:w="1417" w:type="dxa"/>
            <w:vAlign w:val="center"/>
          </w:tcPr>
          <w:p w14:paraId="57E44601" w14:textId="77777777" w:rsidR="005307E9" w:rsidRDefault="002B5951">
            <w:r>
              <w:rPr>
                <w:sz w:val="19"/>
              </w:rPr>
              <w:t>authTime</w:t>
            </w:r>
          </w:p>
        </w:tc>
        <w:tc>
          <w:tcPr>
            <w:tcW w:w="1020" w:type="dxa"/>
            <w:vAlign w:val="center"/>
          </w:tcPr>
          <w:p w14:paraId="6B5E7B03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2835" w:type="dxa"/>
            <w:vAlign w:val="center"/>
          </w:tcPr>
          <w:p w14:paraId="22A21C73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claims</w:t>
            </w:r>
          </w:p>
        </w:tc>
        <w:tc>
          <w:tcPr>
            <w:tcW w:w="2665" w:type="dxa"/>
            <w:vAlign w:val="center"/>
          </w:tcPr>
          <w:p w14:paraId="402A3315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</w:p>
        </w:tc>
      </w:tr>
      <w:tr w:rsidR="005307E9" w14:paraId="7EA032B5" w14:textId="77777777">
        <w:trPr>
          <w:jc w:val="center"/>
        </w:trPr>
        <w:tc>
          <w:tcPr>
            <w:tcW w:w="1417" w:type="dxa"/>
            <w:vAlign w:val="center"/>
          </w:tcPr>
          <w:p w14:paraId="62F97923" w14:textId="77777777" w:rsidR="005307E9" w:rsidRDefault="002B5951">
            <w:r>
              <w:rPr>
                <w:sz w:val="19"/>
              </w:rPr>
              <w:t>rawClaims</w:t>
            </w:r>
          </w:p>
        </w:tc>
        <w:tc>
          <w:tcPr>
            <w:tcW w:w="1020" w:type="dxa"/>
            <w:vAlign w:val="center"/>
          </w:tcPr>
          <w:p w14:paraId="17A92C5A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2835" w:type="dxa"/>
            <w:vAlign w:val="center"/>
          </w:tcPr>
          <w:p w14:paraId="50173D1B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raw response</w:t>
            </w:r>
          </w:p>
        </w:tc>
        <w:tc>
          <w:tcPr>
            <w:tcW w:w="2665" w:type="dxa"/>
            <w:vAlign w:val="center"/>
          </w:tcPr>
          <w:p w14:paraId="2690086E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7EED69C8" w14:textId="77777777">
        <w:trPr>
          <w:jc w:val="center"/>
        </w:trPr>
        <w:tc>
          <w:tcPr>
            <w:tcW w:w="1417" w:type="dxa"/>
            <w:vAlign w:val="center"/>
          </w:tcPr>
          <w:p w14:paraId="62C64648" w14:textId="77777777" w:rsidR="005307E9" w:rsidRDefault="002B5951">
            <w:r>
              <w:rPr>
                <w:sz w:val="19"/>
              </w:rPr>
              <w:t>idpSignatureInfo</w:t>
            </w:r>
          </w:p>
        </w:tc>
        <w:tc>
          <w:tcPr>
            <w:tcW w:w="1020" w:type="dxa"/>
            <w:vAlign w:val="center"/>
          </w:tcPr>
          <w:p w14:paraId="6B833429" w14:textId="77777777" w:rsidR="005307E9" w:rsidRDefault="002B5951">
            <w:r>
              <w:rPr>
                <w:sz w:val="19"/>
              </w:rPr>
              <w:t>JSON</w:t>
            </w:r>
          </w:p>
        </w:tc>
        <w:tc>
          <w:tcPr>
            <w:tcW w:w="2835" w:type="dxa"/>
            <w:vAlign w:val="center"/>
          </w:tcPr>
          <w:p w14:paraId="2374FA57" w14:textId="77777777" w:rsidR="005307E9" w:rsidRDefault="002B5951">
            <w:r>
              <w:rPr>
                <w:sz w:val="19"/>
              </w:rPr>
              <w:t>IdO Response Validator</w:t>
            </w:r>
          </w:p>
        </w:tc>
        <w:tc>
          <w:tcPr>
            <w:tcW w:w="2665" w:type="dxa"/>
            <w:vAlign w:val="center"/>
          </w:tcPr>
          <w:p w14:paraId="59B48F61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</w:tr>
      <w:tr w:rsidR="005307E9" w14:paraId="1284CC03" w14:textId="77777777">
        <w:trPr>
          <w:jc w:val="center"/>
        </w:trPr>
        <w:tc>
          <w:tcPr>
            <w:tcW w:w="1417" w:type="dxa"/>
            <w:vAlign w:val="center"/>
          </w:tcPr>
          <w:p w14:paraId="75000CEC" w14:textId="77777777" w:rsidR="005307E9" w:rsidRDefault="002B5951">
            <w:r>
              <w:rPr>
                <w:sz w:val="19"/>
              </w:rPr>
              <w:t>mappedAuthLevelCandidate</w:t>
            </w:r>
          </w:p>
        </w:tc>
        <w:tc>
          <w:tcPr>
            <w:tcW w:w="1020" w:type="dxa"/>
            <w:vAlign w:val="center"/>
          </w:tcPr>
          <w:p w14:paraId="1DFCAFE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01F4CF45" w14:textId="77777777" w:rsidR="005307E9" w:rsidRDefault="002B5951">
            <w:r>
              <w:rPr>
                <w:sz w:val="19"/>
              </w:rPr>
              <w:t>IdO Policy Engine</w:t>
            </w:r>
          </w:p>
        </w:tc>
        <w:tc>
          <w:tcPr>
            <w:tcW w:w="2665" w:type="dxa"/>
            <w:vAlign w:val="center"/>
          </w:tcPr>
          <w:p w14:paraId="27C02CD6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추천값</w:t>
            </w:r>
          </w:p>
        </w:tc>
      </w:tr>
      <w:tr w:rsidR="005307E9" w14:paraId="389FDEA9" w14:textId="77777777">
        <w:trPr>
          <w:jc w:val="center"/>
        </w:trPr>
        <w:tc>
          <w:tcPr>
            <w:tcW w:w="1417" w:type="dxa"/>
            <w:vAlign w:val="center"/>
          </w:tcPr>
          <w:p w14:paraId="0B935766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020" w:type="dxa"/>
            <w:vAlign w:val="center"/>
          </w:tcPr>
          <w:p w14:paraId="2E8CA265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643EDB53" w14:textId="77777777" w:rsidR="005307E9" w:rsidRDefault="002B5951">
            <w:r>
              <w:rPr>
                <w:sz w:val="19"/>
              </w:rPr>
              <w:t>FE</w:t>
            </w:r>
          </w:p>
        </w:tc>
        <w:tc>
          <w:tcPr>
            <w:tcW w:w="2665" w:type="dxa"/>
            <w:vAlign w:val="center"/>
          </w:tcPr>
          <w:p w14:paraId="5A70E8CD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</w:tr>
      <w:tr w:rsidR="005307E9" w14:paraId="4736F9A4" w14:textId="77777777">
        <w:trPr>
          <w:jc w:val="center"/>
        </w:trPr>
        <w:tc>
          <w:tcPr>
            <w:tcW w:w="1417" w:type="dxa"/>
            <w:vAlign w:val="center"/>
          </w:tcPr>
          <w:p w14:paraId="682DB93B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020" w:type="dxa"/>
            <w:vAlign w:val="center"/>
          </w:tcPr>
          <w:p w14:paraId="3D28035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835" w:type="dxa"/>
            <w:vAlign w:val="center"/>
          </w:tcPr>
          <w:p w14:paraId="43152AEC" w14:textId="77777777" w:rsidR="005307E9" w:rsidRDefault="002B5951">
            <w:r>
              <w:rPr>
                <w:sz w:val="19"/>
              </w:rPr>
              <w:t>IdO Policy</w:t>
            </w:r>
          </w:p>
        </w:tc>
        <w:tc>
          <w:tcPr>
            <w:tcW w:w="2665" w:type="dxa"/>
            <w:vAlign w:val="center"/>
          </w:tcPr>
          <w:p w14:paraId="1E1C856A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</w:tbl>
    <w:p w14:paraId="2313E305" w14:textId="77777777" w:rsidR="005307E9" w:rsidRDefault="005307E9"/>
    <w:p w14:paraId="4CF8F38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18.6 </w:t>
      </w:r>
      <w:r>
        <w:rPr>
          <w:rFonts w:ascii="맑은 고딕" w:eastAsia="맑은 고딕" w:hAnsi="맑은 고딕"/>
          <w:color w:val="2E74B5"/>
        </w:rPr>
        <w:t>기관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p w14:paraId="05A2A10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18.6.1 AGENCY_USER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0E6E2C9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B07C15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38FF00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3F73D5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EF815E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72CE6336" w14:textId="77777777">
        <w:trPr>
          <w:jc w:val="center"/>
        </w:trPr>
        <w:tc>
          <w:tcPr>
            <w:tcW w:w="1701" w:type="dxa"/>
            <w:vAlign w:val="center"/>
          </w:tcPr>
          <w:p w14:paraId="33B0A01A" w14:textId="77777777" w:rsidR="005307E9" w:rsidRDefault="002B5951">
            <w:r>
              <w:rPr>
                <w:sz w:val="19"/>
              </w:rPr>
              <w:t>agencyUserId</w:t>
            </w:r>
          </w:p>
        </w:tc>
        <w:tc>
          <w:tcPr>
            <w:tcW w:w="1134" w:type="dxa"/>
            <w:vAlign w:val="center"/>
          </w:tcPr>
          <w:p w14:paraId="19FACEB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45D981C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4454585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55475241" w14:textId="77777777">
        <w:trPr>
          <w:jc w:val="center"/>
        </w:trPr>
        <w:tc>
          <w:tcPr>
            <w:tcW w:w="1701" w:type="dxa"/>
            <w:vAlign w:val="center"/>
          </w:tcPr>
          <w:p w14:paraId="72C10BBF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1134" w:type="dxa"/>
            <w:vAlign w:val="center"/>
          </w:tcPr>
          <w:p w14:paraId="72EC8569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76C7040D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4BF3711D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참조</w:t>
            </w:r>
          </w:p>
        </w:tc>
      </w:tr>
      <w:tr w:rsidR="005307E9" w14:paraId="5AC5FD4D" w14:textId="77777777">
        <w:trPr>
          <w:jc w:val="center"/>
        </w:trPr>
        <w:tc>
          <w:tcPr>
            <w:tcW w:w="1701" w:type="dxa"/>
            <w:vAlign w:val="center"/>
          </w:tcPr>
          <w:p w14:paraId="2C2B76F5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134" w:type="dxa"/>
            <w:vAlign w:val="center"/>
          </w:tcPr>
          <w:p w14:paraId="1A7F6BB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25536B9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1701" w:type="dxa"/>
            <w:vAlign w:val="center"/>
          </w:tcPr>
          <w:p w14:paraId="0C52AD1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4F9006C2" w14:textId="77777777">
        <w:trPr>
          <w:jc w:val="center"/>
        </w:trPr>
        <w:tc>
          <w:tcPr>
            <w:tcW w:w="1701" w:type="dxa"/>
            <w:vAlign w:val="center"/>
          </w:tcPr>
          <w:p w14:paraId="78935F8A" w14:textId="77777777" w:rsidR="005307E9" w:rsidRDefault="002B5951">
            <w:r>
              <w:rPr>
                <w:sz w:val="19"/>
              </w:rPr>
              <w:t>createdAt</w:t>
            </w:r>
          </w:p>
        </w:tc>
        <w:tc>
          <w:tcPr>
            <w:tcW w:w="1134" w:type="dxa"/>
            <w:vAlign w:val="center"/>
          </w:tcPr>
          <w:p w14:paraId="48C538E7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5124D4DA" w14:textId="77777777" w:rsidR="005307E9" w:rsidRDefault="002B5951"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0D068E5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</w:tbl>
    <w:p w14:paraId="6360282D" w14:textId="77777777" w:rsidR="005307E9" w:rsidRDefault="005307E9"/>
    <w:p w14:paraId="7AF22F2B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18.6.2 AGENCY_SESSION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1701"/>
      </w:tblGrid>
      <w:tr w:rsidR="005307E9" w14:paraId="2643E723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808893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컬럼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A85FCD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141C4D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328FB7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SoR</w:t>
            </w:r>
          </w:p>
        </w:tc>
      </w:tr>
      <w:tr w:rsidR="005307E9" w14:paraId="5BD76359" w14:textId="77777777">
        <w:trPr>
          <w:jc w:val="center"/>
        </w:trPr>
        <w:tc>
          <w:tcPr>
            <w:tcW w:w="1701" w:type="dxa"/>
            <w:vAlign w:val="center"/>
          </w:tcPr>
          <w:p w14:paraId="1606FA91" w14:textId="77777777" w:rsidR="005307E9" w:rsidRDefault="002B5951">
            <w:r>
              <w:rPr>
                <w:sz w:val="19"/>
              </w:rPr>
              <w:t>agencySessionId</w:t>
            </w:r>
          </w:p>
        </w:tc>
        <w:tc>
          <w:tcPr>
            <w:tcW w:w="1134" w:type="dxa"/>
            <w:vAlign w:val="center"/>
          </w:tcPr>
          <w:p w14:paraId="24C73FC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0AE68A7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495BA50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287FF1DB" w14:textId="77777777">
        <w:trPr>
          <w:jc w:val="center"/>
        </w:trPr>
        <w:tc>
          <w:tcPr>
            <w:tcW w:w="1701" w:type="dxa"/>
            <w:vAlign w:val="center"/>
          </w:tcPr>
          <w:p w14:paraId="710B2AB1" w14:textId="77777777" w:rsidR="005307E9" w:rsidRDefault="002B5951">
            <w:r>
              <w:rPr>
                <w:sz w:val="19"/>
              </w:rPr>
              <w:t>agencyUserId</w:t>
            </w:r>
          </w:p>
        </w:tc>
        <w:tc>
          <w:tcPr>
            <w:tcW w:w="1134" w:type="dxa"/>
            <w:vAlign w:val="center"/>
          </w:tcPr>
          <w:p w14:paraId="5471AE9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3402" w:type="dxa"/>
            <w:vAlign w:val="center"/>
          </w:tcPr>
          <w:p w14:paraId="28433B5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vAlign w:val="center"/>
          </w:tcPr>
          <w:p w14:paraId="3648F8D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3C20CC6E" w14:textId="77777777">
        <w:trPr>
          <w:jc w:val="center"/>
        </w:trPr>
        <w:tc>
          <w:tcPr>
            <w:tcW w:w="1701" w:type="dxa"/>
            <w:vAlign w:val="center"/>
          </w:tcPr>
          <w:p w14:paraId="4F6E218B" w14:textId="77777777" w:rsidR="005307E9" w:rsidRDefault="002B5951">
            <w:r>
              <w:rPr>
                <w:sz w:val="19"/>
              </w:rPr>
              <w:t>createdAt</w:t>
            </w:r>
          </w:p>
        </w:tc>
        <w:tc>
          <w:tcPr>
            <w:tcW w:w="1134" w:type="dxa"/>
            <w:vAlign w:val="center"/>
          </w:tcPr>
          <w:p w14:paraId="4F09BA2C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4337FA4F" w14:textId="77777777" w:rsidR="005307E9" w:rsidRDefault="002B5951"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558A77B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  <w:tr w:rsidR="005307E9" w14:paraId="1E72B16E" w14:textId="77777777">
        <w:trPr>
          <w:jc w:val="center"/>
        </w:trPr>
        <w:tc>
          <w:tcPr>
            <w:tcW w:w="1701" w:type="dxa"/>
            <w:vAlign w:val="center"/>
          </w:tcPr>
          <w:p w14:paraId="514F5CF8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1134" w:type="dxa"/>
            <w:vAlign w:val="center"/>
          </w:tcPr>
          <w:p w14:paraId="6CAE7B18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3402" w:type="dxa"/>
            <w:vAlign w:val="center"/>
          </w:tcPr>
          <w:p w14:paraId="7CB54239" w14:textId="77777777" w:rsidR="005307E9" w:rsidRDefault="002B5951"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701" w:type="dxa"/>
            <w:vAlign w:val="center"/>
          </w:tcPr>
          <w:p w14:paraId="50BA844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SoR</w:t>
            </w:r>
          </w:p>
        </w:tc>
      </w:tr>
    </w:tbl>
    <w:p w14:paraId="310D7D90" w14:textId="77777777" w:rsidR="005307E9" w:rsidRDefault="005307E9"/>
    <w:p w14:paraId="6D96C46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18.7 </w:t>
      </w:r>
      <w:r>
        <w:rPr>
          <w:rFonts w:ascii="맑은 고딕" w:eastAsia="맑은 고딕" w:hAnsi="맑은 고딕"/>
          <w:color w:val="2E74B5"/>
        </w:rPr>
        <w:t>엔터티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관계와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책임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경계</w:t>
      </w:r>
    </w:p>
    <w:p w14:paraId="4BFA252C" w14:textId="77777777" w:rsidR="005307E9" w:rsidRDefault="002B5951">
      <w:r>
        <w:rPr>
          <w:b/>
          <w:color w:val="555555"/>
          <w:sz w:val="18"/>
        </w:rPr>
        <w:t>[Logical ER]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2D494A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670DCD4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[Q_SIGN_AUTH_RESULT] --identifierHash--&gt; [Q_IM_CREDENTIAL_MAPPING] --qimUserId--&gt; [Q_IM_USER]</w:t>
            </w:r>
            <w:r>
              <w:rPr>
                <w:rFonts w:ascii="Consolas" w:eastAsia="Consolas" w:hAnsi="Consolas"/>
                <w:sz w:val="18"/>
              </w:rPr>
              <w:br/>
              <w:t>[Q_IM_USER] --qimUserId--&gt; [IDO_HANDOFF_TICKET]</w:t>
            </w:r>
            <w:r>
              <w:rPr>
                <w:rFonts w:ascii="Consolas" w:eastAsia="Consolas" w:hAnsi="Consolas"/>
                <w:sz w:val="18"/>
              </w:rPr>
              <w:br/>
              <w:t>[IDO_POLICY] --policyVersion--&gt; [IDO_HANDOFF_TICKET]</w:t>
            </w:r>
            <w:r>
              <w:rPr>
                <w:rFonts w:ascii="Consolas" w:eastAsia="Consolas" w:hAnsi="Consolas"/>
                <w:sz w:val="18"/>
              </w:rPr>
              <w:br/>
              <w:t>[IDO_PROVIDER_REGISTRY] --providerCode--&gt; [IdOAuthInput]</w:t>
            </w:r>
            <w:r>
              <w:rPr>
                <w:rFonts w:ascii="Consolas" w:eastAsia="Consolas" w:hAnsi="Consolas"/>
                <w:sz w:val="18"/>
              </w:rPr>
              <w:br/>
              <w:t>[IDO_BROKER_AUDIT_LOG] --correlationId/providerTxId--&gt; [</w:t>
            </w:r>
            <w:r>
              <w:rPr>
                <w:rFonts w:ascii="Consolas" w:eastAsia="Consolas" w:hAnsi="Consolas"/>
                <w:sz w:val="18"/>
              </w:rPr>
              <w:t>브로커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장애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분석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>[IDO_HANDOFF_TICKET] --verify--&gt; [AGENCY_USER] --session--&gt; [AGENCY_SESSION]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70585449" w14:textId="77777777" w:rsidR="005307E9" w:rsidRDefault="005307E9"/>
    <w:p w14:paraId="07A67181" w14:textId="77777777" w:rsidR="005307E9" w:rsidRDefault="002B5951">
      <w:pPr>
        <w:pStyle w:val="a0"/>
      </w:pPr>
      <w:r>
        <w:t>Q-Sign</w:t>
      </w:r>
      <w:r>
        <w:t>은</w:t>
      </w:r>
      <w:r>
        <w:t xml:space="preserve"> </w:t>
      </w:r>
      <w:r>
        <w:t>인증</w:t>
      </w:r>
      <w:r>
        <w:t xml:space="preserve"> </w:t>
      </w:r>
      <w:r>
        <w:t>결과</w:t>
      </w:r>
      <w:r>
        <w:t>(authResultId, auth_level, identifierHash)</w:t>
      </w:r>
      <w:r>
        <w:t>의</w:t>
      </w:r>
      <w:r>
        <w:t xml:space="preserve"> </w:t>
      </w:r>
      <w:r>
        <w:t>정본을</w:t>
      </w:r>
      <w:r>
        <w:t xml:space="preserve"> </w:t>
      </w:r>
      <w:r>
        <w:t>관리한다</w:t>
      </w:r>
      <w:r>
        <w:t>.</w:t>
      </w:r>
    </w:p>
    <w:p w14:paraId="175D1471" w14:textId="77777777" w:rsidR="005307E9" w:rsidRDefault="002B5951">
      <w:pPr>
        <w:pStyle w:val="a0"/>
      </w:pPr>
      <w:r>
        <w:t>Q-IM</w:t>
      </w:r>
      <w:r>
        <w:t>은</w:t>
      </w:r>
      <w:r>
        <w:t xml:space="preserve"> </w:t>
      </w:r>
      <w:r>
        <w:t>사용자</w:t>
      </w:r>
      <w:r>
        <w:t xml:space="preserve"> </w:t>
      </w:r>
      <w:r>
        <w:t>정본</w:t>
      </w:r>
      <w:r>
        <w:t>(qimUserId, status)</w:t>
      </w:r>
      <w:r>
        <w:t>과</w:t>
      </w:r>
      <w:r>
        <w:t xml:space="preserve"> </w:t>
      </w:r>
      <w:r>
        <w:t>인증수단</w:t>
      </w:r>
      <w:r>
        <w:t xml:space="preserve"> </w:t>
      </w:r>
      <w:r>
        <w:t>매핑</w:t>
      </w:r>
      <w:r>
        <w:t xml:space="preserve"> </w:t>
      </w:r>
      <w:r>
        <w:t>정본을</w:t>
      </w:r>
      <w:r>
        <w:t xml:space="preserve"> </w:t>
      </w:r>
      <w:r>
        <w:t>관리한다</w:t>
      </w:r>
      <w:r>
        <w:t>.</w:t>
      </w:r>
    </w:p>
    <w:p w14:paraId="68E5FDD4" w14:textId="77777777" w:rsidR="005307E9" w:rsidRDefault="002B5951">
      <w:pPr>
        <w:pStyle w:val="a0"/>
      </w:pPr>
      <w:r>
        <w:lastRenderedPageBreak/>
        <w:t>IdO</w:t>
      </w:r>
      <w:r>
        <w:t>는</w:t>
      </w:r>
      <w:r>
        <w:t xml:space="preserve"> </w:t>
      </w:r>
      <w:r>
        <w:t>정책</w:t>
      </w:r>
      <w:r>
        <w:t xml:space="preserve">, Provider Registry, Handoff Ticket, </w:t>
      </w:r>
      <w:r>
        <w:t>브로커</w:t>
      </w:r>
      <w:r>
        <w:t xml:space="preserve"> </w:t>
      </w:r>
      <w:r>
        <w:t>감사</w:t>
      </w:r>
      <w:r>
        <w:t xml:space="preserve"> </w:t>
      </w:r>
      <w:r>
        <w:t>로그를</w:t>
      </w:r>
      <w:r>
        <w:t xml:space="preserve"> </w:t>
      </w:r>
      <w:r>
        <w:t>관리하지만</w:t>
      </w:r>
      <w:r>
        <w:t xml:space="preserve"> </w:t>
      </w:r>
      <w:r>
        <w:t>사용자</w:t>
      </w:r>
      <w:r>
        <w:t xml:space="preserve"> </w:t>
      </w:r>
      <w:r>
        <w:t>정본은</w:t>
      </w:r>
      <w:r>
        <w:t xml:space="preserve"> </w:t>
      </w:r>
      <w:r>
        <w:t>보유하지</w:t>
      </w:r>
      <w:r>
        <w:t xml:space="preserve"> </w:t>
      </w:r>
      <w:r>
        <w:t>않는다</w:t>
      </w:r>
      <w:r>
        <w:t>.</w:t>
      </w:r>
    </w:p>
    <w:p w14:paraId="5A47927E" w14:textId="77777777" w:rsidR="005307E9" w:rsidRDefault="002B5951">
      <w:pPr>
        <w:pStyle w:val="a0"/>
      </w:pPr>
      <w:r>
        <w:t>기관은</w:t>
      </w:r>
      <w:r>
        <w:t xml:space="preserve"> agencyUserId</w:t>
      </w:r>
      <w:r>
        <w:t>와</w:t>
      </w:r>
      <w:r>
        <w:t xml:space="preserve"> agencySessionId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권한</w:t>
      </w:r>
      <w:r>
        <w:t>·</w:t>
      </w:r>
      <w:r>
        <w:t>세션</w:t>
      </w:r>
      <w:r>
        <w:t xml:space="preserve"> </w:t>
      </w:r>
      <w:r>
        <w:t>정본을</w:t>
      </w:r>
      <w:r>
        <w:t xml:space="preserve"> </w:t>
      </w:r>
      <w:r>
        <w:t>관리한다</w:t>
      </w:r>
      <w:r>
        <w:t>.</w:t>
      </w:r>
    </w:p>
    <w:p w14:paraId="06CBDBD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18.7.1 </w:t>
      </w:r>
      <w:r>
        <w:rPr>
          <w:rFonts w:ascii="맑은 고딕" w:eastAsia="맑은 고딕" w:hAnsi="맑은 고딕"/>
        </w:rPr>
        <w:t>관계형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제약</w:t>
      </w:r>
      <w:r>
        <w:rPr>
          <w:rFonts w:ascii="맑은 고딕" w:eastAsia="맑은 고딕" w:hAnsi="맑은 고딕"/>
        </w:rPr>
        <w:t>·PK/FK·</w:t>
      </w:r>
      <w:r>
        <w:rPr>
          <w:rFonts w:ascii="맑은 고딕" w:eastAsia="맑은 고딕" w:hAnsi="맑은 고딕"/>
        </w:rPr>
        <w:t>인덱스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권고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2843"/>
        <w:gridCol w:w="1792"/>
        <w:gridCol w:w="2212"/>
      </w:tblGrid>
      <w:tr w:rsidR="005307E9" w14:paraId="797AD29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5BEA3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엔터티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0D8B77A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제약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인덱스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3A7ACBE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목적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13ECAB7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주의점</w:t>
            </w:r>
          </w:p>
        </w:tc>
      </w:tr>
      <w:tr w:rsidR="005307E9" w14:paraId="1274AC5B" w14:textId="77777777">
        <w:trPr>
          <w:jc w:val="center"/>
        </w:trPr>
        <w:tc>
          <w:tcPr>
            <w:tcW w:w="1701" w:type="dxa"/>
            <w:vAlign w:val="center"/>
          </w:tcPr>
          <w:p w14:paraId="77ECD273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3175" w:type="dxa"/>
            <w:vAlign w:val="center"/>
          </w:tcPr>
          <w:p w14:paraId="53527498" w14:textId="77777777" w:rsidR="005307E9" w:rsidRDefault="002B5951">
            <w:r>
              <w:rPr>
                <w:sz w:val="19"/>
              </w:rPr>
              <w:t>PK(authResultId), IDX(providerCode, authenticatedAt), IDX(identifierHash)</w:t>
            </w:r>
          </w:p>
        </w:tc>
        <w:tc>
          <w:tcPr>
            <w:tcW w:w="2041" w:type="dxa"/>
            <w:vAlign w:val="center"/>
          </w:tcPr>
          <w:p w14:paraId="1D4FDDF0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확보</w:t>
            </w:r>
          </w:p>
        </w:tc>
        <w:tc>
          <w:tcPr>
            <w:tcW w:w="2438" w:type="dxa"/>
            <w:vAlign w:val="center"/>
          </w:tcPr>
          <w:p w14:paraId="1C01F730" w14:textId="77777777" w:rsidR="005307E9" w:rsidRDefault="002B5951">
            <w:r>
              <w:rPr>
                <w:sz w:val="19"/>
              </w:rPr>
              <w:t>identifierHash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개인정보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</w:p>
        </w:tc>
      </w:tr>
      <w:tr w:rsidR="005307E9" w14:paraId="261F3B1C" w14:textId="77777777">
        <w:trPr>
          <w:jc w:val="center"/>
        </w:trPr>
        <w:tc>
          <w:tcPr>
            <w:tcW w:w="1701" w:type="dxa"/>
            <w:vAlign w:val="center"/>
          </w:tcPr>
          <w:p w14:paraId="2104D037" w14:textId="77777777" w:rsidR="005307E9" w:rsidRDefault="002B5951">
            <w:r>
              <w:rPr>
                <w:sz w:val="19"/>
              </w:rPr>
              <w:t>Q_IM_USER</w:t>
            </w:r>
          </w:p>
        </w:tc>
        <w:tc>
          <w:tcPr>
            <w:tcW w:w="3175" w:type="dxa"/>
            <w:vAlign w:val="center"/>
          </w:tcPr>
          <w:p w14:paraId="50B48773" w14:textId="77777777" w:rsidR="005307E9" w:rsidRDefault="002B5951">
            <w:r>
              <w:rPr>
                <w:sz w:val="19"/>
              </w:rPr>
              <w:t xml:space="preserve">PK(qimUserId), IDX(status), UQ(globalUserKey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대체키</w:t>
            </w:r>
            <w:r>
              <w:rPr>
                <w:sz w:val="19"/>
              </w:rPr>
              <w:t>)</w:t>
            </w:r>
          </w:p>
        </w:tc>
        <w:tc>
          <w:tcPr>
            <w:tcW w:w="2041" w:type="dxa"/>
            <w:vAlign w:val="center"/>
          </w:tcPr>
          <w:p w14:paraId="38BD2CD5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중복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</w:p>
        </w:tc>
        <w:tc>
          <w:tcPr>
            <w:tcW w:w="2438" w:type="dxa"/>
            <w:vAlign w:val="center"/>
          </w:tcPr>
          <w:p w14:paraId="4C6DA9FD" w14:textId="77777777" w:rsidR="005307E9" w:rsidRDefault="002B5951">
            <w:r>
              <w:rPr>
                <w:sz w:val="19"/>
              </w:rPr>
              <w:t>실명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전화번호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unique </w:t>
            </w:r>
            <w:r>
              <w:rPr>
                <w:sz w:val="19"/>
              </w:rPr>
              <w:t>금지</w:t>
            </w:r>
          </w:p>
        </w:tc>
      </w:tr>
      <w:tr w:rsidR="005307E9" w14:paraId="468296B4" w14:textId="77777777">
        <w:trPr>
          <w:jc w:val="center"/>
        </w:trPr>
        <w:tc>
          <w:tcPr>
            <w:tcW w:w="1701" w:type="dxa"/>
            <w:vAlign w:val="center"/>
          </w:tcPr>
          <w:p w14:paraId="172B5FBD" w14:textId="77777777" w:rsidR="005307E9" w:rsidRDefault="002B5951">
            <w:r>
              <w:rPr>
                <w:sz w:val="19"/>
              </w:rPr>
              <w:t>Q_IM_CREDENTIAL_MAPPING</w:t>
            </w:r>
          </w:p>
        </w:tc>
        <w:tc>
          <w:tcPr>
            <w:tcW w:w="3175" w:type="dxa"/>
            <w:vAlign w:val="center"/>
          </w:tcPr>
          <w:p w14:paraId="7604A2D5" w14:textId="77777777" w:rsidR="005307E9" w:rsidRDefault="002B5951">
            <w:r>
              <w:rPr>
                <w:sz w:val="19"/>
              </w:rPr>
              <w:t>PK(mappingId), FK(qimUserId), UQ(providerCode, providerSubject), UQ(identifierHash)</w:t>
            </w:r>
          </w:p>
        </w:tc>
        <w:tc>
          <w:tcPr>
            <w:tcW w:w="2041" w:type="dxa"/>
            <w:vAlign w:val="center"/>
          </w:tcPr>
          <w:p w14:paraId="2AE7C908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</w:p>
        </w:tc>
        <w:tc>
          <w:tcPr>
            <w:tcW w:w="2438" w:type="dxa"/>
            <w:vAlign w:val="center"/>
          </w:tcPr>
          <w:p w14:paraId="1917F0EE" w14:textId="77777777" w:rsidR="005307E9" w:rsidRDefault="002B5951">
            <w:r>
              <w:rPr>
                <w:sz w:val="19"/>
              </w:rPr>
              <w:t>탈퇴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이력은</w:t>
            </w:r>
            <w:r>
              <w:rPr>
                <w:sz w:val="19"/>
              </w:rPr>
              <w:t xml:space="preserve"> soft delete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history </w:t>
            </w:r>
            <w:r>
              <w:rPr>
                <w:sz w:val="19"/>
              </w:rPr>
              <w:t>테이블로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</w:p>
        </w:tc>
      </w:tr>
      <w:tr w:rsidR="005307E9" w14:paraId="04523040" w14:textId="77777777">
        <w:trPr>
          <w:jc w:val="center"/>
        </w:trPr>
        <w:tc>
          <w:tcPr>
            <w:tcW w:w="1701" w:type="dxa"/>
            <w:vAlign w:val="center"/>
          </w:tcPr>
          <w:p w14:paraId="1ADC52BB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3175" w:type="dxa"/>
            <w:vAlign w:val="center"/>
          </w:tcPr>
          <w:p w14:paraId="115E9386" w14:textId="77777777" w:rsidR="005307E9" w:rsidRDefault="002B5951">
            <w:r>
              <w:rPr>
                <w:sz w:val="19"/>
              </w:rPr>
              <w:t>PK(ticketId), IDX(status, expiresAt), IDX(correlationId)</w:t>
            </w:r>
          </w:p>
        </w:tc>
        <w:tc>
          <w:tcPr>
            <w:tcW w:w="2041" w:type="dxa"/>
            <w:vAlign w:val="center"/>
          </w:tcPr>
          <w:p w14:paraId="744E2902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정리</w:t>
            </w:r>
          </w:p>
        </w:tc>
        <w:tc>
          <w:tcPr>
            <w:tcW w:w="2438" w:type="dxa"/>
            <w:vAlign w:val="center"/>
          </w:tcPr>
          <w:p w14:paraId="75882DCE" w14:textId="77777777" w:rsidR="005307E9" w:rsidRDefault="002B5951">
            <w:r>
              <w:rPr>
                <w:sz w:val="19"/>
              </w:rPr>
              <w:t>ticketId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고엔트로피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난수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순차키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</w:tr>
      <w:tr w:rsidR="005307E9" w14:paraId="7C82D75C" w14:textId="77777777">
        <w:trPr>
          <w:jc w:val="center"/>
        </w:trPr>
        <w:tc>
          <w:tcPr>
            <w:tcW w:w="1701" w:type="dxa"/>
            <w:vAlign w:val="center"/>
          </w:tcPr>
          <w:p w14:paraId="6011B6D4" w14:textId="77777777" w:rsidR="005307E9" w:rsidRDefault="002B5951">
            <w:r>
              <w:rPr>
                <w:sz w:val="19"/>
              </w:rPr>
              <w:t>IDO_POLICY/IDO_POLICY_RULE</w:t>
            </w:r>
          </w:p>
        </w:tc>
        <w:tc>
          <w:tcPr>
            <w:tcW w:w="3175" w:type="dxa"/>
            <w:vAlign w:val="center"/>
          </w:tcPr>
          <w:p w14:paraId="229FC9F8" w14:textId="77777777" w:rsidR="005307E9" w:rsidRDefault="002B5951">
            <w:r>
              <w:rPr>
                <w:sz w:val="19"/>
              </w:rPr>
              <w:t>PK(policyId/ruleId), FK(policyId), UQ(agencyCode, policyVersion)</w:t>
            </w:r>
          </w:p>
        </w:tc>
        <w:tc>
          <w:tcPr>
            <w:tcW w:w="2041" w:type="dxa"/>
            <w:vAlign w:val="center"/>
          </w:tcPr>
          <w:p w14:paraId="6713F899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보장</w:t>
            </w:r>
          </w:p>
        </w:tc>
        <w:tc>
          <w:tcPr>
            <w:tcW w:w="2438" w:type="dxa"/>
            <w:vAlign w:val="center"/>
          </w:tcPr>
          <w:p w14:paraId="0434E6B1" w14:textId="77777777" w:rsidR="005307E9" w:rsidRDefault="002B5951">
            <w:r>
              <w:rPr>
                <w:sz w:val="19"/>
              </w:rPr>
              <w:t>활성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동시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우선순위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</w:tr>
      <w:tr w:rsidR="005307E9" w14:paraId="5716092E" w14:textId="77777777">
        <w:trPr>
          <w:jc w:val="center"/>
        </w:trPr>
        <w:tc>
          <w:tcPr>
            <w:tcW w:w="1701" w:type="dxa"/>
            <w:vAlign w:val="center"/>
          </w:tcPr>
          <w:p w14:paraId="428CD411" w14:textId="77777777" w:rsidR="005307E9" w:rsidRDefault="002B5951">
            <w:r>
              <w:rPr>
                <w:sz w:val="19"/>
              </w:rPr>
              <w:t>AGENCY_SESSION</w:t>
            </w:r>
          </w:p>
        </w:tc>
        <w:tc>
          <w:tcPr>
            <w:tcW w:w="3175" w:type="dxa"/>
            <w:vAlign w:val="center"/>
          </w:tcPr>
          <w:p w14:paraId="2FB05C87" w14:textId="77777777" w:rsidR="005307E9" w:rsidRDefault="002B5951">
            <w:r>
              <w:rPr>
                <w:sz w:val="19"/>
              </w:rPr>
              <w:t>PK(agencySessionId), FK(agencyUserId), IDX(expiresAt), IDX(correlationId)</w:t>
            </w:r>
          </w:p>
        </w:tc>
        <w:tc>
          <w:tcPr>
            <w:tcW w:w="2041" w:type="dxa"/>
            <w:vAlign w:val="center"/>
          </w:tcPr>
          <w:p w14:paraId="1BDA8468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</w:p>
        </w:tc>
        <w:tc>
          <w:tcPr>
            <w:tcW w:w="2438" w:type="dxa"/>
            <w:vAlign w:val="center"/>
          </w:tcPr>
          <w:p w14:paraId="291649B2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쿠키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값과</w:t>
            </w:r>
            <w:r>
              <w:rPr>
                <w:sz w:val="19"/>
              </w:rPr>
              <w:t xml:space="preserve"> DB PK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원문으로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쓰지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말고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별도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토큰화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</w:p>
        </w:tc>
      </w:tr>
    </w:tbl>
    <w:p w14:paraId="036B098C" w14:textId="77777777" w:rsidR="005307E9" w:rsidRDefault="005307E9"/>
    <w:p w14:paraId="3C59FF8D" w14:textId="77777777" w:rsidR="005307E9" w:rsidRDefault="002B5951">
      <w:pPr>
        <w:spacing w:after="80"/>
      </w:pPr>
      <w:r>
        <w:t>관계형</w:t>
      </w:r>
      <w:r>
        <w:t xml:space="preserve"> </w:t>
      </w:r>
      <w:r>
        <w:t>제약은</w:t>
      </w:r>
      <w:r>
        <w:t xml:space="preserve"> </w:t>
      </w:r>
      <w:r>
        <w:t>데이터</w:t>
      </w:r>
      <w:r>
        <w:t xml:space="preserve"> </w:t>
      </w:r>
      <w:r>
        <w:t>무결성과</w:t>
      </w:r>
      <w:r>
        <w:t xml:space="preserve"> </w:t>
      </w:r>
      <w:r>
        <w:t>운영</w:t>
      </w:r>
      <w:r>
        <w:t xml:space="preserve"> </w:t>
      </w:r>
      <w:r>
        <w:t>성능의</w:t>
      </w:r>
      <w:r>
        <w:t xml:space="preserve"> </w:t>
      </w:r>
      <w:r>
        <w:t>최소</w:t>
      </w:r>
      <w:r>
        <w:t xml:space="preserve"> </w:t>
      </w:r>
      <w:r>
        <w:t>기준이다</w:t>
      </w:r>
      <w:r>
        <w:t xml:space="preserve">. </w:t>
      </w:r>
      <w:r>
        <w:t>특히</w:t>
      </w:r>
      <w:r>
        <w:t xml:space="preserve"> Q_IM_CREDENTIAL_MAPPING</w:t>
      </w:r>
      <w:r>
        <w:t>의</w:t>
      </w:r>
      <w:r>
        <w:t xml:space="preserve"> </w:t>
      </w:r>
      <w:r>
        <w:t>고유</w:t>
      </w:r>
      <w:r>
        <w:t xml:space="preserve"> </w:t>
      </w:r>
      <w:r>
        <w:t>제약은</w:t>
      </w:r>
      <w:r>
        <w:t xml:space="preserve"> </w:t>
      </w:r>
      <w:r>
        <w:t>동일</w:t>
      </w:r>
      <w:r>
        <w:t xml:space="preserve"> </w:t>
      </w:r>
      <w:r>
        <w:t>인증수단의</w:t>
      </w:r>
      <w:r>
        <w:t xml:space="preserve"> </w:t>
      </w:r>
      <w:r>
        <w:t>중복</w:t>
      </w:r>
      <w:r>
        <w:t xml:space="preserve"> </w:t>
      </w:r>
      <w:r>
        <w:t>연결을</w:t>
      </w:r>
      <w:r>
        <w:t xml:space="preserve"> </w:t>
      </w:r>
      <w:r>
        <w:t>방지하는</w:t>
      </w:r>
      <w:r>
        <w:t xml:space="preserve"> </w:t>
      </w:r>
      <w:r>
        <w:t>핵심</w:t>
      </w:r>
      <w:r>
        <w:t xml:space="preserve"> </w:t>
      </w:r>
      <w:r>
        <w:t>통제이며</w:t>
      </w:r>
      <w:r>
        <w:t>, IDO_HANDOFF_TICKET</w:t>
      </w:r>
      <w:r>
        <w:t>의</w:t>
      </w:r>
      <w:r>
        <w:t xml:space="preserve"> </w:t>
      </w:r>
      <w:r>
        <w:t>상태</w:t>
      </w:r>
      <w:r>
        <w:t>·</w:t>
      </w:r>
      <w:r>
        <w:t>만료</w:t>
      </w:r>
      <w:r>
        <w:t xml:space="preserve"> </w:t>
      </w:r>
      <w:r>
        <w:t>인덱스는</w:t>
      </w:r>
      <w:r>
        <w:t xml:space="preserve"> </w:t>
      </w:r>
      <w:r>
        <w:t>재사용</w:t>
      </w:r>
      <w:r>
        <w:t xml:space="preserve"> </w:t>
      </w:r>
      <w:r>
        <w:t>탐지와</w:t>
      </w:r>
      <w:r>
        <w:t xml:space="preserve"> </w:t>
      </w:r>
      <w:r>
        <w:t>배치</w:t>
      </w:r>
      <w:r>
        <w:t xml:space="preserve"> </w:t>
      </w:r>
      <w:r>
        <w:t>정리에</w:t>
      </w:r>
      <w:r>
        <w:t xml:space="preserve"> </w:t>
      </w:r>
      <w:r>
        <w:t>직접</w:t>
      </w:r>
      <w:r>
        <w:t xml:space="preserve"> </w:t>
      </w:r>
      <w:r>
        <w:t>영향을</w:t>
      </w:r>
      <w:r>
        <w:t xml:space="preserve"> </w:t>
      </w:r>
      <w:r>
        <w:t>준다</w:t>
      </w:r>
      <w:r>
        <w:t>.</w:t>
      </w:r>
    </w:p>
    <w:p w14:paraId="63AD86D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18.8 </w:t>
      </w:r>
      <w:r>
        <w:rPr>
          <w:rFonts w:ascii="맑은 고딕" w:eastAsia="맑은 고딕" w:hAnsi="맑은 고딕"/>
          <w:color w:val="2E74B5"/>
        </w:rPr>
        <w:t>정본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엔터티와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기관향</w:t>
      </w:r>
      <w:r>
        <w:rPr>
          <w:rFonts w:ascii="맑은 고딕" w:eastAsia="맑은 고딕" w:hAnsi="맑은 고딕"/>
          <w:color w:val="2E74B5"/>
        </w:rPr>
        <w:t xml:space="preserve"> Projection </w:t>
      </w:r>
      <w:r>
        <w:rPr>
          <w:rFonts w:ascii="맑은 고딕" w:eastAsia="맑은 고딕" w:hAnsi="맑은 고딕"/>
          <w:color w:val="2E74B5"/>
        </w:rPr>
        <w:t>엔터티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구분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1171"/>
        <w:gridCol w:w="1348"/>
        <w:gridCol w:w="1130"/>
        <w:gridCol w:w="972"/>
        <w:gridCol w:w="2500"/>
      </w:tblGrid>
      <w:tr w:rsidR="005307E9" w14:paraId="42D8B901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131A859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엔터티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7B833D5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74D4B30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1EE5FD8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기관향</w:t>
            </w:r>
            <w:r>
              <w:rPr>
                <w:b/>
                <w:color w:val="FFFFFF"/>
                <w:sz w:val="20"/>
              </w:rPr>
              <w:t xml:space="preserve"> Projection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83BC4A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27F37B9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운영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보안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감사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목적</w:t>
            </w:r>
          </w:p>
        </w:tc>
      </w:tr>
      <w:tr w:rsidR="005307E9" w14:paraId="38869ABC" w14:textId="77777777">
        <w:trPr>
          <w:jc w:val="center"/>
        </w:trPr>
        <w:tc>
          <w:tcPr>
            <w:tcW w:w="1814" w:type="dxa"/>
            <w:vAlign w:val="center"/>
          </w:tcPr>
          <w:p w14:paraId="0F3E25D8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1531" w:type="dxa"/>
            <w:vAlign w:val="center"/>
          </w:tcPr>
          <w:p w14:paraId="5E3E9813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225CEB1E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61B4AC0C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6B393381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2438" w:type="dxa"/>
            <w:vAlign w:val="center"/>
          </w:tcPr>
          <w:p w14:paraId="0C79D254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사실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</w:tr>
      <w:tr w:rsidR="005307E9" w14:paraId="15287E53" w14:textId="77777777">
        <w:trPr>
          <w:jc w:val="center"/>
        </w:trPr>
        <w:tc>
          <w:tcPr>
            <w:tcW w:w="1814" w:type="dxa"/>
            <w:vAlign w:val="center"/>
          </w:tcPr>
          <w:p w14:paraId="1EEAFD4F" w14:textId="77777777" w:rsidR="005307E9" w:rsidRDefault="002B5951">
            <w:r>
              <w:rPr>
                <w:sz w:val="19"/>
              </w:rPr>
              <w:t>Q_IM_USER</w:t>
            </w:r>
          </w:p>
        </w:tc>
        <w:tc>
          <w:tcPr>
            <w:tcW w:w="1531" w:type="dxa"/>
            <w:vAlign w:val="center"/>
          </w:tcPr>
          <w:p w14:paraId="38047F77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1F9AC1D0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0F0A0A47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0F3904BC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2438" w:type="dxa"/>
            <w:vAlign w:val="center"/>
          </w:tcPr>
          <w:p w14:paraId="197769F4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상태의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</w:tr>
      <w:tr w:rsidR="005307E9" w14:paraId="6977B066" w14:textId="77777777">
        <w:trPr>
          <w:jc w:val="center"/>
        </w:trPr>
        <w:tc>
          <w:tcPr>
            <w:tcW w:w="1814" w:type="dxa"/>
            <w:vAlign w:val="center"/>
          </w:tcPr>
          <w:p w14:paraId="4D82F0F8" w14:textId="77777777" w:rsidR="005307E9" w:rsidRDefault="002B5951">
            <w:r>
              <w:rPr>
                <w:sz w:val="19"/>
              </w:rPr>
              <w:t>Q_IM_CREDENTIAL_MAPPING</w:t>
            </w:r>
          </w:p>
        </w:tc>
        <w:tc>
          <w:tcPr>
            <w:tcW w:w="1531" w:type="dxa"/>
            <w:vAlign w:val="center"/>
          </w:tcPr>
          <w:p w14:paraId="33634A7D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032D6293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7F2B479D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3A67444E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2438" w:type="dxa"/>
            <w:vAlign w:val="center"/>
          </w:tcPr>
          <w:p w14:paraId="26B42EE4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중복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감사</w:t>
            </w:r>
          </w:p>
        </w:tc>
      </w:tr>
      <w:tr w:rsidR="005307E9" w14:paraId="0079B7F9" w14:textId="77777777">
        <w:trPr>
          <w:jc w:val="center"/>
        </w:trPr>
        <w:tc>
          <w:tcPr>
            <w:tcW w:w="1814" w:type="dxa"/>
            <w:vAlign w:val="center"/>
          </w:tcPr>
          <w:p w14:paraId="2FB73583" w14:textId="77777777" w:rsidR="005307E9" w:rsidRDefault="002B5951">
            <w:r>
              <w:rPr>
                <w:sz w:val="19"/>
              </w:rPr>
              <w:lastRenderedPageBreak/>
              <w:t>IDO_POLICY</w:t>
            </w:r>
          </w:p>
        </w:tc>
        <w:tc>
          <w:tcPr>
            <w:tcW w:w="1531" w:type="dxa"/>
            <w:vAlign w:val="center"/>
          </w:tcPr>
          <w:p w14:paraId="228CB11E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0A738D2A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0DFB3FC1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7AC98B21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20EB5DC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수준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통제</w:t>
            </w:r>
          </w:p>
        </w:tc>
      </w:tr>
      <w:tr w:rsidR="005307E9" w14:paraId="62CB8635" w14:textId="77777777">
        <w:trPr>
          <w:jc w:val="center"/>
        </w:trPr>
        <w:tc>
          <w:tcPr>
            <w:tcW w:w="1814" w:type="dxa"/>
            <w:vAlign w:val="center"/>
          </w:tcPr>
          <w:p w14:paraId="589377AA" w14:textId="77777777" w:rsidR="005307E9" w:rsidRDefault="002B5951">
            <w:r>
              <w:rPr>
                <w:sz w:val="19"/>
              </w:rPr>
              <w:t>IDO_POLICY_RULE</w:t>
            </w:r>
          </w:p>
        </w:tc>
        <w:tc>
          <w:tcPr>
            <w:tcW w:w="1531" w:type="dxa"/>
            <w:vAlign w:val="center"/>
          </w:tcPr>
          <w:p w14:paraId="2C62950B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5CFC9598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6103D6D0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6B54C74C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2E6E915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룰별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</w:tr>
      <w:tr w:rsidR="005307E9" w14:paraId="2AF8C88A" w14:textId="77777777">
        <w:trPr>
          <w:jc w:val="center"/>
        </w:trPr>
        <w:tc>
          <w:tcPr>
            <w:tcW w:w="1814" w:type="dxa"/>
            <w:vAlign w:val="center"/>
          </w:tcPr>
          <w:p w14:paraId="34E88EE6" w14:textId="77777777" w:rsidR="005307E9" w:rsidRDefault="002B5951">
            <w:r>
              <w:rPr>
                <w:sz w:val="19"/>
              </w:rPr>
              <w:t>IDO_PROVIDER_REGISTRY</w:t>
            </w:r>
          </w:p>
        </w:tc>
        <w:tc>
          <w:tcPr>
            <w:tcW w:w="1531" w:type="dxa"/>
            <w:vAlign w:val="center"/>
          </w:tcPr>
          <w:p w14:paraId="58BED9C1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2CB4B6E7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2BD98413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52ACA3AB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440FBDFF" w14:textId="77777777" w:rsidR="005307E9" w:rsidRDefault="002B5951">
            <w:r>
              <w:rPr>
                <w:sz w:val="19"/>
              </w:rPr>
              <w:t xml:space="preserve">providerType(provider_type)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</w:tr>
      <w:tr w:rsidR="005307E9" w14:paraId="57E2CFF5" w14:textId="77777777">
        <w:trPr>
          <w:jc w:val="center"/>
        </w:trPr>
        <w:tc>
          <w:tcPr>
            <w:tcW w:w="1814" w:type="dxa"/>
            <w:vAlign w:val="center"/>
          </w:tcPr>
          <w:p w14:paraId="25321500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1531" w:type="dxa"/>
            <w:vAlign w:val="center"/>
          </w:tcPr>
          <w:p w14:paraId="0D5C63B1" w14:textId="77777777" w:rsidR="005307E9" w:rsidRDefault="002B5951">
            <w:r>
              <w:rPr>
                <w:sz w:val="19"/>
              </w:rPr>
              <w:t>Operational Entity</w:t>
            </w:r>
          </w:p>
        </w:tc>
        <w:tc>
          <w:tcPr>
            <w:tcW w:w="1191" w:type="dxa"/>
            <w:vAlign w:val="center"/>
          </w:tcPr>
          <w:p w14:paraId="2C6923BE" w14:textId="77777777" w:rsidR="005307E9" w:rsidRDefault="002B5951">
            <w:r>
              <w:rPr>
                <w:sz w:val="19"/>
              </w:rPr>
              <w:t>아니오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)</w:t>
            </w:r>
          </w:p>
        </w:tc>
        <w:tc>
          <w:tcPr>
            <w:tcW w:w="1247" w:type="dxa"/>
            <w:vAlign w:val="center"/>
          </w:tcPr>
          <w:p w14:paraId="588CEA77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310BCB25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2C7D2435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추적</w:t>
            </w:r>
          </w:p>
        </w:tc>
      </w:tr>
      <w:tr w:rsidR="005307E9" w14:paraId="3C066FFC" w14:textId="77777777">
        <w:trPr>
          <w:jc w:val="center"/>
        </w:trPr>
        <w:tc>
          <w:tcPr>
            <w:tcW w:w="1814" w:type="dxa"/>
            <w:vAlign w:val="center"/>
          </w:tcPr>
          <w:p w14:paraId="3350C784" w14:textId="77777777" w:rsidR="005307E9" w:rsidRDefault="002B5951">
            <w:r>
              <w:rPr>
                <w:sz w:val="19"/>
              </w:rPr>
              <w:t>IDO_BROKER_AUDIT_LOG</w:t>
            </w:r>
          </w:p>
        </w:tc>
        <w:tc>
          <w:tcPr>
            <w:tcW w:w="1531" w:type="dxa"/>
            <w:vAlign w:val="center"/>
          </w:tcPr>
          <w:p w14:paraId="3D02E0CE" w14:textId="77777777" w:rsidR="005307E9" w:rsidRDefault="002B5951">
            <w:r>
              <w:rPr>
                <w:sz w:val="19"/>
              </w:rPr>
              <w:t>Operational Entity</w:t>
            </w:r>
          </w:p>
        </w:tc>
        <w:tc>
          <w:tcPr>
            <w:tcW w:w="1191" w:type="dxa"/>
            <w:vAlign w:val="center"/>
          </w:tcPr>
          <w:p w14:paraId="32770E1C" w14:textId="77777777" w:rsidR="005307E9" w:rsidRDefault="002B5951">
            <w:r>
              <w:rPr>
                <w:sz w:val="19"/>
              </w:rPr>
              <w:t>아니오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>)</w:t>
            </w:r>
          </w:p>
        </w:tc>
        <w:tc>
          <w:tcPr>
            <w:tcW w:w="1247" w:type="dxa"/>
            <w:vAlign w:val="center"/>
          </w:tcPr>
          <w:p w14:paraId="1C6528C2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6FD9531F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7F56B263" w14:textId="77777777" w:rsidR="005307E9" w:rsidRDefault="002B5951">
            <w:r>
              <w:rPr>
                <w:sz w:val="19"/>
              </w:rPr>
              <w:t xml:space="preserve">E-IDP-401~499 </w:t>
            </w:r>
            <w:r>
              <w:rPr>
                <w:sz w:val="19"/>
              </w:rPr>
              <w:t>사고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증적</w:t>
            </w:r>
          </w:p>
        </w:tc>
      </w:tr>
      <w:tr w:rsidR="005307E9" w14:paraId="6660CEB2" w14:textId="77777777">
        <w:trPr>
          <w:jc w:val="center"/>
        </w:trPr>
        <w:tc>
          <w:tcPr>
            <w:tcW w:w="1814" w:type="dxa"/>
            <w:vAlign w:val="center"/>
          </w:tcPr>
          <w:p w14:paraId="5E02DF4D" w14:textId="77777777" w:rsidR="005307E9" w:rsidRDefault="002B5951">
            <w:r>
              <w:rPr>
                <w:sz w:val="19"/>
              </w:rPr>
              <w:t>HANDOFF_SUBJECT_VIEW</w:t>
            </w:r>
          </w:p>
        </w:tc>
        <w:tc>
          <w:tcPr>
            <w:tcW w:w="1531" w:type="dxa"/>
            <w:vAlign w:val="center"/>
          </w:tcPr>
          <w:p w14:paraId="2F3D7520" w14:textId="77777777" w:rsidR="005307E9" w:rsidRDefault="002B5951">
            <w:r>
              <w:rPr>
                <w:sz w:val="19"/>
              </w:rPr>
              <w:t>View Entity</w:t>
            </w:r>
          </w:p>
        </w:tc>
        <w:tc>
          <w:tcPr>
            <w:tcW w:w="1191" w:type="dxa"/>
            <w:vAlign w:val="center"/>
          </w:tcPr>
          <w:p w14:paraId="63C31288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247" w:type="dxa"/>
            <w:vAlign w:val="center"/>
          </w:tcPr>
          <w:p w14:paraId="4DAAD74D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417" w:type="dxa"/>
            <w:vAlign w:val="center"/>
          </w:tcPr>
          <w:p w14:paraId="2E129464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19D39DFE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마스킹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</w:t>
            </w:r>
          </w:p>
        </w:tc>
      </w:tr>
      <w:tr w:rsidR="005307E9" w14:paraId="5EA7C928" w14:textId="77777777">
        <w:trPr>
          <w:jc w:val="center"/>
        </w:trPr>
        <w:tc>
          <w:tcPr>
            <w:tcW w:w="1814" w:type="dxa"/>
            <w:vAlign w:val="center"/>
          </w:tcPr>
          <w:p w14:paraId="2AE67010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1531" w:type="dxa"/>
            <w:vAlign w:val="center"/>
          </w:tcPr>
          <w:p w14:paraId="6565D0C7" w14:textId="77777777" w:rsidR="005307E9" w:rsidRDefault="002B5951">
            <w:r>
              <w:rPr>
                <w:sz w:val="19"/>
              </w:rPr>
              <w:t>View Entity</w:t>
            </w:r>
          </w:p>
        </w:tc>
        <w:tc>
          <w:tcPr>
            <w:tcW w:w="1191" w:type="dxa"/>
            <w:vAlign w:val="center"/>
          </w:tcPr>
          <w:p w14:paraId="0E0760A0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247" w:type="dxa"/>
            <w:vAlign w:val="center"/>
          </w:tcPr>
          <w:p w14:paraId="4C12970B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417" w:type="dxa"/>
            <w:vAlign w:val="center"/>
          </w:tcPr>
          <w:p w14:paraId="00394E54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2438" w:type="dxa"/>
            <w:vAlign w:val="center"/>
          </w:tcPr>
          <w:p w14:paraId="317E8B0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읽기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</w:t>
            </w:r>
          </w:p>
        </w:tc>
      </w:tr>
      <w:tr w:rsidR="005307E9" w14:paraId="70EE796D" w14:textId="77777777">
        <w:trPr>
          <w:jc w:val="center"/>
        </w:trPr>
        <w:tc>
          <w:tcPr>
            <w:tcW w:w="1814" w:type="dxa"/>
            <w:vAlign w:val="center"/>
          </w:tcPr>
          <w:p w14:paraId="65DCEE4D" w14:textId="77777777" w:rsidR="005307E9" w:rsidRDefault="002B5951">
            <w:r>
              <w:rPr>
                <w:sz w:val="19"/>
              </w:rPr>
              <w:t>AGENCY_USER</w:t>
            </w:r>
          </w:p>
        </w:tc>
        <w:tc>
          <w:tcPr>
            <w:tcW w:w="1531" w:type="dxa"/>
            <w:vAlign w:val="center"/>
          </w:tcPr>
          <w:p w14:paraId="67AEF9F4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3EB7FAC1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331B9448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441463A6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2438" w:type="dxa"/>
            <w:vAlign w:val="center"/>
          </w:tcPr>
          <w:p w14:paraId="5D3FBAC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</w:tr>
      <w:tr w:rsidR="005307E9" w14:paraId="3909B66D" w14:textId="77777777">
        <w:trPr>
          <w:jc w:val="center"/>
        </w:trPr>
        <w:tc>
          <w:tcPr>
            <w:tcW w:w="1814" w:type="dxa"/>
            <w:vAlign w:val="center"/>
          </w:tcPr>
          <w:p w14:paraId="07B54FD3" w14:textId="77777777" w:rsidR="005307E9" w:rsidRDefault="002B5951">
            <w:r>
              <w:rPr>
                <w:sz w:val="19"/>
              </w:rPr>
              <w:t>AGENCY_SESSION</w:t>
            </w:r>
          </w:p>
        </w:tc>
        <w:tc>
          <w:tcPr>
            <w:tcW w:w="1531" w:type="dxa"/>
            <w:vAlign w:val="center"/>
          </w:tcPr>
          <w:p w14:paraId="51C403A1" w14:textId="77777777" w:rsidR="005307E9" w:rsidRDefault="002B5951">
            <w:r>
              <w:rPr>
                <w:sz w:val="19"/>
              </w:rPr>
              <w:t>Canonical Entity</w:t>
            </w:r>
          </w:p>
        </w:tc>
        <w:tc>
          <w:tcPr>
            <w:tcW w:w="1191" w:type="dxa"/>
            <w:vAlign w:val="center"/>
          </w:tcPr>
          <w:p w14:paraId="67CC173F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247" w:type="dxa"/>
            <w:vAlign w:val="center"/>
          </w:tcPr>
          <w:p w14:paraId="1BA4AAF9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417" w:type="dxa"/>
            <w:vAlign w:val="center"/>
          </w:tcPr>
          <w:p w14:paraId="173FD931" w14:textId="77777777" w:rsidR="005307E9" w:rsidRDefault="002B5951">
            <w:r>
              <w:rPr>
                <w:sz w:val="19"/>
              </w:rPr>
              <w:t>기관</w:t>
            </w:r>
          </w:p>
        </w:tc>
        <w:tc>
          <w:tcPr>
            <w:tcW w:w="2438" w:type="dxa"/>
            <w:vAlign w:val="center"/>
          </w:tcPr>
          <w:p w14:paraId="077BF24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수명주기와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접속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</w:tr>
    </w:tbl>
    <w:p w14:paraId="44A85561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EDCE239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08E045A8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정본</w:t>
            </w:r>
            <w:r>
              <w:rPr>
                <w:b/>
                <w:color w:val="996600"/>
                <w:sz w:val="20"/>
              </w:rPr>
              <w:t>/</w:t>
            </w:r>
            <w:r>
              <w:rPr>
                <w:b/>
                <w:color w:val="996600"/>
                <w:sz w:val="20"/>
              </w:rPr>
              <w:t>뷰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경계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IdO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엔터티를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보유하지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>. HANDOFF_SUBJECT_VIEW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HANDOFF_JSON_VIEW</w:t>
            </w:r>
            <w:r>
              <w:rPr>
                <w:sz w:val="20"/>
              </w:rPr>
              <w:t>는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정본을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표현이며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기관은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참고해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자신의</w:t>
            </w:r>
            <w:r>
              <w:rPr>
                <w:sz w:val="20"/>
              </w:rPr>
              <w:t xml:space="preserve"> AGENCY_USER / AGENCY_SESSION </w:t>
            </w:r>
            <w:r>
              <w:rPr>
                <w:sz w:val="20"/>
              </w:rPr>
              <w:t>정본을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생성해야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한다</w:t>
            </w:r>
            <w:r>
              <w:rPr>
                <w:sz w:val="20"/>
              </w:rPr>
              <w:t>.</w:t>
            </w:r>
          </w:p>
        </w:tc>
      </w:tr>
    </w:tbl>
    <w:p w14:paraId="1ADF7449" w14:textId="77777777" w:rsidR="005307E9" w:rsidRDefault="005307E9"/>
    <w:p w14:paraId="097CC44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18.9 </w:t>
      </w:r>
      <w:r>
        <w:rPr>
          <w:rFonts w:ascii="맑은 고딕" w:eastAsia="맑은 고딕" w:hAnsi="맑은 고딕"/>
          <w:color w:val="2E74B5"/>
        </w:rPr>
        <w:t>필드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카탈로그와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분류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기준</w:t>
      </w:r>
    </w:p>
    <w:p w14:paraId="128199C7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18.9.1 Canonical Entity </w:t>
      </w:r>
      <w:r>
        <w:rPr>
          <w:rFonts w:ascii="맑은 고딕" w:eastAsia="맑은 고딕" w:hAnsi="맑은 고딕"/>
        </w:rPr>
        <w:t>필드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카탈로그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352"/>
        <w:gridCol w:w="889"/>
        <w:gridCol w:w="1692"/>
        <w:gridCol w:w="1274"/>
        <w:gridCol w:w="1070"/>
      </w:tblGrid>
      <w:tr w:rsidR="005307E9" w14:paraId="54C5D1E7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10F5288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엔터티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2821B17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2FA11E6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53194EC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0CEF386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1077" w:type="dxa"/>
            <w:shd w:val="clear" w:color="auto" w:fill="1F4E79"/>
            <w:vAlign w:val="center"/>
          </w:tcPr>
          <w:p w14:paraId="5054802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기관향</w:t>
            </w:r>
            <w:r>
              <w:rPr>
                <w:b/>
                <w:color w:val="FFFFFF"/>
                <w:sz w:val="20"/>
              </w:rPr>
              <w:t xml:space="preserve"> Projection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</w:tr>
      <w:tr w:rsidR="005307E9" w14:paraId="30375F79" w14:textId="77777777">
        <w:trPr>
          <w:jc w:val="center"/>
        </w:trPr>
        <w:tc>
          <w:tcPr>
            <w:tcW w:w="1587" w:type="dxa"/>
            <w:vAlign w:val="center"/>
          </w:tcPr>
          <w:p w14:paraId="4412746B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041" w:type="dxa"/>
            <w:vAlign w:val="center"/>
          </w:tcPr>
          <w:p w14:paraId="1308FD1F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964" w:type="dxa"/>
            <w:vAlign w:val="center"/>
          </w:tcPr>
          <w:p w14:paraId="5AE35657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5E743DC4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020" w:type="dxa"/>
            <w:vAlign w:val="center"/>
          </w:tcPr>
          <w:p w14:paraId="2C727334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3DBA540E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1185A4EB" w14:textId="77777777">
        <w:trPr>
          <w:jc w:val="center"/>
        </w:trPr>
        <w:tc>
          <w:tcPr>
            <w:tcW w:w="1587" w:type="dxa"/>
            <w:vAlign w:val="center"/>
          </w:tcPr>
          <w:p w14:paraId="57567C3F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041" w:type="dxa"/>
            <w:vAlign w:val="center"/>
          </w:tcPr>
          <w:p w14:paraId="2BE96E2E" w14:textId="77777777" w:rsidR="005307E9" w:rsidRDefault="002B5951">
            <w:r>
              <w:rPr>
                <w:sz w:val="19"/>
              </w:rPr>
              <w:t>authLevel</w:t>
            </w:r>
          </w:p>
        </w:tc>
        <w:tc>
          <w:tcPr>
            <w:tcW w:w="964" w:type="dxa"/>
            <w:vAlign w:val="center"/>
          </w:tcPr>
          <w:p w14:paraId="3534A6C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3FEE6EB1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</w:p>
        </w:tc>
        <w:tc>
          <w:tcPr>
            <w:tcW w:w="1020" w:type="dxa"/>
            <w:vAlign w:val="center"/>
          </w:tcPr>
          <w:p w14:paraId="39194CB3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1AA0450C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4700205A" w14:textId="77777777">
        <w:trPr>
          <w:jc w:val="center"/>
        </w:trPr>
        <w:tc>
          <w:tcPr>
            <w:tcW w:w="1587" w:type="dxa"/>
            <w:vAlign w:val="center"/>
          </w:tcPr>
          <w:p w14:paraId="4F1490C1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041" w:type="dxa"/>
            <w:vAlign w:val="center"/>
          </w:tcPr>
          <w:p w14:paraId="63021D98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964" w:type="dxa"/>
            <w:vAlign w:val="center"/>
          </w:tcPr>
          <w:p w14:paraId="6336361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31C71E4D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1020" w:type="dxa"/>
            <w:vAlign w:val="center"/>
          </w:tcPr>
          <w:p w14:paraId="3EE23E0C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0873368B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25D52757" w14:textId="77777777">
        <w:trPr>
          <w:jc w:val="center"/>
        </w:trPr>
        <w:tc>
          <w:tcPr>
            <w:tcW w:w="1587" w:type="dxa"/>
            <w:vAlign w:val="center"/>
          </w:tcPr>
          <w:p w14:paraId="6AE5FCD3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041" w:type="dxa"/>
            <w:vAlign w:val="center"/>
          </w:tcPr>
          <w:p w14:paraId="14212C95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964" w:type="dxa"/>
            <w:vAlign w:val="center"/>
          </w:tcPr>
          <w:p w14:paraId="57B8026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941250D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1020" w:type="dxa"/>
            <w:vAlign w:val="center"/>
          </w:tcPr>
          <w:p w14:paraId="63373252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1077" w:type="dxa"/>
            <w:vAlign w:val="center"/>
          </w:tcPr>
          <w:p w14:paraId="57926262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54F83C3F" w14:textId="77777777">
        <w:trPr>
          <w:jc w:val="center"/>
        </w:trPr>
        <w:tc>
          <w:tcPr>
            <w:tcW w:w="1587" w:type="dxa"/>
            <w:vAlign w:val="center"/>
          </w:tcPr>
          <w:p w14:paraId="7D52F0FF" w14:textId="77777777" w:rsidR="005307E9" w:rsidRDefault="002B5951">
            <w:r>
              <w:rPr>
                <w:sz w:val="19"/>
              </w:rPr>
              <w:t>Q_SIGN_AUTH_RESULT</w:t>
            </w:r>
          </w:p>
        </w:tc>
        <w:tc>
          <w:tcPr>
            <w:tcW w:w="2041" w:type="dxa"/>
            <w:vAlign w:val="center"/>
          </w:tcPr>
          <w:p w14:paraId="71F44FE9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964" w:type="dxa"/>
            <w:vAlign w:val="center"/>
          </w:tcPr>
          <w:p w14:paraId="44AA7F6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5BE75415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  <w:tc>
          <w:tcPr>
            <w:tcW w:w="1020" w:type="dxa"/>
            <w:vAlign w:val="center"/>
          </w:tcPr>
          <w:p w14:paraId="5491A183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1077" w:type="dxa"/>
            <w:vAlign w:val="center"/>
          </w:tcPr>
          <w:p w14:paraId="71EE1067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78D79137" w14:textId="77777777">
        <w:trPr>
          <w:jc w:val="center"/>
        </w:trPr>
        <w:tc>
          <w:tcPr>
            <w:tcW w:w="1587" w:type="dxa"/>
            <w:vAlign w:val="center"/>
          </w:tcPr>
          <w:p w14:paraId="522C2E67" w14:textId="77777777" w:rsidR="005307E9" w:rsidRDefault="002B5951">
            <w:r>
              <w:rPr>
                <w:sz w:val="19"/>
              </w:rPr>
              <w:lastRenderedPageBreak/>
              <w:t>Q_IM_USER</w:t>
            </w:r>
          </w:p>
        </w:tc>
        <w:tc>
          <w:tcPr>
            <w:tcW w:w="2041" w:type="dxa"/>
            <w:vAlign w:val="center"/>
          </w:tcPr>
          <w:p w14:paraId="03FD0661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964" w:type="dxa"/>
            <w:vAlign w:val="center"/>
          </w:tcPr>
          <w:p w14:paraId="1CEA6C5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684BFD4E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020" w:type="dxa"/>
            <w:vAlign w:val="center"/>
          </w:tcPr>
          <w:p w14:paraId="46418B27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5B842DA2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7D80D0CD" w14:textId="77777777">
        <w:trPr>
          <w:jc w:val="center"/>
        </w:trPr>
        <w:tc>
          <w:tcPr>
            <w:tcW w:w="1587" w:type="dxa"/>
            <w:vAlign w:val="center"/>
          </w:tcPr>
          <w:p w14:paraId="00EAE45E" w14:textId="77777777" w:rsidR="005307E9" w:rsidRDefault="002B5951">
            <w:r>
              <w:rPr>
                <w:sz w:val="19"/>
              </w:rPr>
              <w:t>Q_IM_USER</w:t>
            </w:r>
          </w:p>
        </w:tc>
        <w:tc>
          <w:tcPr>
            <w:tcW w:w="2041" w:type="dxa"/>
            <w:vAlign w:val="center"/>
          </w:tcPr>
          <w:p w14:paraId="4E47A784" w14:textId="77777777" w:rsidR="005307E9" w:rsidRDefault="002B5951">
            <w:r>
              <w:rPr>
                <w:sz w:val="19"/>
              </w:rPr>
              <w:t>status</w:t>
            </w:r>
          </w:p>
        </w:tc>
        <w:tc>
          <w:tcPr>
            <w:tcW w:w="964" w:type="dxa"/>
            <w:vAlign w:val="center"/>
          </w:tcPr>
          <w:p w14:paraId="2DF243B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21D1488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1020" w:type="dxa"/>
            <w:vAlign w:val="center"/>
          </w:tcPr>
          <w:p w14:paraId="70A976B3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303BB44E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5B4F560D" w14:textId="77777777">
        <w:trPr>
          <w:jc w:val="center"/>
        </w:trPr>
        <w:tc>
          <w:tcPr>
            <w:tcW w:w="1587" w:type="dxa"/>
            <w:vAlign w:val="center"/>
          </w:tcPr>
          <w:p w14:paraId="51D738B7" w14:textId="77777777" w:rsidR="005307E9" w:rsidRDefault="002B5951">
            <w:r>
              <w:rPr>
                <w:sz w:val="19"/>
              </w:rPr>
              <w:t>Q_IM_USER</w:t>
            </w:r>
          </w:p>
        </w:tc>
        <w:tc>
          <w:tcPr>
            <w:tcW w:w="2041" w:type="dxa"/>
            <w:vAlign w:val="center"/>
          </w:tcPr>
          <w:p w14:paraId="48A7A237" w14:textId="77777777" w:rsidR="005307E9" w:rsidRDefault="002B5951">
            <w:r>
              <w:rPr>
                <w:sz w:val="19"/>
              </w:rPr>
              <w:t>name</w:t>
            </w:r>
          </w:p>
        </w:tc>
        <w:tc>
          <w:tcPr>
            <w:tcW w:w="964" w:type="dxa"/>
            <w:vAlign w:val="center"/>
          </w:tcPr>
          <w:p w14:paraId="6206FAB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0CDE792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실명</w:t>
            </w:r>
          </w:p>
        </w:tc>
        <w:tc>
          <w:tcPr>
            <w:tcW w:w="1020" w:type="dxa"/>
            <w:vAlign w:val="center"/>
          </w:tcPr>
          <w:p w14:paraId="3639ADBF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5DCB4CD4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16E09D3E" w14:textId="77777777">
        <w:trPr>
          <w:jc w:val="center"/>
        </w:trPr>
        <w:tc>
          <w:tcPr>
            <w:tcW w:w="1587" w:type="dxa"/>
            <w:vAlign w:val="center"/>
          </w:tcPr>
          <w:p w14:paraId="0DA5264A" w14:textId="77777777" w:rsidR="005307E9" w:rsidRDefault="002B5951">
            <w:r>
              <w:rPr>
                <w:sz w:val="19"/>
              </w:rPr>
              <w:t>Q_IM_CREDENTIAL_MAPPING</w:t>
            </w:r>
          </w:p>
        </w:tc>
        <w:tc>
          <w:tcPr>
            <w:tcW w:w="2041" w:type="dxa"/>
            <w:vAlign w:val="center"/>
          </w:tcPr>
          <w:p w14:paraId="13BA9823" w14:textId="77777777" w:rsidR="005307E9" w:rsidRDefault="002B5951">
            <w:r>
              <w:rPr>
                <w:sz w:val="19"/>
              </w:rPr>
              <w:t>mappingId</w:t>
            </w:r>
          </w:p>
        </w:tc>
        <w:tc>
          <w:tcPr>
            <w:tcW w:w="964" w:type="dxa"/>
            <w:vAlign w:val="center"/>
          </w:tcPr>
          <w:p w14:paraId="786B337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3A2DB70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020" w:type="dxa"/>
            <w:vAlign w:val="center"/>
          </w:tcPr>
          <w:p w14:paraId="59C924F0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149AEF72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47927BCD" w14:textId="77777777">
        <w:trPr>
          <w:jc w:val="center"/>
        </w:trPr>
        <w:tc>
          <w:tcPr>
            <w:tcW w:w="1587" w:type="dxa"/>
            <w:vAlign w:val="center"/>
          </w:tcPr>
          <w:p w14:paraId="41FD092C" w14:textId="77777777" w:rsidR="005307E9" w:rsidRDefault="002B5951">
            <w:r>
              <w:rPr>
                <w:sz w:val="19"/>
              </w:rPr>
              <w:t>Q_IM_CREDENTIAL_MAPPING</w:t>
            </w:r>
          </w:p>
        </w:tc>
        <w:tc>
          <w:tcPr>
            <w:tcW w:w="2041" w:type="dxa"/>
            <w:vAlign w:val="center"/>
          </w:tcPr>
          <w:p w14:paraId="2355B8EC" w14:textId="77777777" w:rsidR="005307E9" w:rsidRDefault="002B5951">
            <w:r>
              <w:rPr>
                <w:sz w:val="19"/>
              </w:rPr>
              <w:t>providerSubject</w:t>
            </w:r>
          </w:p>
        </w:tc>
        <w:tc>
          <w:tcPr>
            <w:tcW w:w="964" w:type="dxa"/>
            <w:vAlign w:val="center"/>
          </w:tcPr>
          <w:p w14:paraId="2AA40AB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723B747A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020" w:type="dxa"/>
            <w:vAlign w:val="center"/>
          </w:tcPr>
          <w:p w14:paraId="6DF06B65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3B55044B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326393E6" w14:textId="77777777">
        <w:trPr>
          <w:jc w:val="center"/>
        </w:trPr>
        <w:tc>
          <w:tcPr>
            <w:tcW w:w="1587" w:type="dxa"/>
            <w:vAlign w:val="center"/>
          </w:tcPr>
          <w:p w14:paraId="59A4370C" w14:textId="77777777" w:rsidR="005307E9" w:rsidRDefault="002B5951">
            <w:r>
              <w:rPr>
                <w:sz w:val="19"/>
              </w:rPr>
              <w:t>IDO_POLICY</w:t>
            </w:r>
          </w:p>
        </w:tc>
        <w:tc>
          <w:tcPr>
            <w:tcW w:w="2041" w:type="dxa"/>
            <w:vAlign w:val="center"/>
          </w:tcPr>
          <w:p w14:paraId="0BE09D75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964" w:type="dxa"/>
            <w:vAlign w:val="center"/>
          </w:tcPr>
          <w:p w14:paraId="430539A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3A821662" w14:textId="77777777" w:rsidR="005307E9" w:rsidRDefault="002B5951"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1020" w:type="dxa"/>
            <w:vAlign w:val="center"/>
          </w:tcPr>
          <w:p w14:paraId="2BA18F76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70095DE2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70E205DE" w14:textId="77777777">
        <w:trPr>
          <w:jc w:val="center"/>
        </w:trPr>
        <w:tc>
          <w:tcPr>
            <w:tcW w:w="1587" w:type="dxa"/>
            <w:vAlign w:val="center"/>
          </w:tcPr>
          <w:p w14:paraId="312DAE81" w14:textId="77777777" w:rsidR="005307E9" w:rsidRDefault="002B5951">
            <w:r>
              <w:rPr>
                <w:sz w:val="19"/>
              </w:rPr>
              <w:t>IDO_POLICY_RULE</w:t>
            </w:r>
          </w:p>
        </w:tc>
        <w:tc>
          <w:tcPr>
            <w:tcW w:w="2041" w:type="dxa"/>
            <w:vAlign w:val="center"/>
          </w:tcPr>
          <w:p w14:paraId="408C5D6F" w14:textId="77777777" w:rsidR="005307E9" w:rsidRDefault="002B5951">
            <w:r>
              <w:rPr>
                <w:sz w:val="19"/>
              </w:rPr>
              <w:t>ruleValue.requiredAuthLevel</w:t>
            </w:r>
          </w:p>
        </w:tc>
        <w:tc>
          <w:tcPr>
            <w:tcW w:w="964" w:type="dxa"/>
            <w:vAlign w:val="center"/>
          </w:tcPr>
          <w:p w14:paraId="63E94B9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080662D0" w14:textId="77777777" w:rsidR="005307E9" w:rsidRDefault="002B5951"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</w:t>
            </w:r>
          </w:p>
        </w:tc>
        <w:tc>
          <w:tcPr>
            <w:tcW w:w="1020" w:type="dxa"/>
            <w:vAlign w:val="center"/>
          </w:tcPr>
          <w:p w14:paraId="78096F72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1D0556DC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5890015D" w14:textId="77777777">
        <w:trPr>
          <w:jc w:val="center"/>
        </w:trPr>
        <w:tc>
          <w:tcPr>
            <w:tcW w:w="1587" w:type="dxa"/>
            <w:vAlign w:val="center"/>
          </w:tcPr>
          <w:p w14:paraId="2A080E96" w14:textId="77777777" w:rsidR="005307E9" w:rsidRDefault="002B5951">
            <w:r>
              <w:rPr>
                <w:sz w:val="19"/>
              </w:rPr>
              <w:t>IDO_PROVIDER_REGISTRY</w:t>
            </w:r>
          </w:p>
        </w:tc>
        <w:tc>
          <w:tcPr>
            <w:tcW w:w="2041" w:type="dxa"/>
            <w:vAlign w:val="center"/>
          </w:tcPr>
          <w:p w14:paraId="12244A91" w14:textId="77777777" w:rsidR="005307E9" w:rsidRDefault="002B5951">
            <w:r>
              <w:rPr>
                <w:sz w:val="19"/>
              </w:rPr>
              <w:t>providerType(provider_type)</w:t>
            </w:r>
          </w:p>
        </w:tc>
        <w:tc>
          <w:tcPr>
            <w:tcW w:w="964" w:type="dxa"/>
            <w:vAlign w:val="center"/>
          </w:tcPr>
          <w:p w14:paraId="154D476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50B868F8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반표준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분류</w:t>
            </w:r>
          </w:p>
        </w:tc>
        <w:tc>
          <w:tcPr>
            <w:tcW w:w="1020" w:type="dxa"/>
            <w:vAlign w:val="center"/>
          </w:tcPr>
          <w:p w14:paraId="4D9FE149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09929CA4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2BFF47A6" w14:textId="77777777">
        <w:trPr>
          <w:jc w:val="center"/>
        </w:trPr>
        <w:tc>
          <w:tcPr>
            <w:tcW w:w="1587" w:type="dxa"/>
            <w:vAlign w:val="center"/>
          </w:tcPr>
          <w:p w14:paraId="2791390F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2041" w:type="dxa"/>
            <w:vAlign w:val="center"/>
          </w:tcPr>
          <w:p w14:paraId="0946B9FD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964" w:type="dxa"/>
            <w:vAlign w:val="center"/>
          </w:tcPr>
          <w:p w14:paraId="7959C199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03650E9C" w14:textId="77777777" w:rsidR="005307E9" w:rsidRDefault="002B5951">
            <w:r>
              <w:rPr>
                <w:sz w:val="19"/>
              </w:rPr>
              <w:t>핸드오프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w="1020" w:type="dxa"/>
            <w:vAlign w:val="center"/>
          </w:tcPr>
          <w:p w14:paraId="56EE2C3F" w14:textId="77777777" w:rsidR="005307E9" w:rsidRDefault="002B5951">
            <w:r>
              <w:rPr>
                <w:sz w:val="19"/>
              </w:rPr>
              <w:t>아니오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)</w:t>
            </w:r>
          </w:p>
        </w:tc>
        <w:tc>
          <w:tcPr>
            <w:tcW w:w="1077" w:type="dxa"/>
            <w:vAlign w:val="center"/>
          </w:tcPr>
          <w:p w14:paraId="0A2441DC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3AC981B1" w14:textId="77777777">
        <w:trPr>
          <w:jc w:val="center"/>
        </w:trPr>
        <w:tc>
          <w:tcPr>
            <w:tcW w:w="1587" w:type="dxa"/>
            <w:vAlign w:val="center"/>
          </w:tcPr>
          <w:p w14:paraId="7B6C8404" w14:textId="77777777" w:rsidR="005307E9" w:rsidRDefault="002B5951">
            <w:r>
              <w:rPr>
                <w:sz w:val="19"/>
              </w:rPr>
              <w:t>IDO_HANDOFF_TICKET</w:t>
            </w:r>
          </w:p>
        </w:tc>
        <w:tc>
          <w:tcPr>
            <w:tcW w:w="2041" w:type="dxa"/>
            <w:vAlign w:val="center"/>
          </w:tcPr>
          <w:p w14:paraId="0D11900E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964" w:type="dxa"/>
            <w:vAlign w:val="center"/>
          </w:tcPr>
          <w:p w14:paraId="75D033A3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2665" w:type="dxa"/>
            <w:vAlign w:val="center"/>
          </w:tcPr>
          <w:p w14:paraId="4F59EA27" w14:textId="77777777" w:rsidR="005307E9" w:rsidRDefault="002B5951">
            <w:r>
              <w:rPr>
                <w:sz w:val="19"/>
              </w:rPr>
              <w:t>티켓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020" w:type="dxa"/>
            <w:vAlign w:val="center"/>
          </w:tcPr>
          <w:p w14:paraId="4778B069" w14:textId="77777777" w:rsidR="005307E9" w:rsidRDefault="002B5951">
            <w:r>
              <w:rPr>
                <w:sz w:val="19"/>
              </w:rPr>
              <w:t>아니오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)</w:t>
            </w:r>
          </w:p>
        </w:tc>
        <w:tc>
          <w:tcPr>
            <w:tcW w:w="1077" w:type="dxa"/>
            <w:vAlign w:val="center"/>
          </w:tcPr>
          <w:p w14:paraId="7C14889A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33B02331" w14:textId="77777777">
        <w:trPr>
          <w:jc w:val="center"/>
        </w:trPr>
        <w:tc>
          <w:tcPr>
            <w:tcW w:w="1587" w:type="dxa"/>
            <w:vAlign w:val="center"/>
          </w:tcPr>
          <w:p w14:paraId="5F8145FB" w14:textId="77777777" w:rsidR="005307E9" w:rsidRDefault="002B5951">
            <w:r>
              <w:rPr>
                <w:sz w:val="19"/>
              </w:rPr>
              <w:t>AGENCY_USER</w:t>
            </w:r>
          </w:p>
        </w:tc>
        <w:tc>
          <w:tcPr>
            <w:tcW w:w="2041" w:type="dxa"/>
            <w:vAlign w:val="center"/>
          </w:tcPr>
          <w:p w14:paraId="7D66907C" w14:textId="77777777" w:rsidR="005307E9" w:rsidRDefault="002B5951">
            <w:r>
              <w:rPr>
                <w:sz w:val="19"/>
              </w:rPr>
              <w:t>agencyUserId</w:t>
            </w:r>
          </w:p>
        </w:tc>
        <w:tc>
          <w:tcPr>
            <w:tcW w:w="964" w:type="dxa"/>
            <w:vAlign w:val="center"/>
          </w:tcPr>
          <w:p w14:paraId="62C1F13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550854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020" w:type="dxa"/>
            <w:vAlign w:val="center"/>
          </w:tcPr>
          <w:p w14:paraId="3D16DA80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30C9402F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235EE15F" w14:textId="77777777">
        <w:trPr>
          <w:jc w:val="center"/>
        </w:trPr>
        <w:tc>
          <w:tcPr>
            <w:tcW w:w="1587" w:type="dxa"/>
            <w:vAlign w:val="center"/>
          </w:tcPr>
          <w:p w14:paraId="0742D9A8" w14:textId="77777777" w:rsidR="005307E9" w:rsidRDefault="002B5951">
            <w:r>
              <w:rPr>
                <w:sz w:val="19"/>
              </w:rPr>
              <w:t>AGENCY_SESSION</w:t>
            </w:r>
          </w:p>
        </w:tc>
        <w:tc>
          <w:tcPr>
            <w:tcW w:w="2041" w:type="dxa"/>
            <w:vAlign w:val="center"/>
          </w:tcPr>
          <w:p w14:paraId="2AA4C71E" w14:textId="77777777" w:rsidR="005307E9" w:rsidRDefault="002B5951">
            <w:r>
              <w:rPr>
                <w:sz w:val="19"/>
              </w:rPr>
              <w:t>agencySessionId</w:t>
            </w:r>
          </w:p>
        </w:tc>
        <w:tc>
          <w:tcPr>
            <w:tcW w:w="964" w:type="dxa"/>
            <w:vAlign w:val="center"/>
          </w:tcPr>
          <w:p w14:paraId="0E778F8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1BC93E4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020" w:type="dxa"/>
            <w:vAlign w:val="center"/>
          </w:tcPr>
          <w:p w14:paraId="1265F6CB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6CB97F8B" w14:textId="77777777" w:rsidR="005307E9" w:rsidRDefault="002B5951">
            <w:r>
              <w:rPr>
                <w:sz w:val="19"/>
              </w:rPr>
              <w:t>아니오</w:t>
            </w:r>
          </w:p>
        </w:tc>
      </w:tr>
      <w:tr w:rsidR="005307E9" w14:paraId="2E803129" w14:textId="77777777">
        <w:trPr>
          <w:jc w:val="center"/>
        </w:trPr>
        <w:tc>
          <w:tcPr>
            <w:tcW w:w="1587" w:type="dxa"/>
            <w:vAlign w:val="center"/>
          </w:tcPr>
          <w:p w14:paraId="09F8C651" w14:textId="77777777" w:rsidR="005307E9" w:rsidRDefault="002B5951">
            <w:r>
              <w:rPr>
                <w:sz w:val="19"/>
              </w:rPr>
              <w:t>AGENCY_SESSION</w:t>
            </w:r>
          </w:p>
        </w:tc>
        <w:tc>
          <w:tcPr>
            <w:tcW w:w="2041" w:type="dxa"/>
            <w:vAlign w:val="center"/>
          </w:tcPr>
          <w:p w14:paraId="27DCCBDF" w14:textId="77777777" w:rsidR="005307E9" w:rsidRDefault="002B5951">
            <w:r>
              <w:rPr>
                <w:sz w:val="19"/>
              </w:rPr>
              <w:t>expiresAt</w:t>
            </w:r>
          </w:p>
        </w:tc>
        <w:tc>
          <w:tcPr>
            <w:tcW w:w="964" w:type="dxa"/>
            <w:vAlign w:val="center"/>
          </w:tcPr>
          <w:p w14:paraId="5C85F790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2665" w:type="dxa"/>
            <w:vAlign w:val="center"/>
          </w:tcPr>
          <w:p w14:paraId="1A77291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  <w:tc>
          <w:tcPr>
            <w:tcW w:w="1020" w:type="dxa"/>
            <w:vAlign w:val="center"/>
          </w:tcPr>
          <w:p w14:paraId="686FAEF8" w14:textId="77777777" w:rsidR="005307E9" w:rsidRDefault="002B5951">
            <w:r>
              <w:rPr>
                <w:sz w:val="19"/>
              </w:rPr>
              <w:t>예</w:t>
            </w:r>
          </w:p>
        </w:tc>
        <w:tc>
          <w:tcPr>
            <w:tcW w:w="1077" w:type="dxa"/>
            <w:vAlign w:val="center"/>
          </w:tcPr>
          <w:p w14:paraId="1F983D9B" w14:textId="77777777" w:rsidR="005307E9" w:rsidRDefault="002B5951">
            <w:r>
              <w:rPr>
                <w:sz w:val="19"/>
              </w:rPr>
              <w:t>아니오</w:t>
            </w:r>
          </w:p>
        </w:tc>
      </w:tr>
    </w:tbl>
    <w:p w14:paraId="06EAC12C" w14:textId="77777777" w:rsidR="005307E9" w:rsidRDefault="005307E9"/>
    <w:p w14:paraId="77016F3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18.9.2 View Entity </w:t>
      </w:r>
      <w:r>
        <w:rPr>
          <w:rFonts w:ascii="맑은 고딕" w:eastAsia="맑은 고딕" w:hAnsi="맑은 고딕"/>
        </w:rPr>
        <w:t>필드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카탈로그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1919"/>
        <w:gridCol w:w="868"/>
        <w:gridCol w:w="1911"/>
        <w:gridCol w:w="1414"/>
        <w:gridCol w:w="1183"/>
      </w:tblGrid>
      <w:tr w:rsidR="005307E9" w14:paraId="10CCF43E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0D13FCE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엔터티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2D9E9A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0CE6A82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07CDC83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7C87D7D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1077" w:type="dxa"/>
            <w:shd w:val="clear" w:color="auto" w:fill="1F4E79"/>
            <w:vAlign w:val="center"/>
          </w:tcPr>
          <w:p w14:paraId="026FA9A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기관향</w:t>
            </w:r>
            <w:r>
              <w:rPr>
                <w:b/>
                <w:color w:val="FFFFFF"/>
                <w:sz w:val="20"/>
              </w:rPr>
              <w:t xml:space="preserve"> Projection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</w:tr>
      <w:tr w:rsidR="005307E9" w14:paraId="6C927406" w14:textId="77777777">
        <w:trPr>
          <w:jc w:val="center"/>
        </w:trPr>
        <w:tc>
          <w:tcPr>
            <w:tcW w:w="1587" w:type="dxa"/>
            <w:vAlign w:val="center"/>
          </w:tcPr>
          <w:p w14:paraId="21C2B051" w14:textId="77777777" w:rsidR="005307E9" w:rsidRDefault="002B5951">
            <w:r>
              <w:rPr>
                <w:sz w:val="19"/>
              </w:rPr>
              <w:t>HANDOFF_SUBJECT_VIEW</w:t>
            </w:r>
          </w:p>
        </w:tc>
        <w:tc>
          <w:tcPr>
            <w:tcW w:w="2041" w:type="dxa"/>
            <w:vAlign w:val="center"/>
          </w:tcPr>
          <w:p w14:paraId="44F2C9F9" w14:textId="77777777" w:rsidR="005307E9" w:rsidRDefault="002B5951">
            <w:r>
              <w:rPr>
                <w:sz w:val="19"/>
              </w:rPr>
              <w:t>agencySubjectId</w:t>
            </w:r>
          </w:p>
        </w:tc>
        <w:tc>
          <w:tcPr>
            <w:tcW w:w="964" w:type="dxa"/>
            <w:vAlign w:val="center"/>
          </w:tcPr>
          <w:p w14:paraId="313B384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7EB38C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020" w:type="dxa"/>
            <w:vAlign w:val="center"/>
          </w:tcPr>
          <w:p w14:paraId="25ED6E6D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077" w:type="dxa"/>
            <w:vAlign w:val="center"/>
          </w:tcPr>
          <w:p w14:paraId="20B2206B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12173139" w14:textId="77777777">
        <w:trPr>
          <w:jc w:val="center"/>
        </w:trPr>
        <w:tc>
          <w:tcPr>
            <w:tcW w:w="1587" w:type="dxa"/>
            <w:vAlign w:val="center"/>
          </w:tcPr>
          <w:p w14:paraId="4979EB23" w14:textId="77777777" w:rsidR="005307E9" w:rsidRDefault="002B5951">
            <w:r>
              <w:rPr>
                <w:sz w:val="19"/>
              </w:rPr>
              <w:t>HANDOFF_SUBJECT_VIEW</w:t>
            </w:r>
          </w:p>
        </w:tc>
        <w:tc>
          <w:tcPr>
            <w:tcW w:w="2041" w:type="dxa"/>
            <w:vAlign w:val="center"/>
          </w:tcPr>
          <w:p w14:paraId="653E795A" w14:textId="77777777" w:rsidR="005307E9" w:rsidRDefault="002B5951">
            <w:r>
              <w:rPr>
                <w:sz w:val="19"/>
              </w:rPr>
              <w:t>name</w:t>
            </w:r>
          </w:p>
        </w:tc>
        <w:tc>
          <w:tcPr>
            <w:tcW w:w="964" w:type="dxa"/>
            <w:vAlign w:val="center"/>
          </w:tcPr>
          <w:p w14:paraId="28C25128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1B02EB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사용자명</w:t>
            </w:r>
          </w:p>
        </w:tc>
        <w:tc>
          <w:tcPr>
            <w:tcW w:w="1020" w:type="dxa"/>
            <w:vAlign w:val="center"/>
          </w:tcPr>
          <w:p w14:paraId="1EFE063E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077" w:type="dxa"/>
            <w:vAlign w:val="center"/>
          </w:tcPr>
          <w:p w14:paraId="12423C7D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7DEFFBE3" w14:textId="77777777">
        <w:trPr>
          <w:jc w:val="center"/>
        </w:trPr>
        <w:tc>
          <w:tcPr>
            <w:tcW w:w="1587" w:type="dxa"/>
            <w:vAlign w:val="center"/>
          </w:tcPr>
          <w:p w14:paraId="1EC818D2" w14:textId="77777777" w:rsidR="005307E9" w:rsidRDefault="002B5951">
            <w:r>
              <w:rPr>
                <w:sz w:val="19"/>
              </w:rPr>
              <w:t>HANDOFF_SUBJECT_VIEW</w:t>
            </w:r>
          </w:p>
        </w:tc>
        <w:tc>
          <w:tcPr>
            <w:tcW w:w="2041" w:type="dxa"/>
            <w:vAlign w:val="center"/>
          </w:tcPr>
          <w:p w14:paraId="7D6D0435" w14:textId="77777777" w:rsidR="005307E9" w:rsidRDefault="002B5951">
            <w:r>
              <w:rPr>
                <w:sz w:val="19"/>
              </w:rPr>
              <w:t>mobileMasked</w:t>
            </w:r>
          </w:p>
        </w:tc>
        <w:tc>
          <w:tcPr>
            <w:tcW w:w="964" w:type="dxa"/>
            <w:vAlign w:val="center"/>
          </w:tcPr>
          <w:p w14:paraId="5A474FE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7CD0307E" w14:textId="77777777" w:rsidR="005307E9" w:rsidRDefault="002B5951">
            <w:r>
              <w:rPr>
                <w:sz w:val="19"/>
              </w:rPr>
              <w:t>마스킹된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휴대전화</w:t>
            </w:r>
          </w:p>
        </w:tc>
        <w:tc>
          <w:tcPr>
            <w:tcW w:w="1020" w:type="dxa"/>
            <w:vAlign w:val="center"/>
          </w:tcPr>
          <w:p w14:paraId="59E15618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077" w:type="dxa"/>
            <w:vAlign w:val="center"/>
          </w:tcPr>
          <w:p w14:paraId="34B0CE88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39079FC4" w14:textId="77777777">
        <w:trPr>
          <w:jc w:val="center"/>
        </w:trPr>
        <w:tc>
          <w:tcPr>
            <w:tcW w:w="1587" w:type="dxa"/>
            <w:vAlign w:val="center"/>
          </w:tcPr>
          <w:p w14:paraId="7A9F346A" w14:textId="77777777" w:rsidR="005307E9" w:rsidRDefault="002B5951">
            <w:r>
              <w:rPr>
                <w:sz w:val="19"/>
              </w:rPr>
              <w:t>HANDOFF_SUBJECT_VIEW</w:t>
            </w:r>
          </w:p>
        </w:tc>
        <w:tc>
          <w:tcPr>
            <w:tcW w:w="2041" w:type="dxa"/>
            <w:vAlign w:val="center"/>
          </w:tcPr>
          <w:p w14:paraId="48AAB793" w14:textId="77777777" w:rsidR="005307E9" w:rsidRDefault="002B5951">
            <w:r>
              <w:rPr>
                <w:sz w:val="19"/>
              </w:rPr>
              <w:t>emailMasked</w:t>
            </w:r>
          </w:p>
        </w:tc>
        <w:tc>
          <w:tcPr>
            <w:tcW w:w="964" w:type="dxa"/>
            <w:vAlign w:val="center"/>
          </w:tcPr>
          <w:p w14:paraId="58515FF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44DC41BB" w14:textId="77777777" w:rsidR="005307E9" w:rsidRDefault="002B5951">
            <w:r>
              <w:rPr>
                <w:sz w:val="19"/>
              </w:rPr>
              <w:t>마스킹된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이메일</w:t>
            </w:r>
          </w:p>
        </w:tc>
        <w:tc>
          <w:tcPr>
            <w:tcW w:w="1020" w:type="dxa"/>
            <w:vAlign w:val="center"/>
          </w:tcPr>
          <w:p w14:paraId="50D26E16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077" w:type="dxa"/>
            <w:vAlign w:val="center"/>
          </w:tcPr>
          <w:p w14:paraId="33D622F3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3857FB7E" w14:textId="77777777">
        <w:trPr>
          <w:jc w:val="center"/>
        </w:trPr>
        <w:tc>
          <w:tcPr>
            <w:tcW w:w="1587" w:type="dxa"/>
            <w:vAlign w:val="center"/>
          </w:tcPr>
          <w:p w14:paraId="7488F3B9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2041" w:type="dxa"/>
            <w:vAlign w:val="center"/>
          </w:tcPr>
          <w:p w14:paraId="44FAF206" w14:textId="77777777" w:rsidR="005307E9" w:rsidRDefault="002B5951">
            <w:r>
              <w:rPr>
                <w:sz w:val="19"/>
              </w:rPr>
              <w:t>subject.*</w:t>
            </w:r>
          </w:p>
        </w:tc>
        <w:tc>
          <w:tcPr>
            <w:tcW w:w="964" w:type="dxa"/>
            <w:vAlign w:val="center"/>
          </w:tcPr>
          <w:p w14:paraId="6A23A6B8" w14:textId="77777777" w:rsidR="005307E9" w:rsidRDefault="002B5951">
            <w:r>
              <w:rPr>
                <w:sz w:val="19"/>
              </w:rPr>
              <w:t>object</w:t>
            </w:r>
          </w:p>
        </w:tc>
        <w:tc>
          <w:tcPr>
            <w:tcW w:w="2665" w:type="dxa"/>
            <w:vAlign w:val="center"/>
          </w:tcPr>
          <w:p w14:paraId="74BFD92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집합</w:t>
            </w:r>
          </w:p>
        </w:tc>
        <w:tc>
          <w:tcPr>
            <w:tcW w:w="1020" w:type="dxa"/>
            <w:vAlign w:val="center"/>
          </w:tcPr>
          <w:p w14:paraId="7EFB889B" w14:textId="77777777" w:rsidR="005307E9" w:rsidRDefault="002B5951">
            <w:r>
              <w:rPr>
                <w:sz w:val="19"/>
              </w:rPr>
              <w:t>아니오</w:t>
            </w:r>
          </w:p>
        </w:tc>
        <w:tc>
          <w:tcPr>
            <w:tcW w:w="1077" w:type="dxa"/>
            <w:vAlign w:val="center"/>
          </w:tcPr>
          <w:p w14:paraId="12B4ACDB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67E48621" w14:textId="77777777">
        <w:trPr>
          <w:jc w:val="center"/>
        </w:trPr>
        <w:tc>
          <w:tcPr>
            <w:tcW w:w="1587" w:type="dxa"/>
            <w:vAlign w:val="center"/>
          </w:tcPr>
          <w:p w14:paraId="2257D183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2041" w:type="dxa"/>
            <w:vAlign w:val="center"/>
          </w:tcPr>
          <w:p w14:paraId="1E0D6609" w14:textId="77777777" w:rsidR="005307E9" w:rsidRDefault="002B5951">
            <w:r>
              <w:rPr>
                <w:sz w:val="19"/>
              </w:rPr>
              <w:t>auth.authResultId</w:t>
            </w:r>
          </w:p>
        </w:tc>
        <w:tc>
          <w:tcPr>
            <w:tcW w:w="964" w:type="dxa"/>
            <w:vAlign w:val="center"/>
          </w:tcPr>
          <w:p w14:paraId="031019C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1BB984BE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정본을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  <w:tc>
          <w:tcPr>
            <w:tcW w:w="1020" w:type="dxa"/>
            <w:vAlign w:val="center"/>
          </w:tcPr>
          <w:p w14:paraId="37262F43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1077" w:type="dxa"/>
            <w:vAlign w:val="center"/>
          </w:tcPr>
          <w:p w14:paraId="4EEFFDB2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541420C4" w14:textId="77777777">
        <w:trPr>
          <w:jc w:val="center"/>
        </w:trPr>
        <w:tc>
          <w:tcPr>
            <w:tcW w:w="1587" w:type="dxa"/>
            <w:vAlign w:val="center"/>
          </w:tcPr>
          <w:p w14:paraId="44FA927B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2041" w:type="dxa"/>
            <w:vAlign w:val="center"/>
          </w:tcPr>
          <w:p w14:paraId="5BD24123" w14:textId="77777777" w:rsidR="005307E9" w:rsidRDefault="002B5951">
            <w:r>
              <w:rPr>
                <w:sz w:val="19"/>
              </w:rPr>
              <w:t>auth.authLevel</w:t>
            </w:r>
          </w:p>
        </w:tc>
        <w:tc>
          <w:tcPr>
            <w:tcW w:w="964" w:type="dxa"/>
            <w:vAlign w:val="center"/>
          </w:tcPr>
          <w:p w14:paraId="2C19CE5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750E4F73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정본을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  <w:tc>
          <w:tcPr>
            <w:tcW w:w="1020" w:type="dxa"/>
            <w:vAlign w:val="center"/>
          </w:tcPr>
          <w:p w14:paraId="410AD92D" w14:textId="77777777" w:rsidR="005307E9" w:rsidRDefault="002B5951"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1077" w:type="dxa"/>
            <w:vAlign w:val="center"/>
          </w:tcPr>
          <w:p w14:paraId="583A6A7D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011C5923" w14:textId="77777777">
        <w:trPr>
          <w:jc w:val="center"/>
        </w:trPr>
        <w:tc>
          <w:tcPr>
            <w:tcW w:w="1587" w:type="dxa"/>
            <w:vAlign w:val="center"/>
          </w:tcPr>
          <w:p w14:paraId="2339D380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2041" w:type="dxa"/>
            <w:vAlign w:val="center"/>
          </w:tcPr>
          <w:p w14:paraId="7C73963C" w14:textId="77777777" w:rsidR="005307E9" w:rsidRDefault="002B5951">
            <w:r>
              <w:rPr>
                <w:sz w:val="19"/>
              </w:rPr>
              <w:t>trace.correlationId</w:t>
            </w:r>
          </w:p>
        </w:tc>
        <w:tc>
          <w:tcPr>
            <w:tcW w:w="964" w:type="dxa"/>
            <w:vAlign w:val="center"/>
          </w:tcPr>
          <w:p w14:paraId="79577999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2BE0E1E3" w14:textId="77777777" w:rsidR="005307E9" w:rsidRDefault="002B5951"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  <w:tc>
          <w:tcPr>
            <w:tcW w:w="1020" w:type="dxa"/>
            <w:vAlign w:val="center"/>
          </w:tcPr>
          <w:p w14:paraId="6D468C51" w14:textId="77777777" w:rsidR="005307E9" w:rsidRDefault="002B5951">
            <w:r>
              <w:rPr>
                <w:sz w:val="19"/>
              </w:rPr>
              <w:t>아니오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)</w:t>
            </w:r>
          </w:p>
        </w:tc>
        <w:tc>
          <w:tcPr>
            <w:tcW w:w="1077" w:type="dxa"/>
            <w:vAlign w:val="center"/>
          </w:tcPr>
          <w:p w14:paraId="4681EADF" w14:textId="77777777" w:rsidR="005307E9" w:rsidRDefault="002B5951">
            <w:r>
              <w:rPr>
                <w:sz w:val="19"/>
              </w:rPr>
              <w:t>예</w:t>
            </w:r>
          </w:p>
        </w:tc>
      </w:tr>
      <w:tr w:rsidR="005307E9" w14:paraId="0333ABDB" w14:textId="77777777">
        <w:trPr>
          <w:jc w:val="center"/>
        </w:trPr>
        <w:tc>
          <w:tcPr>
            <w:tcW w:w="1587" w:type="dxa"/>
            <w:vAlign w:val="center"/>
          </w:tcPr>
          <w:p w14:paraId="37944B50" w14:textId="77777777" w:rsidR="005307E9" w:rsidRDefault="002B5951">
            <w:r>
              <w:rPr>
                <w:sz w:val="19"/>
              </w:rPr>
              <w:t>HANDOFF_JSON_VIEW</w:t>
            </w:r>
          </w:p>
        </w:tc>
        <w:tc>
          <w:tcPr>
            <w:tcW w:w="2041" w:type="dxa"/>
            <w:vAlign w:val="center"/>
          </w:tcPr>
          <w:p w14:paraId="4F1A0D5C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964" w:type="dxa"/>
            <w:vAlign w:val="center"/>
          </w:tcPr>
          <w:p w14:paraId="357F6AC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2665" w:type="dxa"/>
            <w:vAlign w:val="center"/>
          </w:tcPr>
          <w:p w14:paraId="7430EEEB" w14:textId="77777777" w:rsidR="005307E9" w:rsidRDefault="002B5951"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표기</w:t>
            </w:r>
          </w:p>
        </w:tc>
        <w:tc>
          <w:tcPr>
            <w:tcW w:w="1020" w:type="dxa"/>
            <w:vAlign w:val="center"/>
          </w:tcPr>
          <w:p w14:paraId="144AB34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1077" w:type="dxa"/>
            <w:vAlign w:val="center"/>
          </w:tcPr>
          <w:p w14:paraId="10CC2853" w14:textId="77777777" w:rsidR="005307E9" w:rsidRDefault="002B5951">
            <w:r>
              <w:rPr>
                <w:sz w:val="19"/>
              </w:rPr>
              <w:t>예</w:t>
            </w:r>
          </w:p>
        </w:tc>
      </w:tr>
    </w:tbl>
    <w:p w14:paraId="7054B0C5" w14:textId="77777777" w:rsidR="005307E9" w:rsidRDefault="005307E9"/>
    <w:p w14:paraId="7C0E68F4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18.9.3 provider_type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국내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인증수단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분류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매핑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5439"/>
        <w:gridCol w:w="1488"/>
        <w:gridCol w:w="1811"/>
      </w:tblGrid>
      <w:tr w:rsidR="005307E9" w14:paraId="06A824FB" w14:textId="77777777"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4FDD656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6.4 </w:t>
            </w: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7B89127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IDO_PROVIDER_REGISTRY.providerType(provider_type)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49723F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54BC3E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대표</w:t>
            </w:r>
            <w:r>
              <w:rPr>
                <w:b/>
                <w:color w:val="FFFFFF"/>
                <w:sz w:val="20"/>
              </w:rPr>
              <w:t xml:space="preserve"> providerCode</w:t>
            </w:r>
          </w:p>
        </w:tc>
      </w:tr>
      <w:tr w:rsidR="005307E9" w14:paraId="3BFF8C1F" w14:textId="77777777">
        <w:trPr>
          <w:jc w:val="center"/>
        </w:trPr>
        <w:tc>
          <w:tcPr>
            <w:tcW w:w="1531" w:type="dxa"/>
            <w:vAlign w:val="center"/>
          </w:tcPr>
          <w:p w14:paraId="7B9F6867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OIDC</w:t>
            </w:r>
          </w:p>
        </w:tc>
        <w:tc>
          <w:tcPr>
            <w:tcW w:w="2608" w:type="dxa"/>
            <w:vAlign w:val="center"/>
          </w:tcPr>
          <w:p w14:paraId="2D75329A" w14:textId="77777777" w:rsidR="005307E9" w:rsidRDefault="002B5951">
            <w:r>
              <w:rPr>
                <w:sz w:val="19"/>
              </w:rPr>
              <w:t>STANDARD_OIDC</w:t>
            </w:r>
          </w:p>
        </w:tc>
        <w:tc>
          <w:tcPr>
            <w:tcW w:w="2381" w:type="dxa"/>
            <w:vAlign w:val="center"/>
          </w:tcPr>
          <w:p w14:paraId="0423091A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</w:p>
        </w:tc>
        <w:tc>
          <w:tcPr>
            <w:tcW w:w="2551" w:type="dxa"/>
            <w:vAlign w:val="center"/>
          </w:tcPr>
          <w:p w14:paraId="4F20E50A" w14:textId="77777777" w:rsidR="005307E9" w:rsidRDefault="002B5951">
            <w:r>
              <w:rPr>
                <w:sz w:val="19"/>
              </w:rPr>
              <w:t>KAKAO, NAVER, GOOGLE, APPLE</w:t>
            </w:r>
          </w:p>
        </w:tc>
      </w:tr>
      <w:tr w:rsidR="005307E9" w14:paraId="22A7C2F8" w14:textId="77777777">
        <w:trPr>
          <w:jc w:val="center"/>
        </w:trPr>
        <w:tc>
          <w:tcPr>
            <w:tcW w:w="1531" w:type="dxa"/>
            <w:vAlign w:val="center"/>
          </w:tcPr>
          <w:p w14:paraId="55AF52C8" w14:textId="77777777" w:rsidR="005307E9" w:rsidRDefault="002B5951">
            <w:r>
              <w:rPr>
                <w:sz w:val="19"/>
              </w:rPr>
              <w:t>반표준</w:t>
            </w:r>
            <w:r>
              <w:rPr>
                <w:sz w:val="19"/>
              </w:rPr>
              <w:t xml:space="preserve"> OIDC</w:t>
            </w:r>
          </w:p>
        </w:tc>
        <w:tc>
          <w:tcPr>
            <w:tcW w:w="2608" w:type="dxa"/>
            <w:vAlign w:val="center"/>
          </w:tcPr>
          <w:p w14:paraId="4207B479" w14:textId="77777777" w:rsidR="005307E9" w:rsidRDefault="002B5951">
            <w:r>
              <w:rPr>
                <w:sz w:val="19"/>
              </w:rPr>
              <w:t>SEMI_STANDARD_OIDC</w:t>
            </w:r>
          </w:p>
        </w:tc>
        <w:tc>
          <w:tcPr>
            <w:tcW w:w="2381" w:type="dxa"/>
            <w:vAlign w:val="center"/>
          </w:tcPr>
          <w:p w14:paraId="3CA35C6D" w14:textId="77777777" w:rsidR="005307E9" w:rsidRDefault="002B5951"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메타</w:t>
            </w:r>
            <w:r>
              <w:rPr>
                <w:sz w:val="19"/>
              </w:rPr>
              <w:t xml:space="preserve">/claim </w:t>
            </w:r>
            <w:r>
              <w:rPr>
                <w:sz w:val="19"/>
              </w:rPr>
              <w:t>보정이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</w:p>
        </w:tc>
        <w:tc>
          <w:tcPr>
            <w:tcW w:w="2551" w:type="dxa"/>
            <w:vAlign w:val="center"/>
          </w:tcPr>
          <w:p w14:paraId="621D8C99" w14:textId="77777777" w:rsidR="005307E9" w:rsidRDefault="002B5951">
            <w:r>
              <w:rPr>
                <w:sz w:val="19"/>
              </w:rPr>
              <w:t>KAKAOBANK, KAKAOPAY, CARD_X</w:t>
            </w:r>
          </w:p>
        </w:tc>
      </w:tr>
      <w:tr w:rsidR="005307E9" w14:paraId="1E25979A" w14:textId="77777777">
        <w:trPr>
          <w:jc w:val="center"/>
        </w:trPr>
        <w:tc>
          <w:tcPr>
            <w:tcW w:w="1531" w:type="dxa"/>
            <w:vAlign w:val="center"/>
          </w:tcPr>
          <w:p w14:paraId="18EF6176" w14:textId="77777777" w:rsidR="005307E9" w:rsidRDefault="002B5951">
            <w:r>
              <w:rPr>
                <w:sz w:val="19"/>
              </w:rPr>
              <w:t>비표준</w:t>
            </w:r>
          </w:p>
        </w:tc>
        <w:tc>
          <w:tcPr>
            <w:tcW w:w="2608" w:type="dxa"/>
            <w:vAlign w:val="center"/>
          </w:tcPr>
          <w:p w14:paraId="327ABCA4" w14:textId="77777777" w:rsidR="005307E9" w:rsidRDefault="002B5951">
            <w:r>
              <w:rPr>
                <w:sz w:val="19"/>
              </w:rPr>
              <w:t>NON_STANDARD</w:t>
            </w:r>
          </w:p>
        </w:tc>
        <w:tc>
          <w:tcPr>
            <w:tcW w:w="2381" w:type="dxa"/>
            <w:vAlign w:val="center"/>
          </w:tcPr>
          <w:p w14:paraId="29A3B213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Q-Sign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</w:p>
        </w:tc>
        <w:tc>
          <w:tcPr>
            <w:tcW w:w="2551" w:type="dxa"/>
            <w:vAlign w:val="center"/>
          </w:tcPr>
          <w:p w14:paraId="07F35C38" w14:textId="77777777" w:rsidR="005307E9" w:rsidRDefault="002B5951">
            <w:r>
              <w:rPr>
                <w:sz w:val="19"/>
              </w:rPr>
              <w:t>PASS, TOSS, FINCERT, GPKI</w:t>
            </w:r>
          </w:p>
        </w:tc>
      </w:tr>
    </w:tbl>
    <w:p w14:paraId="2335BED2" w14:textId="77777777" w:rsidR="005307E9" w:rsidRDefault="005307E9"/>
    <w:p w14:paraId="5FE649E4" w14:textId="77777777" w:rsidR="005307E9" w:rsidRDefault="002B5951">
      <w:pPr>
        <w:spacing w:after="80"/>
      </w:pPr>
      <w:r>
        <w:t>providerType(provider_type)</w:t>
      </w:r>
      <w:r>
        <w:t>는</w:t>
      </w:r>
      <w:r>
        <w:t xml:space="preserve"> 6.4</w:t>
      </w:r>
      <w:r>
        <w:t>절의</w:t>
      </w:r>
      <w:r>
        <w:t xml:space="preserve"> </w:t>
      </w:r>
      <w:r>
        <w:t>분류를</w:t>
      </w:r>
      <w:r>
        <w:t xml:space="preserve"> </w:t>
      </w:r>
      <w:r>
        <w:t>데이터</w:t>
      </w:r>
      <w:r>
        <w:t xml:space="preserve"> </w:t>
      </w:r>
      <w:r>
        <w:t>모델로</w:t>
      </w:r>
      <w:r>
        <w:t xml:space="preserve"> </w:t>
      </w:r>
      <w:r>
        <w:t>고정하는</w:t>
      </w:r>
      <w:r>
        <w:t xml:space="preserve"> </w:t>
      </w:r>
      <w:r>
        <w:t>필드이다</w:t>
      </w:r>
      <w:r>
        <w:t xml:space="preserve">. </w:t>
      </w:r>
      <w:r>
        <w:t>정책</w:t>
      </w:r>
      <w:r>
        <w:t xml:space="preserve"> </w:t>
      </w:r>
      <w:r>
        <w:t>엔진</w:t>
      </w:r>
      <w:r>
        <w:t xml:space="preserve">, </w:t>
      </w:r>
      <w:r>
        <w:t>브로커</w:t>
      </w:r>
      <w:r>
        <w:t xml:space="preserve"> </w:t>
      </w:r>
      <w:r>
        <w:t>어댑터</w:t>
      </w:r>
      <w:r>
        <w:t xml:space="preserve">, </w:t>
      </w:r>
      <w:r>
        <w:t>운영</w:t>
      </w:r>
      <w:r>
        <w:t xml:space="preserve"> </w:t>
      </w:r>
      <w:r>
        <w:t>대시보드는</w:t>
      </w:r>
      <w:r>
        <w:t xml:space="preserve"> </w:t>
      </w:r>
      <w:r>
        <w:t>동일</w:t>
      </w:r>
      <w:r>
        <w:t xml:space="preserve"> </w:t>
      </w:r>
      <w:r>
        <w:t>분류값을</w:t>
      </w:r>
      <w:r>
        <w:t xml:space="preserve"> </w:t>
      </w:r>
      <w:r>
        <w:t>사용해야</w:t>
      </w:r>
      <w:r>
        <w:t xml:space="preserve"> </w:t>
      </w:r>
      <w:r>
        <w:t>하며</w:t>
      </w:r>
      <w:r>
        <w:t xml:space="preserve">, </w:t>
      </w:r>
      <w:r>
        <w:t>임의</w:t>
      </w:r>
      <w:r>
        <w:t xml:space="preserve"> </w:t>
      </w:r>
      <w:r>
        <w:t>문자열을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14:paraId="20AD943C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18.9.4 BrokerErrorLog </w:t>
      </w:r>
      <w:r>
        <w:rPr>
          <w:rFonts w:ascii="맑은 고딕" w:eastAsia="맑은 고딕" w:hAnsi="맑은 고딕"/>
        </w:rPr>
        <w:t>필수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필드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288"/>
        <w:gridCol w:w="1247"/>
        <w:gridCol w:w="2721"/>
      </w:tblGrid>
      <w:tr w:rsidR="005307E9" w14:paraId="6CAAD61E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3E1C848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671635B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5A17B08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59DC1F5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5307E9" w14:paraId="042D2324" w14:textId="77777777">
        <w:trPr>
          <w:jc w:val="center"/>
        </w:trPr>
        <w:tc>
          <w:tcPr>
            <w:tcW w:w="1814" w:type="dxa"/>
            <w:vAlign w:val="center"/>
          </w:tcPr>
          <w:p w14:paraId="70E53FB8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3288" w:type="dxa"/>
            <w:vAlign w:val="center"/>
          </w:tcPr>
          <w:p w14:paraId="25CA7BBE" w14:textId="77777777" w:rsidR="005307E9" w:rsidRDefault="002B5951"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  <w:tc>
          <w:tcPr>
            <w:tcW w:w="1247" w:type="dxa"/>
            <w:vAlign w:val="center"/>
          </w:tcPr>
          <w:p w14:paraId="63F9F247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721" w:type="dxa"/>
            <w:vAlign w:val="center"/>
          </w:tcPr>
          <w:p w14:paraId="06D067DC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오류와</w:t>
            </w:r>
            <w:r>
              <w:rPr>
                <w:sz w:val="19"/>
              </w:rPr>
              <w:t xml:space="preserve"> Handoff </w:t>
            </w:r>
            <w:r>
              <w:rPr>
                <w:sz w:val="19"/>
              </w:rPr>
              <w:t>중단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연결</w:t>
            </w:r>
          </w:p>
        </w:tc>
      </w:tr>
      <w:tr w:rsidR="005307E9" w14:paraId="0AC90788" w14:textId="77777777">
        <w:trPr>
          <w:jc w:val="center"/>
        </w:trPr>
        <w:tc>
          <w:tcPr>
            <w:tcW w:w="1814" w:type="dxa"/>
            <w:vAlign w:val="center"/>
          </w:tcPr>
          <w:p w14:paraId="52A9C2BE" w14:textId="77777777" w:rsidR="005307E9" w:rsidRDefault="002B5951">
            <w:r>
              <w:rPr>
                <w:sz w:val="19"/>
              </w:rPr>
              <w:t>providerCode</w:t>
            </w:r>
          </w:p>
        </w:tc>
        <w:tc>
          <w:tcPr>
            <w:tcW w:w="3288" w:type="dxa"/>
            <w:vAlign w:val="center"/>
          </w:tcPr>
          <w:p w14:paraId="55A0C25F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1247" w:type="dxa"/>
            <w:vAlign w:val="center"/>
          </w:tcPr>
          <w:p w14:paraId="134D9E11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721" w:type="dxa"/>
            <w:vAlign w:val="center"/>
          </w:tcPr>
          <w:p w14:paraId="23B5A6B4" w14:textId="77777777" w:rsidR="005307E9" w:rsidRDefault="002B5951">
            <w:r>
              <w:rPr>
                <w:sz w:val="19"/>
              </w:rPr>
              <w:t xml:space="preserve">Registry </w:t>
            </w:r>
            <w:r>
              <w:rPr>
                <w:sz w:val="19"/>
              </w:rPr>
              <w:t>등록값과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</w:t>
            </w:r>
          </w:p>
        </w:tc>
      </w:tr>
      <w:tr w:rsidR="005307E9" w14:paraId="1E104797" w14:textId="77777777">
        <w:trPr>
          <w:jc w:val="center"/>
        </w:trPr>
        <w:tc>
          <w:tcPr>
            <w:tcW w:w="1814" w:type="dxa"/>
            <w:vAlign w:val="center"/>
          </w:tcPr>
          <w:p w14:paraId="5D32B276" w14:textId="77777777" w:rsidR="005307E9" w:rsidRDefault="002B5951">
            <w:r>
              <w:rPr>
                <w:sz w:val="19"/>
              </w:rPr>
              <w:t>providerTxId</w:t>
            </w:r>
          </w:p>
        </w:tc>
        <w:tc>
          <w:tcPr>
            <w:tcW w:w="3288" w:type="dxa"/>
            <w:vAlign w:val="center"/>
          </w:tcPr>
          <w:p w14:paraId="7CF552B2" w14:textId="77777777" w:rsidR="005307E9" w:rsidRDefault="002B5951"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  <w:tc>
          <w:tcPr>
            <w:tcW w:w="1247" w:type="dxa"/>
            <w:vAlign w:val="center"/>
          </w:tcPr>
          <w:p w14:paraId="6A728434" w14:textId="77777777" w:rsidR="005307E9" w:rsidRDefault="002B5951">
            <w:r>
              <w:rPr>
                <w:sz w:val="19"/>
              </w:rPr>
              <w:t>필수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없으면</w:t>
            </w:r>
            <w:r>
              <w:rPr>
                <w:sz w:val="19"/>
              </w:rPr>
              <w:t xml:space="preserve"> null </w:t>
            </w:r>
            <w:r>
              <w:rPr>
                <w:sz w:val="19"/>
              </w:rPr>
              <w:t>명시</w:t>
            </w:r>
            <w:r>
              <w:rPr>
                <w:sz w:val="19"/>
              </w:rPr>
              <w:t>)</w:t>
            </w:r>
          </w:p>
        </w:tc>
        <w:tc>
          <w:tcPr>
            <w:tcW w:w="2721" w:type="dxa"/>
            <w:vAlign w:val="center"/>
          </w:tcPr>
          <w:p w14:paraId="46469D60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단계에서도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남김</w:t>
            </w:r>
          </w:p>
        </w:tc>
      </w:tr>
      <w:tr w:rsidR="005307E9" w14:paraId="6D8A4003" w14:textId="77777777">
        <w:trPr>
          <w:jc w:val="center"/>
        </w:trPr>
        <w:tc>
          <w:tcPr>
            <w:tcW w:w="1814" w:type="dxa"/>
            <w:vAlign w:val="center"/>
          </w:tcPr>
          <w:p w14:paraId="71972BEB" w14:textId="77777777" w:rsidR="005307E9" w:rsidRDefault="002B5951">
            <w:r>
              <w:rPr>
                <w:sz w:val="19"/>
              </w:rPr>
              <w:t>errorCode</w:t>
            </w:r>
          </w:p>
        </w:tc>
        <w:tc>
          <w:tcPr>
            <w:tcW w:w="3288" w:type="dxa"/>
            <w:vAlign w:val="center"/>
          </w:tcPr>
          <w:p w14:paraId="4F7CBBD3" w14:textId="77777777" w:rsidR="005307E9" w:rsidRDefault="002B5951">
            <w:r>
              <w:rPr>
                <w:sz w:val="19"/>
              </w:rPr>
              <w:t>E-IDP-401~499</w:t>
            </w:r>
          </w:p>
        </w:tc>
        <w:tc>
          <w:tcPr>
            <w:tcW w:w="1247" w:type="dxa"/>
            <w:vAlign w:val="center"/>
          </w:tcPr>
          <w:p w14:paraId="7F3E6564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721" w:type="dxa"/>
            <w:vAlign w:val="center"/>
          </w:tcPr>
          <w:p w14:paraId="17C4A212" w14:textId="77777777" w:rsidR="005307E9" w:rsidRDefault="002B5951"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</w:tr>
      <w:tr w:rsidR="005307E9" w14:paraId="48F33327" w14:textId="77777777">
        <w:trPr>
          <w:jc w:val="center"/>
        </w:trPr>
        <w:tc>
          <w:tcPr>
            <w:tcW w:w="1814" w:type="dxa"/>
            <w:vAlign w:val="center"/>
          </w:tcPr>
          <w:p w14:paraId="6BC6AB1F" w14:textId="77777777" w:rsidR="005307E9" w:rsidRDefault="002B5951">
            <w:r>
              <w:rPr>
                <w:sz w:val="19"/>
              </w:rPr>
              <w:t>endpoint</w:t>
            </w:r>
          </w:p>
        </w:tc>
        <w:tc>
          <w:tcPr>
            <w:tcW w:w="3288" w:type="dxa"/>
            <w:vAlign w:val="center"/>
          </w:tcPr>
          <w:p w14:paraId="3F9FC42A" w14:textId="77777777" w:rsidR="005307E9" w:rsidRDefault="002B5951"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endpoint</w:t>
            </w:r>
          </w:p>
        </w:tc>
        <w:tc>
          <w:tcPr>
            <w:tcW w:w="1247" w:type="dxa"/>
            <w:vAlign w:val="center"/>
          </w:tcPr>
          <w:p w14:paraId="6F355B7E" w14:textId="77777777" w:rsidR="005307E9" w:rsidRDefault="002B5951">
            <w:r>
              <w:rPr>
                <w:sz w:val="19"/>
              </w:rPr>
              <w:t>권장</w:t>
            </w:r>
          </w:p>
        </w:tc>
        <w:tc>
          <w:tcPr>
            <w:tcW w:w="2721" w:type="dxa"/>
            <w:vAlign w:val="center"/>
          </w:tcPr>
          <w:p w14:paraId="6D03E19D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분석용</w:t>
            </w:r>
          </w:p>
        </w:tc>
      </w:tr>
      <w:tr w:rsidR="005307E9" w14:paraId="76B22E2D" w14:textId="77777777">
        <w:trPr>
          <w:jc w:val="center"/>
        </w:trPr>
        <w:tc>
          <w:tcPr>
            <w:tcW w:w="1814" w:type="dxa"/>
            <w:vAlign w:val="center"/>
          </w:tcPr>
          <w:p w14:paraId="34FE4765" w14:textId="77777777" w:rsidR="005307E9" w:rsidRDefault="002B5951">
            <w:r>
              <w:rPr>
                <w:sz w:val="19"/>
              </w:rPr>
              <w:t>timeoutMs</w:t>
            </w:r>
          </w:p>
        </w:tc>
        <w:tc>
          <w:tcPr>
            <w:tcW w:w="3288" w:type="dxa"/>
            <w:vAlign w:val="center"/>
          </w:tcPr>
          <w:p w14:paraId="1A05BA92" w14:textId="77777777" w:rsidR="005307E9" w:rsidRDefault="002B5951">
            <w:r>
              <w:rPr>
                <w:sz w:val="19"/>
              </w:rPr>
              <w:t>타임아웃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</w:p>
        </w:tc>
        <w:tc>
          <w:tcPr>
            <w:tcW w:w="1247" w:type="dxa"/>
            <w:vAlign w:val="center"/>
          </w:tcPr>
          <w:p w14:paraId="68D33473" w14:textId="77777777" w:rsidR="005307E9" w:rsidRDefault="002B5951">
            <w:r>
              <w:rPr>
                <w:sz w:val="19"/>
              </w:rPr>
              <w:t>권장</w:t>
            </w:r>
          </w:p>
        </w:tc>
        <w:tc>
          <w:tcPr>
            <w:tcW w:w="2721" w:type="dxa"/>
            <w:vAlign w:val="center"/>
          </w:tcPr>
          <w:p w14:paraId="09900F93" w14:textId="77777777" w:rsidR="005307E9" w:rsidRDefault="002B5951">
            <w:r>
              <w:rPr>
                <w:sz w:val="19"/>
              </w:rPr>
              <w:t xml:space="preserve">E-IDP-401 </w:t>
            </w:r>
            <w:r>
              <w:rPr>
                <w:sz w:val="19"/>
              </w:rPr>
              <w:t>분석용</w:t>
            </w:r>
          </w:p>
        </w:tc>
      </w:tr>
      <w:tr w:rsidR="005307E9" w14:paraId="12271615" w14:textId="77777777">
        <w:trPr>
          <w:jc w:val="center"/>
        </w:trPr>
        <w:tc>
          <w:tcPr>
            <w:tcW w:w="1814" w:type="dxa"/>
            <w:vAlign w:val="center"/>
          </w:tcPr>
          <w:p w14:paraId="2CA261E5" w14:textId="77777777" w:rsidR="005307E9" w:rsidRDefault="002B5951">
            <w:r>
              <w:rPr>
                <w:sz w:val="19"/>
              </w:rPr>
              <w:t>verificationStep</w:t>
            </w:r>
          </w:p>
        </w:tc>
        <w:tc>
          <w:tcPr>
            <w:tcW w:w="3288" w:type="dxa"/>
            <w:vAlign w:val="center"/>
          </w:tcPr>
          <w:p w14:paraId="6C92573E" w14:textId="77777777" w:rsidR="005307E9" w:rsidRDefault="002B5951"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</w:p>
        </w:tc>
        <w:tc>
          <w:tcPr>
            <w:tcW w:w="1247" w:type="dxa"/>
            <w:vAlign w:val="center"/>
          </w:tcPr>
          <w:p w14:paraId="4529E98C" w14:textId="77777777" w:rsidR="005307E9" w:rsidRDefault="002B5951">
            <w:r>
              <w:rPr>
                <w:sz w:val="19"/>
              </w:rPr>
              <w:t>권장</w:t>
            </w:r>
          </w:p>
        </w:tc>
        <w:tc>
          <w:tcPr>
            <w:tcW w:w="2721" w:type="dxa"/>
            <w:vAlign w:val="center"/>
          </w:tcPr>
          <w:p w14:paraId="73F17BCB" w14:textId="77777777" w:rsidR="005307E9" w:rsidRDefault="002B5951">
            <w:r>
              <w:rPr>
                <w:sz w:val="19"/>
              </w:rPr>
              <w:t xml:space="preserve">E-IDP-402 </w:t>
            </w:r>
            <w:r>
              <w:rPr>
                <w:sz w:val="19"/>
              </w:rPr>
              <w:t>분석용</w:t>
            </w:r>
          </w:p>
        </w:tc>
      </w:tr>
      <w:tr w:rsidR="005307E9" w14:paraId="1486DA01" w14:textId="77777777">
        <w:trPr>
          <w:jc w:val="center"/>
        </w:trPr>
        <w:tc>
          <w:tcPr>
            <w:tcW w:w="1814" w:type="dxa"/>
            <w:vAlign w:val="center"/>
          </w:tcPr>
          <w:p w14:paraId="0086D682" w14:textId="77777777" w:rsidR="005307E9" w:rsidRDefault="002B5951">
            <w:r>
              <w:rPr>
                <w:sz w:val="19"/>
              </w:rPr>
              <w:t>schemaVersion</w:t>
            </w:r>
          </w:p>
        </w:tc>
        <w:tc>
          <w:tcPr>
            <w:tcW w:w="3288" w:type="dxa"/>
            <w:vAlign w:val="center"/>
          </w:tcPr>
          <w:p w14:paraId="4FDFF984" w14:textId="77777777" w:rsidR="005307E9" w:rsidRDefault="002B5951">
            <w:r>
              <w:rPr>
                <w:sz w:val="19"/>
              </w:rPr>
              <w:t>정규화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1247" w:type="dxa"/>
            <w:vAlign w:val="center"/>
          </w:tcPr>
          <w:p w14:paraId="5E7410F3" w14:textId="77777777" w:rsidR="005307E9" w:rsidRDefault="002B5951">
            <w:r>
              <w:rPr>
                <w:sz w:val="19"/>
              </w:rPr>
              <w:t>권장</w:t>
            </w:r>
          </w:p>
        </w:tc>
        <w:tc>
          <w:tcPr>
            <w:tcW w:w="2721" w:type="dxa"/>
            <w:vAlign w:val="center"/>
          </w:tcPr>
          <w:p w14:paraId="25BB10F9" w14:textId="77777777" w:rsidR="005307E9" w:rsidRDefault="002B5951">
            <w:r>
              <w:rPr>
                <w:sz w:val="19"/>
              </w:rPr>
              <w:t xml:space="preserve">E-IDP-403 </w:t>
            </w:r>
            <w:r>
              <w:rPr>
                <w:sz w:val="19"/>
              </w:rPr>
              <w:t>분석용</w:t>
            </w:r>
          </w:p>
        </w:tc>
      </w:tr>
    </w:tbl>
    <w:p w14:paraId="14661F06" w14:textId="77777777" w:rsidR="005307E9" w:rsidRDefault="005307E9"/>
    <w:p w14:paraId="2CC0E7A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18.10 8</w:t>
      </w:r>
      <w:r>
        <w:rPr>
          <w:rFonts w:ascii="맑은 고딕" w:eastAsia="맑은 고딕" w:hAnsi="맑은 고딕"/>
          <w:color w:val="2E74B5"/>
        </w:rPr>
        <w:t>장</w:t>
      </w:r>
      <w:r>
        <w:rPr>
          <w:rFonts w:ascii="맑은 고딕" w:eastAsia="맑은 고딕" w:hAnsi="맑은 고딕"/>
          <w:color w:val="2E74B5"/>
        </w:rPr>
        <w:t>·17</w:t>
      </w:r>
      <w:r>
        <w:rPr>
          <w:rFonts w:ascii="맑은 고딕" w:eastAsia="맑은 고딕" w:hAnsi="맑은 고딕"/>
          <w:color w:val="2E74B5"/>
        </w:rPr>
        <w:t>장</w:t>
      </w:r>
      <w:r>
        <w:rPr>
          <w:rFonts w:ascii="맑은 고딕" w:eastAsia="맑은 고딕" w:hAnsi="맑은 고딕"/>
          <w:color w:val="2E74B5"/>
        </w:rPr>
        <w:t>·19</w:t>
      </w:r>
      <w:r>
        <w:rPr>
          <w:rFonts w:ascii="맑은 고딕" w:eastAsia="맑은 고딕" w:hAnsi="맑은 고딕"/>
          <w:color w:val="2E74B5"/>
        </w:rPr>
        <w:t>장과의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연결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요약</w:t>
      </w:r>
    </w:p>
    <w:p w14:paraId="7F8477B0" w14:textId="77777777" w:rsidR="005307E9" w:rsidRDefault="002B5951">
      <w:pPr>
        <w:spacing w:after="80"/>
      </w:pPr>
      <w:r>
        <w:t>8</w:t>
      </w:r>
      <w:r>
        <w:t>장은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값이</w:t>
      </w:r>
      <w:r>
        <w:t xml:space="preserve"> </w:t>
      </w:r>
      <w:r>
        <w:t>생성</w:t>
      </w:r>
      <w:r>
        <w:t>·</w:t>
      </w:r>
      <w:r>
        <w:t>전파되는지를</w:t>
      </w:r>
      <w:r>
        <w:t>, 17</w:t>
      </w:r>
      <w:r>
        <w:t>장은</w:t>
      </w:r>
      <w:r>
        <w:t xml:space="preserve"> </w:t>
      </w:r>
      <w:r>
        <w:t>그</w:t>
      </w:r>
      <w:r>
        <w:t xml:space="preserve"> </w:t>
      </w:r>
      <w:r>
        <w:t>값이</w:t>
      </w:r>
      <w:r>
        <w:t xml:space="preserve"> </w:t>
      </w:r>
      <w:r>
        <w:t>어떤</w:t>
      </w:r>
      <w:r>
        <w:t xml:space="preserve"> API </w:t>
      </w:r>
      <w:r>
        <w:t>계약으로</w:t>
      </w:r>
      <w:r>
        <w:t xml:space="preserve"> </w:t>
      </w:r>
      <w:r>
        <w:t>노출되는지를</w:t>
      </w:r>
      <w:r>
        <w:t>, 18</w:t>
      </w:r>
      <w:r>
        <w:t>장은</w:t>
      </w:r>
      <w:r>
        <w:t xml:space="preserve"> </w:t>
      </w:r>
      <w:r>
        <w:t>그</w:t>
      </w:r>
      <w:r>
        <w:t xml:space="preserve"> </w:t>
      </w:r>
      <w:r>
        <w:t>값이</w:t>
      </w:r>
      <w:r>
        <w:t xml:space="preserve"> </w:t>
      </w:r>
      <w:r>
        <w:t>어느</w:t>
      </w:r>
      <w:r>
        <w:t xml:space="preserve"> </w:t>
      </w:r>
      <w:r>
        <w:t>엔터티의</w:t>
      </w:r>
      <w:r>
        <w:t xml:space="preserve"> </w:t>
      </w:r>
      <w:r>
        <w:t>어떤</w:t>
      </w:r>
      <w:r>
        <w:t xml:space="preserve"> </w:t>
      </w:r>
      <w:r>
        <w:t>필드인지와</w:t>
      </w:r>
      <w:r>
        <w:t xml:space="preserve"> </w:t>
      </w:r>
      <w:r>
        <w:t>정본</w:t>
      </w:r>
      <w:r>
        <w:t>/</w:t>
      </w:r>
      <w:r>
        <w:t>뷰</w:t>
      </w:r>
      <w:r>
        <w:t xml:space="preserve"> </w:t>
      </w:r>
      <w:r>
        <w:t>여부를</w:t>
      </w:r>
      <w:r>
        <w:t xml:space="preserve"> </w:t>
      </w:r>
      <w:r>
        <w:t>정의한다</w:t>
      </w:r>
      <w:r>
        <w:t xml:space="preserve">. </w:t>
      </w:r>
      <w:r>
        <w:t>따라서</w:t>
      </w:r>
      <w:r>
        <w:t xml:space="preserve"> </w:t>
      </w:r>
      <w:r>
        <w:t>세</w:t>
      </w:r>
      <w:r>
        <w:t xml:space="preserve"> </w:t>
      </w:r>
      <w:r>
        <w:t>장은</w:t>
      </w:r>
      <w:r>
        <w:t xml:space="preserve"> </w:t>
      </w:r>
      <w:r>
        <w:t>서로</w:t>
      </w:r>
      <w:r>
        <w:t xml:space="preserve"> </w:t>
      </w:r>
      <w:r>
        <w:t>대체</w:t>
      </w:r>
      <w:r>
        <w:t xml:space="preserve"> </w:t>
      </w:r>
      <w:r>
        <w:t>관계가</w:t>
      </w:r>
      <w:r>
        <w:t xml:space="preserve"> </w:t>
      </w:r>
      <w:r>
        <w:t>아니라</w:t>
      </w:r>
      <w:r>
        <w:t xml:space="preserve"> </w:t>
      </w:r>
      <w:r>
        <w:t>동일</w:t>
      </w:r>
      <w:r>
        <w:t xml:space="preserve"> </w:t>
      </w:r>
      <w:r>
        <w:t>모델의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관점이다</w:t>
      </w:r>
      <w:r>
        <w:t>.</w:t>
      </w:r>
    </w:p>
    <w:p w14:paraId="17F0A2B6" w14:textId="77777777" w:rsidR="005307E9" w:rsidRDefault="002B5951">
      <w:pPr>
        <w:spacing w:after="80"/>
      </w:pPr>
      <w:r>
        <w:lastRenderedPageBreak/>
        <w:t>운영</w:t>
      </w:r>
      <w:r>
        <w:t>·</w:t>
      </w:r>
      <w:r>
        <w:t>보안</w:t>
      </w:r>
      <w:r>
        <w:t>·</w:t>
      </w:r>
      <w:r>
        <w:t>감사</w:t>
      </w:r>
      <w:r>
        <w:t xml:space="preserve"> </w:t>
      </w:r>
      <w:r>
        <w:t>관점에서</w:t>
      </w:r>
      <w:r>
        <w:t xml:space="preserve"> 19</w:t>
      </w:r>
      <w:r>
        <w:t>장은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18</w:t>
      </w:r>
      <w:r>
        <w:t>장의</w:t>
      </w:r>
      <w:r>
        <w:t xml:space="preserve"> </w:t>
      </w:r>
      <w:r>
        <w:t>엔터티와</w:t>
      </w:r>
      <w:r>
        <w:t xml:space="preserve"> </w:t>
      </w:r>
      <w:r>
        <w:t>필드를</w:t>
      </w:r>
      <w:r>
        <w:t xml:space="preserve"> </w:t>
      </w:r>
      <w:r>
        <w:t>근거로</w:t>
      </w:r>
      <w:r>
        <w:t xml:space="preserve"> </w:t>
      </w:r>
      <w:r>
        <w:t>추적한다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authResultId</w:t>
      </w:r>
      <w:r>
        <w:t>와</w:t>
      </w:r>
      <w:r>
        <w:t xml:space="preserve"> identifierHash</w:t>
      </w:r>
      <w:r>
        <w:t>는</w:t>
      </w:r>
      <w:r>
        <w:t xml:space="preserve"> </w:t>
      </w:r>
      <w:r>
        <w:t>인증</w:t>
      </w:r>
      <w:r>
        <w:t xml:space="preserve"> </w:t>
      </w:r>
      <w:r>
        <w:t>사고</w:t>
      </w:r>
      <w:r>
        <w:t xml:space="preserve"> </w:t>
      </w:r>
      <w:r>
        <w:t>분석의</w:t>
      </w:r>
      <w:r>
        <w:t xml:space="preserve"> </w:t>
      </w:r>
      <w:r>
        <w:t>기준키이고</w:t>
      </w:r>
      <w:r>
        <w:t>, ticketId</w:t>
      </w:r>
      <w:r>
        <w:t>와</w:t>
      </w:r>
      <w:r>
        <w:t xml:space="preserve"> correlationId</w:t>
      </w:r>
      <w:r>
        <w:t>는</w:t>
      </w:r>
      <w:r>
        <w:t xml:space="preserve"> handoff </w:t>
      </w:r>
      <w:r>
        <w:t>재사용</w:t>
      </w:r>
      <w:r>
        <w:t>·</w:t>
      </w:r>
      <w:r>
        <w:t>만료</w:t>
      </w:r>
      <w:r>
        <w:t xml:space="preserve"> </w:t>
      </w:r>
      <w:r>
        <w:t>사고의</w:t>
      </w:r>
      <w:r>
        <w:t xml:space="preserve"> </w:t>
      </w:r>
      <w:r>
        <w:t>기준키이며</w:t>
      </w:r>
      <w:r>
        <w:t>, providerCode/providerTxId/errorCode</w:t>
      </w:r>
      <w:r>
        <w:t>는</w:t>
      </w:r>
      <w:r>
        <w:t xml:space="preserve"> E-IDP-401~499 </w:t>
      </w:r>
      <w:r>
        <w:t>브로커</w:t>
      </w:r>
      <w:r>
        <w:t xml:space="preserve"> </w:t>
      </w:r>
      <w:r>
        <w:t>장애의</w:t>
      </w:r>
      <w:r>
        <w:t xml:space="preserve"> </w:t>
      </w:r>
      <w:r>
        <w:t>기준키가</w:t>
      </w:r>
      <w:r>
        <w:t xml:space="preserve"> </w:t>
      </w:r>
      <w:r>
        <w:t>된다</w:t>
      </w:r>
      <w:r>
        <w:t xml:space="preserve">. </w:t>
      </w:r>
      <w:r>
        <w:t>즉</w:t>
      </w:r>
      <w:r>
        <w:t xml:space="preserve"> 18</w:t>
      </w:r>
      <w:r>
        <w:t>장의</w:t>
      </w:r>
      <w:r>
        <w:t xml:space="preserve"> </w:t>
      </w:r>
      <w:r>
        <w:t>데이터</w:t>
      </w:r>
      <w:r>
        <w:t xml:space="preserve"> </w:t>
      </w:r>
      <w:r>
        <w:t>모델</w:t>
      </w:r>
      <w:r>
        <w:t xml:space="preserve"> </w:t>
      </w:r>
      <w:r>
        <w:t>정의가</w:t>
      </w:r>
      <w:r>
        <w:t xml:space="preserve"> 19</w:t>
      </w:r>
      <w:r>
        <w:t>장의</w:t>
      </w:r>
      <w:r>
        <w:t xml:space="preserve"> </w:t>
      </w:r>
      <w:r>
        <w:t>운영</w:t>
      </w:r>
      <w:r>
        <w:t>·</w:t>
      </w:r>
      <w:r>
        <w:t>보안</w:t>
      </w:r>
      <w:r>
        <w:t>·</w:t>
      </w:r>
      <w:r>
        <w:t>감사</w:t>
      </w:r>
      <w:r>
        <w:t xml:space="preserve"> </w:t>
      </w:r>
      <w:r>
        <w:t>통제의</w:t>
      </w:r>
      <w:r>
        <w:t xml:space="preserve"> </w:t>
      </w:r>
      <w:r>
        <w:t>기초가</w:t>
      </w:r>
      <w:r>
        <w:t xml:space="preserve"> </w:t>
      </w:r>
      <w:r>
        <w:t>된다</w:t>
      </w:r>
      <w:r>
        <w:t>.</w:t>
      </w:r>
    </w:p>
    <w:p w14:paraId="059ED8B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18.11 </w:t>
      </w:r>
      <w:r>
        <w:rPr>
          <w:rFonts w:ascii="맑은 고딕" w:eastAsia="맑은 고딕" w:hAnsi="맑은 고딕"/>
          <w:color w:val="2E74B5"/>
        </w:rPr>
        <w:t>핵심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엔터티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계약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815"/>
        <w:gridCol w:w="537"/>
        <w:gridCol w:w="851"/>
        <w:gridCol w:w="3664"/>
        <w:gridCol w:w="787"/>
        <w:gridCol w:w="835"/>
      </w:tblGrid>
      <w:tr w:rsidR="005307E9" w14:paraId="6D477179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39EBB71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엔터티</w:t>
            </w:r>
          </w:p>
        </w:tc>
        <w:tc>
          <w:tcPr>
            <w:tcW w:w="1644" w:type="dxa"/>
            <w:shd w:val="clear" w:color="auto" w:fill="1F4E79"/>
            <w:vAlign w:val="center"/>
          </w:tcPr>
          <w:p w14:paraId="22DC07C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6E236B5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5FDA6AE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여부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9433E6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제약조건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3BF1C7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SoR </w:t>
            </w: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55B3C98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>/17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교차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참조</w:t>
            </w:r>
          </w:p>
        </w:tc>
      </w:tr>
      <w:tr w:rsidR="005307E9" w14:paraId="5A3C4B3A" w14:textId="77777777">
        <w:trPr>
          <w:jc w:val="center"/>
        </w:trPr>
        <w:tc>
          <w:tcPr>
            <w:tcW w:w="1361" w:type="dxa"/>
            <w:vAlign w:val="center"/>
          </w:tcPr>
          <w:p w14:paraId="68D90D97" w14:textId="77777777" w:rsidR="005307E9" w:rsidRDefault="002B5951">
            <w:r>
              <w:rPr>
                <w:sz w:val="19"/>
              </w:rPr>
              <w:t>AuthResult</w:t>
            </w:r>
          </w:p>
        </w:tc>
        <w:tc>
          <w:tcPr>
            <w:tcW w:w="1644" w:type="dxa"/>
            <w:vAlign w:val="center"/>
          </w:tcPr>
          <w:p w14:paraId="69EB4394" w14:textId="77777777" w:rsidR="005307E9" w:rsidRDefault="002B5951">
            <w:r>
              <w:rPr>
                <w:sz w:val="19"/>
              </w:rPr>
              <w:t>authResultId</w:t>
            </w:r>
          </w:p>
        </w:tc>
        <w:tc>
          <w:tcPr>
            <w:tcW w:w="907" w:type="dxa"/>
            <w:vAlign w:val="center"/>
          </w:tcPr>
          <w:p w14:paraId="018C69E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02C83E75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5710B910" w14:textId="77777777" w:rsidR="005307E9" w:rsidRDefault="002B5951">
            <w:r>
              <w:rPr>
                <w:sz w:val="19"/>
              </w:rPr>
              <w:t>전역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</w:p>
        </w:tc>
        <w:tc>
          <w:tcPr>
            <w:tcW w:w="1134" w:type="dxa"/>
            <w:vAlign w:val="center"/>
          </w:tcPr>
          <w:p w14:paraId="379886BF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1587" w:type="dxa"/>
            <w:vAlign w:val="center"/>
          </w:tcPr>
          <w:p w14:paraId="71761624" w14:textId="77777777" w:rsidR="005307E9" w:rsidRDefault="002B5951">
            <w:r>
              <w:rPr>
                <w:sz w:val="19"/>
              </w:rPr>
              <w:t>8.10.1-4 / 17.7.3</w:t>
            </w:r>
          </w:p>
        </w:tc>
      </w:tr>
      <w:tr w:rsidR="005307E9" w14:paraId="6E1600D1" w14:textId="77777777">
        <w:trPr>
          <w:jc w:val="center"/>
        </w:trPr>
        <w:tc>
          <w:tcPr>
            <w:tcW w:w="1361" w:type="dxa"/>
            <w:vAlign w:val="center"/>
          </w:tcPr>
          <w:p w14:paraId="561EDC7E" w14:textId="77777777" w:rsidR="005307E9" w:rsidRDefault="002B5951">
            <w:r>
              <w:rPr>
                <w:sz w:val="19"/>
              </w:rPr>
              <w:t>AuthResult</w:t>
            </w:r>
          </w:p>
        </w:tc>
        <w:tc>
          <w:tcPr>
            <w:tcW w:w="1644" w:type="dxa"/>
            <w:vAlign w:val="center"/>
          </w:tcPr>
          <w:p w14:paraId="78FDA13E" w14:textId="77777777" w:rsidR="005307E9" w:rsidRDefault="002B5951">
            <w:r>
              <w:rPr>
                <w:sz w:val="19"/>
              </w:rPr>
              <w:t>identifierHash</w:t>
            </w:r>
          </w:p>
        </w:tc>
        <w:tc>
          <w:tcPr>
            <w:tcW w:w="907" w:type="dxa"/>
            <w:vAlign w:val="center"/>
          </w:tcPr>
          <w:p w14:paraId="351FAEB3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1B7DE784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4827684D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</w:p>
        </w:tc>
        <w:tc>
          <w:tcPr>
            <w:tcW w:w="1134" w:type="dxa"/>
            <w:vAlign w:val="center"/>
          </w:tcPr>
          <w:p w14:paraId="2AD93867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1587" w:type="dxa"/>
            <w:vAlign w:val="center"/>
          </w:tcPr>
          <w:p w14:paraId="6A558681" w14:textId="77777777" w:rsidR="005307E9" w:rsidRDefault="002B5951">
            <w:r>
              <w:rPr>
                <w:sz w:val="19"/>
              </w:rPr>
              <w:t>8.10.1-5 / 17.7.3</w:t>
            </w:r>
          </w:p>
        </w:tc>
      </w:tr>
      <w:tr w:rsidR="005307E9" w14:paraId="017F1C2F" w14:textId="77777777">
        <w:trPr>
          <w:jc w:val="center"/>
        </w:trPr>
        <w:tc>
          <w:tcPr>
            <w:tcW w:w="1361" w:type="dxa"/>
            <w:vAlign w:val="center"/>
          </w:tcPr>
          <w:p w14:paraId="5D2A38BA" w14:textId="77777777" w:rsidR="005307E9" w:rsidRDefault="002B5951">
            <w:r>
              <w:rPr>
                <w:sz w:val="19"/>
              </w:rPr>
              <w:t>User</w:t>
            </w:r>
          </w:p>
        </w:tc>
        <w:tc>
          <w:tcPr>
            <w:tcW w:w="1644" w:type="dxa"/>
            <w:vAlign w:val="center"/>
          </w:tcPr>
          <w:p w14:paraId="37CF1981" w14:textId="77777777" w:rsidR="005307E9" w:rsidRDefault="002B5951">
            <w:r>
              <w:rPr>
                <w:sz w:val="19"/>
              </w:rPr>
              <w:t>qimUserId</w:t>
            </w:r>
          </w:p>
        </w:tc>
        <w:tc>
          <w:tcPr>
            <w:tcW w:w="907" w:type="dxa"/>
            <w:vAlign w:val="center"/>
          </w:tcPr>
          <w:p w14:paraId="1F122CD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174F6982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5C8F708C" w14:textId="77777777" w:rsidR="005307E9" w:rsidRDefault="002B5951">
            <w:r>
              <w:rPr>
                <w:sz w:val="19"/>
              </w:rPr>
              <w:t>Q-IM PK</w:t>
            </w:r>
          </w:p>
        </w:tc>
        <w:tc>
          <w:tcPr>
            <w:tcW w:w="1134" w:type="dxa"/>
            <w:vAlign w:val="center"/>
          </w:tcPr>
          <w:p w14:paraId="05DDA047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1587" w:type="dxa"/>
            <w:vAlign w:val="center"/>
          </w:tcPr>
          <w:p w14:paraId="225A691C" w14:textId="77777777" w:rsidR="005307E9" w:rsidRDefault="002B5951">
            <w:r>
              <w:rPr>
                <w:sz w:val="19"/>
              </w:rPr>
              <w:t>8.10.1-5 / 17.7.1</w:t>
            </w:r>
          </w:p>
        </w:tc>
      </w:tr>
      <w:tr w:rsidR="005307E9" w14:paraId="296990C7" w14:textId="77777777">
        <w:trPr>
          <w:jc w:val="center"/>
        </w:trPr>
        <w:tc>
          <w:tcPr>
            <w:tcW w:w="1361" w:type="dxa"/>
            <w:vAlign w:val="center"/>
          </w:tcPr>
          <w:p w14:paraId="0468F5B8" w14:textId="77777777" w:rsidR="005307E9" w:rsidRDefault="002B5951">
            <w:r>
              <w:rPr>
                <w:sz w:val="19"/>
              </w:rPr>
              <w:t>UserAuthMapping</w:t>
            </w:r>
          </w:p>
        </w:tc>
        <w:tc>
          <w:tcPr>
            <w:tcW w:w="1644" w:type="dxa"/>
            <w:vAlign w:val="center"/>
          </w:tcPr>
          <w:p w14:paraId="49A741A0" w14:textId="77777777" w:rsidR="005307E9" w:rsidRDefault="002B5951">
            <w:r>
              <w:rPr>
                <w:sz w:val="19"/>
              </w:rPr>
              <w:t>mappingId</w:t>
            </w:r>
          </w:p>
        </w:tc>
        <w:tc>
          <w:tcPr>
            <w:tcW w:w="907" w:type="dxa"/>
            <w:vAlign w:val="center"/>
          </w:tcPr>
          <w:p w14:paraId="308D7BCA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3ED2B4BF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346CDE5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PK</w:t>
            </w:r>
          </w:p>
        </w:tc>
        <w:tc>
          <w:tcPr>
            <w:tcW w:w="1134" w:type="dxa"/>
            <w:vAlign w:val="center"/>
          </w:tcPr>
          <w:p w14:paraId="4F9AE9CD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1587" w:type="dxa"/>
            <w:vAlign w:val="center"/>
          </w:tcPr>
          <w:p w14:paraId="050845C7" w14:textId="77777777" w:rsidR="005307E9" w:rsidRDefault="002B5951">
            <w:r>
              <w:rPr>
                <w:sz w:val="19"/>
              </w:rPr>
              <w:t>8.9-5 / 17.7.1</w:t>
            </w:r>
          </w:p>
        </w:tc>
      </w:tr>
      <w:tr w:rsidR="005307E9" w14:paraId="391DFE7E" w14:textId="77777777">
        <w:trPr>
          <w:jc w:val="center"/>
        </w:trPr>
        <w:tc>
          <w:tcPr>
            <w:tcW w:w="1361" w:type="dxa"/>
            <w:vAlign w:val="center"/>
          </w:tcPr>
          <w:p w14:paraId="51E3DF95" w14:textId="77777777" w:rsidR="005307E9" w:rsidRDefault="002B5951">
            <w:r>
              <w:rPr>
                <w:sz w:val="19"/>
              </w:rPr>
              <w:t>HandoffTicket</w:t>
            </w:r>
          </w:p>
        </w:tc>
        <w:tc>
          <w:tcPr>
            <w:tcW w:w="1644" w:type="dxa"/>
            <w:vAlign w:val="center"/>
          </w:tcPr>
          <w:p w14:paraId="2E05474C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907" w:type="dxa"/>
            <w:vAlign w:val="center"/>
          </w:tcPr>
          <w:p w14:paraId="1B8D053B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0C0E5B04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1DC64CDF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>, TTL 60</w:t>
            </w:r>
            <w:r>
              <w:rPr>
                <w:sz w:val="19"/>
              </w:rPr>
              <w:t>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이내</w:t>
            </w:r>
          </w:p>
        </w:tc>
        <w:tc>
          <w:tcPr>
            <w:tcW w:w="1134" w:type="dxa"/>
            <w:vAlign w:val="center"/>
          </w:tcPr>
          <w:p w14:paraId="5B7FC520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</w:p>
        </w:tc>
        <w:tc>
          <w:tcPr>
            <w:tcW w:w="1587" w:type="dxa"/>
            <w:vAlign w:val="center"/>
          </w:tcPr>
          <w:p w14:paraId="4FBA4CB8" w14:textId="77777777" w:rsidR="005307E9" w:rsidRDefault="002B5951">
            <w:r>
              <w:rPr>
                <w:sz w:val="19"/>
              </w:rPr>
              <w:t>8.10.1-7 / 17.8.2</w:t>
            </w:r>
          </w:p>
        </w:tc>
      </w:tr>
      <w:tr w:rsidR="005307E9" w14:paraId="75BECDFA" w14:textId="77777777">
        <w:trPr>
          <w:jc w:val="center"/>
        </w:trPr>
        <w:tc>
          <w:tcPr>
            <w:tcW w:w="1361" w:type="dxa"/>
            <w:vAlign w:val="center"/>
          </w:tcPr>
          <w:p w14:paraId="4EB904D5" w14:textId="77777777" w:rsidR="005307E9" w:rsidRDefault="002B5951">
            <w:r>
              <w:rPr>
                <w:sz w:val="19"/>
              </w:rPr>
              <w:t>PolicyDefinition</w:t>
            </w:r>
          </w:p>
        </w:tc>
        <w:tc>
          <w:tcPr>
            <w:tcW w:w="1644" w:type="dxa"/>
            <w:vAlign w:val="center"/>
          </w:tcPr>
          <w:p w14:paraId="2AFB5026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907" w:type="dxa"/>
            <w:vAlign w:val="center"/>
          </w:tcPr>
          <w:p w14:paraId="063E8372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27456463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2C28F7BE" w14:textId="77777777" w:rsidR="005307E9" w:rsidRDefault="002B5951">
            <w:r>
              <w:rPr>
                <w:sz w:val="19"/>
              </w:rPr>
              <w:t>기관별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일치</w:t>
            </w:r>
          </w:p>
        </w:tc>
        <w:tc>
          <w:tcPr>
            <w:tcW w:w="1134" w:type="dxa"/>
            <w:vAlign w:val="center"/>
          </w:tcPr>
          <w:p w14:paraId="3AB4FC54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587" w:type="dxa"/>
            <w:vAlign w:val="center"/>
          </w:tcPr>
          <w:p w14:paraId="4C410738" w14:textId="77777777" w:rsidR="005307E9" w:rsidRDefault="002B5951">
            <w:r>
              <w:rPr>
                <w:sz w:val="19"/>
              </w:rPr>
              <w:t>8.10.1-6 / 17.8.3</w:t>
            </w:r>
          </w:p>
        </w:tc>
      </w:tr>
      <w:tr w:rsidR="005307E9" w14:paraId="2480E681" w14:textId="77777777">
        <w:trPr>
          <w:jc w:val="center"/>
        </w:trPr>
        <w:tc>
          <w:tcPr>
            <w:tcW w:w="1361" w:type="dxa"/>
            <w:vAlign w:val="center"/>
          </w:tcPr>
          <w:p w14:paraId="33F0D978" w14:textId="77777777" w:rsidR="005307E9" w:rsidRDefault="002B5951">
            <w:r>
              <w:rPr>
                <w:sz w:val="19"/>
              </w:rPr>
              <w:t>ProviderRegistry</w:t>
            </w:r>
          </w:p>
        </w:tc>
        <w:tc>
          <w:tcPr>
            <w:tcW w:w="1644" w:type="dxa"/>
            <w:vAlign w:val="center"/>
          </w:tcPr>
          <w:p w14:paraId="39D3AEEE" w14:textId="77777777" w:rsidR="005307E9" w:rsidRDefault="002B5951">
            <w:r>
              <w:rPr>
                <w:sz w:val="19"/>
              </w:rPr>
              <w:t>providerType(provider_type)</w:t>
            </w:r>
          </w:p>
        </w:tc>
        <w:tc>
          <w:tcPr>
            <w:tcW w:w="907" w:type="dxa"/>
            <w:vAlign w:val="center"/>
          </w:tcPr>
          <w:p w14:paraId="08EAAE3D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2E2B2278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47D613EF" w14:textId="77777777" w:rsidR="005307E9" w:rsidRDefault="002B5951">
            <w:r>
              <w:rPr>
                <w:sz w:val="19"/>
              </w:rPr>
              <w:t>STANDARD_OIDC/SEMI_STANDARD_OIDC/NON_STANDARD</w:t>
            </w:r>
          </w:p>
        </w:tc>
        <w:tc>
          <w:tcPr>
            <w:tcW w:w="1134" w:type="dxa"/>
            <w:vAlign w:val="center"/>
          </w:tcPr>
          <w:p w14:paraId="7AC79675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587" w:type="dxa"/>
            <w:vAlign w:val="center"/>
          </w:tcPr>
          <w:p w14:paraId="55E3F027" w14:textId="77777777" w:rsidR="005307E9" w:rsidRDefault="002B5951">
            <w:r>
              <w:rPr>
                <w:sz w:val="19"/>
              </w:rPr>
              <w:t>8.10.1-2 / 17.8.1</w:t>
            </w:r>
          </w:p>
        </w:tc>
      </w:tr>
      <w:tr w:rsidR="005307E9" w14:paraId="5E9B90B5" w14:textId="77777777">
        <w:trPr>
          <w:jc w:val="center"/>
        </w:trPr>
        <w:tc>
          <w:tcPr>
            <w:tcW w:w="1361" w:type="dxa"/>
            <w:vAlign w:val="center"/>
          </w:tcPr>
          <w:p w14:paraId="0017B0A5" w14:textId="77777777" w:rsidR="005307E9" w:rsidRDefault="002B5951">
            <w:r>
              <w:rPr>
                <w:sz w:val="19"/>
              </w:rPr>
              <w:t>BrokerErrorLog</w:t>
            </w:r>
          </w:p>
        </w:tc>
        <w:tc>
          <w:tcPr>
            <w:tcW w:w="1644" w:type="dxa"/>
            <w:vAlign w:val="center"/>
          </w:tcPr>
          <w:p w14:paraId="27E04BE3" w14:textId="77777777" w:rsidR="005307E9" w:rsidRDefault="002B5951">
            <w:r>
              <w:rPr>
                <w:sz w:val="19"/>
              </w:rPr>
              <w:t>errorCode</w:t>
            </w:r>
          </w:p>
        </w:tc>
        <w:tc>
          <w:tcPr>
            <w:tcW w:w="907" w:type="dxa"/>
            <w:vAlign w:val="center"/>
          </w:tcPr>
          <w:p w14:paraId="62CC01C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476E281B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68057FB4" w14:textId="77777777" w:rsidR="005307E9" w:rsidRDefault="002B5951">
            <w:r>
              <w:rPr>
                <w:sz w:val="19"/>
              </w:rPr>
              <w:t>E-IDP-401~499</w:t>
            </w:r>
          </w:p>
        </w:tc>
        <w:tc>
          <w:tcPr>
            <w:tcW w:w="1134" w:type="dxa"/>
            <w:vAlign w:val="center"/>
          </w:tcPr>
          <w:p w14:paraId="36010BCF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  <w:tc>
          <w:tcPr>
            <w:tcW w:w="1587" w:type="dxa"/>
            <w:vAlign w:val="center"/>
          </w:tcPr>
          <w:p w14:paraId="612EE1DC" w14:textId="77777777" w:rsidR="005307E9" w:rsidRDefault="002B5951">
            <w:r>
              <w:rPr>
                <w:sz w:val="19"/>
              </w:rPr>
              <w:t>8.11 / 17.8.3</w:t>
            </w:r>
          </w:p>
        </w:tc>
      </w:tr>
      <w:tr w:rsidR="005307E9" w14:paraId="73D01A8A" w14:textId="77777777">
        <w:trPr>
          <w:jc w:val="center"/>
        </w:trPr>
        <w:tc>
          <w:tcPr>
            <w:tcW w:w="1361" w:type="dxa"/>
            <w:vAlign w:val="center"/>
          </w:tcPr>
          <w:p w14:paraId="110B5D27" w14:textId="77777777" w:rsidR="005307E9" w:rsidRDefault="002B5951">
            <w:r>
              <w:rPr>
                <w:sz w:val="19"/>
              </w:rPr>
              <w:t>IdOAuditLog</w:t>
            </w:r>
          </w:p>
        </w:tc>
        <w:tc>
          <w:tcPr>
            <w:tcW w:w="1644" w:type="dxa"/>
            <w:vAlign w:val="center"/>
          </w:tcPr>
          <w:p w14:paraId="7C015C22" w14:textId="77777777" w:rsidR="005307E9" w:rsidRDefault="002B5951">
            <w:r>
              <w:rPr>
                <w:sz w:val="19"/>
              </w:rPr>
              <w:t>eventType</w:t>
            </w:r>
          </w:p>
        </w:tc>
        <w:tc>
          <w:tcPr>
            <w:tcW w:w="907" w:type="dxa"/>
            <w:vAlign w:val="center"/>
          </w:tcPr>
          <w:p w14:paraId="5B3882A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21FA30A5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1628DED8" w14:textId="77777777" w:rsidR="005307E9" w:rsidRDefault="002B5951">
            <w:r>
              <w:rPr>
                <w:sz w:val="19"/>
              </w:rPr>
              <w:t xml:space="preserve">HANDOFF_ISSUED/VERIFY_FAILED </w:t>
            </w:r>
            <w:r>
              <w:rPr>
                <w:sz w:val="19"/>
              </w:rPr>
              <w:t>등</w:t>
            </w:r>
          </w:p>
        </w:tc>
        <w:tc>
          <w:tcPr>
            <w:tcW w:w="1134" w:type="dxa"/>
            <w:vAlign w:val="center"/>
          </w:tcPr>
          <w:p w14:paraId="38F9C116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</w:p>
        </w:tc>
        <w:tc>
          <w:tcPr>
            <w:tcW w:w="1587" w:type="dxa"/>
            <w:vAlign w:val="center"/>
          </w:tcPr>
          <w:p w14:paraId="607140CE" w14:textId="77777777" w:rsidR="005307E9" w:rsidRDefault="002B5951">
            <w:r>
              <w:rPr>
                <w:sz w:val="19"/>
              </w:rPr>
              <w:t>8.7 / 19.6</w:t>
            </w:r>
          </w:p>
        </w:tc>
      </w:tr>
      <w:tr w:rsidR="005307E9" w14:paraId="2F8A5D18" w14:textId="77777777">
        <w:trPr>
          <w:jc w:val="center"/>
        </w:trPr>
        <w:tc>
          <w:tcPr>
            <w:tcW w:w="1361" w:type="dxa"/>
            <w:vAlign w:val="center"/>
          </w:tcPr>
          <w:p w14:paraId="11971C11" w14:textId="77777777" w:rsidR="005307E9" w:rsidRDefault="002B5951">
            <w:r>
              <w:rPr>
                <w:sz w:val="19"/>
              </w:rPr>
              <w:t>HandoffJsonView</w:t>
            </w:r>
          </w:p>
        </w:tc>
        <w:tc>
          <w:tcPr>
            <w:tcW w:w="1644" w:type="dxa"/>
            <w:vAlign w:val="center"/>
          </w:tcPr>
          <w:p w14:paraId="6D1C7C6F" w14:textId="77777777" w:rsidR="005307E9" w:rsidRDefault="002B5951">
            <w:r>
              <w:rPr>
                <w:sz w:val="19"/>
              </w:rPr>
              <w:t>subject.agencySubjectId</w:t>
            </w:r>
          </w:p>
        </w:tc>
        <w:tc>
          <w:tcPr>
            <w:tcW w:w="907" w:type="dxa"/>
            <w:vAlign w:val="center"/>
          </w:tcPr>
          <w:p w14:paraId="78DE9A5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0ED505A8" w14:textId="77777777" w:rsidR="005307E9" w:rsidRDefault="002B5951">
            <w:r>
              <w:rPr>
                <w:sz w:val="19"/>
              </w:rPr>
              <w:t xml:space="preserve">APPROVED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1D46BB1A" w14:textId="77777777" w:rsidR="005307E9" w:rsidRDefault="002B5951">
            <w:r>
              <w:rPr>
                <w:sz w:val="19"/>
              </w:rPr>
              <w:t>읽기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  <w:tc>
          <w:tcPr>
            <w:tcW w:w="1134" w:type="dxa"/>
            <w:vAlign w:val="center"/>
          </w:tcPr>
          <w:p w14:paraId="3D848958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1587" w:type="dxa"/>
            <w:vAlign w:val="center"/>
          </w:tcPr>
          <w:p w14:paraId="2095D7F4" w14:textId="77777777" w:rsidR="005307E9" w:rsidRDefault="002B5951">
            <w:r>
              <w:rPr>
                <w:sz w:val="19"/>
              </w:rPr>
              <w:t>8.10.1-8 / 17.8.3</w:t>
            </w:r>
          </w:p>
        </w:tc>
      </w:tr>
      <w:tr w:rsidR="005307E9" w14:paraId="35F3A9C0" w14:textId="77777777">
        <w:trPr>
          <w:jc w:val="center"/>
        </w:trPr>
        <w:tc>
          <w:tcPr>
            <w:tcW w:w="1361" w:type="dxa"/>
            <w:vAlign w:val="center"/>
          </w:tcPr>
          <w:p w14:paraId="6A22370F" w14:textId="77777777" w:rsidR="005307E9" w:rsidRDefault="002B5951">
            <w:r>
              <w:rPr>
                <w:sz w:val="19"/>
              </w:rPr>
              <w:t>AgencySession</w:t>
            </w:r>
          </w:p>
        </w:tc>
        <w:tc>
          <w:tcPr>
            <w:tcW w:w="1644" w:type="dxa"/>
            <w:vAlign w:val="center"/>
          </w:tcPr>
          <w:p w14:paraId="3DA73662" w14:textId="77777777" w:rsidR="005307E9" w:rsidRDefault="002B5951">
            <w:r>
              <w:rPr>
                <w:sz w:val="19"/>
              </w:rPr>
              <w:t>agencySessionId</w:t>
            </w:r>
          </w:p>
        </w:tc>
        <w:tc>
          <w:tcPr>
            <w:tcW w:w="907" w:type="dxa"/>
            <w:vAlign w:val="center"/>
          </w:tcPr>
          <w:p w14:paraId="52DE11B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964" w:type="dxa"/>
            <w:vAlign w:val="center"/>
          </w:tcPr>
          <w:p w14:paraId="2C5A513B" w14:textId="77777777" w:rsidR="005307E9" w:rsidRDefault="002B5951">
            <w:r>
              <w:rPr>
                <w:sz w:val="19"/>
              </w:rPr>
              <w:t>필수</w:t>
            </w:r>
          </w:p>
        </w:tc>
        <w:tc>
          <w:tcPr>
            <w:tcW w:w="2381" w:type="dxa"/>
            <w:vAlign w:val="center"/>
          </w:tcPr>
          <w:p w14:paraId="1FEAFD4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PK</w:t>
            </w:r>
          </w:p>
        </w:tc>
        <w:tc>
          <w:tcPr>
            <w:tcW w:w="1134" w:type="dxa"/>
            <w:vAlign w:val="center"/>
          </w:tcPr>
          <w:p w14:paraId="15046E0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</w:p>
        </w:tc>
        <w:tc>
          <w:tcPr>
            <w:tcW w:w="1587" w:type="dxa"/>
            <w:vAlign w:val="center"/>
          </w:tcPr>
          <w:p w14:paraId="65FCFFF1" w14:textId="77777777" w:rsidR="005307E9" w:rsidRDefault="002B5951">
            <w:r>
              <w:rPr>
                <w:sz w:val="19"/>
              </w:rPr>
              <w:t>8.10.1-9 / 17.8.4</w:t>
            </w:r>
          </w:p>
        </w:tc>
      </w:tr>
    </w:tbl>
    <w:p w14:paraId="5FC4057D" w14:textId="77777777" w:rsidR="005307E9" w:rsidRDefault="005307E9"/>
    <w:p w14:paraId="7E1364F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18.12 </w:t>
      </w:r>
      <w:r>
        <w:rPr>
          <w:rFonts w:ascii="맑은 고딕" w:eastAsia="맑은 고딕" w:hAnsi="맑은 고딕"/>
          <w:color w:val="2E74B5"/>
        </w:rPr>
        <w:t>엔터티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예시</w:t>
      </w:r>
      <w:r>
        <w:rPr>
          <w:rFonts w:ascii="맑은 고딕" w:eastAsia="맑은 고딕" w:hAnsi="맑은 고딕"/>
          <w:color w:val="2E74B5"/>
        </w:rPr>
        <w:t xml:space="preserve"> JSON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참조</w:t>
      </w:r>
    </w:p>
    <w:p w14:paraId="4915991F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18.12.1 AuthResult </w:t>
      </w:r>
      <w:r>
        <w:rPr>
          <w:rFonts w:ascii="맑은 고딕" w:eastAsia="맑은 고딕" w:hAnsi="맑은 고딕"/>
        </w:rPr>
        <w:t>예시</w:t>
      </w:r>
    </w:p>
    <w:p w14:paraId="5CA00D0E" w14:textId="77777777" w:rsidR="005307E9" w:rsidRDefault="002B5951">
      <w:r>
        <w:rPr>
          <w:b/>
          <w:color w:val="555555"/>
          <w:sz w:val="18"/>
        </w:rPr>
        <w:t>[JSON - 18.AuthResult]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1E6A591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321C747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"authResultId": "AUTH-2026050409000001",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"providerTxId": "P-2026-XXXXXXX",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"identifierHash": "sha256:qim-binding-input-hash"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486A7D0D" w14:textId="77777777" w:rsidR="005307E9" w:rsidRDefault="005307E9"/>
    <w:p w14:paraId="384C303E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18.12.2 HandoffTicket </w:t>
      </w:r>
      <w:r>
        <w:rPr>
          <w:rFonts w:ascii="맑은 고딕" w:eastAsia="맑은 고딕" w:hAnsi="맑은 고딕"/>
        </w:rPr>
        <w:t>예시</w:t>
      </w:r>
    </w:p>
    <w:p w14:paraId="5DE3902A" w14:textId="77777777" w:rsidR="005307E9" w:rsidRDefault="002B5951">
      <w:r>
        <w:rPr>
          <w:b/>
          <w:color w:val="555555"/>
          <w:sz w:val="18"/>
        </w:rPr>
        <w:t>[JSON - 18.HandoffTicket]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508890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E1E8CB2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"ticketId": "TKT-2026050409-000123",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"authResultId": "AUTH-2026050409000001",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"agencyCode": "AGENCY-001",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"policyVersion": "POL-2026-Q2-01",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"ISSUED",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"issuedAt": "2026-05-04T09:00:02+09:00",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"expiresAt": "2026-05-04T09:01:02+09:00"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637D3E22" w14:textId="77777777" w:rsidR="005307E9" w:rsidRDefault="005307E9"/>
    <w:p w14:paraId="56C59CE8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18.12.3 HandoffJsonView </w:t>
      </w:r>
      <w:r>
        <w:rPr>
          <w:rFonts w:ascii="맑은 고딕" w:eastAsia="맑은 고딕" w:hAnsi="맑은 고딕"/>
        </w:rPr>
        <w:t>예시</w:t>
      </w:r>
    </w:p>
    <w:p w14:paraId="7621421A" w14:textId="77777777" w:rsidR="005307E9" w:rsidRDefault="002B5951">
      <w:r>
        <w:rPr>
          <w:b/>
          <w:color w:val="555555"/>
          <w:sz w:val="18"/>
        </w:rPr>
        <w:t>[JSON - 18.HandoffJsonView]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A635FFC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4F1C6C5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"subject":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"agencySubjectId": "b64url(hmac_sha256(secretKey, qimUserId + agencyCode))",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"name": "</w:t>
            </w:r>
            <w:r>
              <w:rPr>
                <w:rFonts w:ascii="Consolas" w:eastAsia="Consolas" w:hAnsi="Consolas"/>
                <w:sz w:val="18"/>
              </w:rPr>
              <w:t>홍길동</w:t>
            </w:r>
            <w:r>
              <w:rPr>
                <w:rFonts w:ascii="Consolas" w:eastAsia="Consolas" w:hAnsi="Consolas"/>
                <w:sz w:val="18"/>
              </w:rPr>
              <w:t>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"mobileMasked": "010-****-5678",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"needsSync": true,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"syncReason": ["PROFILE_CHANGED"]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"auth":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"authResultId": "AUTH-2026050409000001",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"authLevel": "HIGH",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"providerTrace":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"providerTxId": "P-2026-XXXXXXX"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"trace":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"traceparent": </w:t>
            </w:r>
            <w:r>
              <w:rPr>
                <w:rFonts w:ascii="Consolas" w:eastAsia="Consolas" w:hAnsi="Consolas"/>
                <w:sz w:val="18"/>
              </w:rPr>
              <w:t>"00-4bf92f3577b34da6a3ce929d0e0e4736-00f067aa0ba902b7-01",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"platformReceivedAt": "2026-05-04T09:00:00+09:00",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"qsignAuthenticatedAt": "2026-05-04T09:00:01+09:00",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"qimResolvedAt": "2026-05-04T09:00:02+09:00",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"idoIssuedAt": "2026-05-04T09:00:02+09:00"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"signature":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"alg": "HMAC-SHA256",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"keyId": "ido-key-2026-q2",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"value": "base64url(signature-bytes)"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"policyVersion": "POL-2026-Q2-01"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51664074" w14:textId="77777777" w:rsidR="005307E9" w:rsidRDefault="005307E9"/>
    <w:p w14:paraId="5AC3905C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18.12.4 BrokerErrorLog / IdOAuditLog </w:t>
      </w:r>
      <w:r>
        <w:rPr>
          <w:rFonts w:ascii="맑은 고딕" w:eastAsia="맑은 고딕" w:hAnsi="맑은 고딕"/>
        </w:rPr>
        <w:t>예시</w:t>
      </w:r>
    </w:p>
    <w:p w14:paraId="1B85FAAE" w14:textId="77777777" w:rsidR="005307E9" w:rsidRDefault="002B5951">
      <w:r>
        <w:rPr>
          <w:b/>
          <w:color w:val="555555"/>
          <w:sz w:val="18"/>
        </w:rPr>
        <w:t>[JSON - 18.BrokerErrorLog-IdOAuditLog]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9D0F6A8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DEEB634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"brokerErrorLog":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"providerCode": "PASS",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"providerTxId": "P-2026-XXXXXXX",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"errorCode": "E-IDP-401",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"endpoint": "https://idp.example/token",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"verificationStep": "TOKEN_EXCHANGE",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"schemaVersion": "pass-v1"</w:t>
            </w:r>
            <w:r>
              <w:rPr>
                <w:rFonts w:ascii="Consolas" w:eastAsia="Consolas" w:hAnsi="Consolas"/>
                <w:sz w:val="18"/>
              </w:rPr>
              <w:br/>
              <w:t xml:space="preserve">  },</w:t>
            </w:r>
            <w:r>
              <w:rPr>
                <w:rFonts w:ascii="Consolas" w:eastAsia="Consolas" w:hAnsi="Consolas"/>
                <w:sz w:val="18"/>
              </w:rPr>
              <w:br/>
              <w:t xml:space="preserve">  "idoAuditLog":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"eventType": "HANDOFF_ISSUED",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"ticketId": "TKT-2026050409-000123"</w:t>
            </w:r>
            <w:r>
              <w:rPr>
                <w:rFonts w:ascii="Consolas" w:eastAsia="Consolas" w:hAnsi="Consolas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709357FB" w14:textId="77777777" w:rsidR="005307E9" w:rsidRDefault="005307E9"/>
    <w:p w14:paraId="5FA326ED" w14:textId="77777777" w:rsidR="005307E9" w:rsidRDefault="002B5951">
      <w:pPr>
        <w:spacing w:after="80"/>
      </w:pPr>
      <w:r>
        <w:t>18.12</w:t>
      </w:r>
      <w:r>
        <w:t>절의</w:t>
      </w:r>
      <w:r>
        <w:t xml:space="preserve"> </w:t>
      </w:r>
      <w:r>
        <w:t>예시</w:t>
      </w:r>
      <w:r>
        <w:t xml:space="preserve"> JSON</w:t>
      </w:r>
      <w:r>
        <w:t>은</w:t>
      </w:r>
      <w:r>
        <w:t xml:space="preserve"> 18.3~18.11</w:t>
      </w:r>
      <w:r>
        <w:t>절의</w:t>
      </w:r>
      <w:r>
        <w:t xml:space="preserve"> </w:t>
      </w:r>
      <w:r>
        <w:t>필드</w:t>
      </w:r>
      <w:r>
        <w:t xml:space="preserve"> </w:t>
      </w:r>
      <w:r>
        <w:t>정의를</w:t>
      </w:r>
      <w:r>
        <w:t xml:space="preserve"> </w:t>
      </w:r>
      <w:r>
        <w:t>축약한</w:t>
      </w:r>
      <w:r>
        <w:t xml:space="preserve"> </w:t>
      </w:r>
      <w:r>
        <w:t>참조</w:t>
      </w:r>
      <w:r>
        <w:t xml:space="preserve"> </w:t>
      </w:r>
      <w:r>
        <w:t>예시이며</w:t>
      </w:r>
      <w:r>
        <w:t xml:space="preserve">, </w:t>
      </w:r>
      <w:r>
        <w:t>교차</w:t>
      </w:r>
      <w:r>
        <w:t xml:space="preserve"> </w:t>
      </w:r>
      <w:r>
        <w:t>참조는</w:t>
      </w:r>
      <w:r>
        <w:t xml:space="preserve"> 8.9~8.11</w:t>
      </w:r>
      <w:r>
        <w:t>절과</w:t>
      </w:r>
      <w:r>
        <w:t xml:space="preserve"> 17.7~17.8</w:t>
      </w:r>
      <w:r>
        <w:t>절을</w:t>
      </w:r>
      <w:r>
        <w:t xml:space="preserve"> </w:t>
      </w:r>
      <w:r>
        <w:t>따른다</w:t>
      </w:r>
      <w:r>
        <w:t>.</w:t>
      </w:r>
    </w:p>
    <w:p w14:paraId="11193DEC" w14:textId="77777777" w:rsidR="005307E9" w:rsidRDefault="002B5951">
      <w:r>
        <w:br w:type="page"/>
      </w:r>
    </w:p>
    <w:p w14:paraId="106948D3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19. </w:t>
      </w:r>
      <w:r>
        <w:rPr>
          <w:rFonts w:ascii="맑은 고딕" w:eastAsia="맑은 고딕" w:hAnsi="맑은 고딕"/>
          <w:color w:val="1F4E79"/>
        </w:rPr>
        <w:t>운영</w:t>
      </w:r>
      <w:r>
        <w:rPr>
          <w:rFonts w:ascii="맑은 고딕" w:eastAsia="맑은 고딕" w:hAnsi="맑은 고딕"/>
          <w:color w:val="1F4E79"/>
        </w:rPr>
        <w:t>·</w:t>
      </w:r>
      <w:r>
        <w:rPr>
          <w:rFonts w:ascii="맑은 고딕" w:eastAsia="맑은 고딕" w:hAnsi="맑은 고딕"/>
          <w:color w:val="1F4E79"/>
        </w:rPr>
        <w:t>보안</w:t>
      </w:r>
      <w:r>
        <w:rPr>
          <w:rFonts w:ascii="맑은 고딕" w:eastAsia="맑은 고딕" w:hAnsi="맑은 고딕"/>
          <w:color w:val="1F4E79"/>
        </w:rPr>
        <w:t>·</w:t>
      </w:r>
      <w:r>
        <w:rPr>
          <w:rFonts w:ascii="맑은 고딕" w:eastAsia="맑은 고딕" w:hAnsi="맑은 고딕"/>
          <w:color w:val="1F4E79"/>
        </w:rPr>
        <w:t>장애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대응</w:t>
      </w:r>
    </w:p>
    <w:p w14:paraId="321B8212" w14:textId="77777777" w:rsidR="005307E9" w:rsidRDefault="002B5951">
      <w:pPr>
        <w:spacing w:after="80"/>
      </w:pPr>
      <w:r>
        <w:t>운영</w:t>
      </w:r>
      <w:r>
        <w:t>·</w:t>
      </w:r>
      <w:r>
        <w:t>보안</w:t>
      </w:r>
      <w:r>
        <w:t xml:space="preserve"> </w:t>
      </w:r>
      <w:r>
        <w:t>기준은</w:t>
      </w:r>
      <w:r>
        <w:t xml:space="preserve"> </w:t>
      </w:r>
      <w:r>
        <w:t>정식</w:t>
      </w:r>
      <w:r>
        <w:t xml:space="preserve"> </w:t>
      </w:r>
      <w:r>
        <w:t>승인된</w:t>
      </w:r>
      <w:r>
        <w:t xml:space="preserve"> </w:t>
      </w:r>
      <w:r>
        <w:t>마스터</w:t>
      </w:r>
      <w:r>
        <w:t xml:space="preserve"> </w:t>
      </w:r>
      <w:r>
        <w:t>설계서를</w:t>
      </w:r>
      <w:r>
        <w:t xml:space="preserve"> </w:t>
      </w:r>
      <w:r>
        <w:t>기준으로</w:t>
      </w:r>
      <w:r>
        <w:t xml:space="preserve"> </w:t>
      </w:r>
      <w:r>
        <w:t>적용한다</w:t>
      </w:r>
      <w:r>
        <w:t xml:space="preserve">. </w:t>
      </w:r>
      <w:r>
        <w:t>테스트</w:t>
      </w:r>
      <w:r>
        <w:t xml:space="preserve"> </w:t>
      </w:r>
      <w:r>
        <w:t>시연</w:t>
      </w:r>
      <w:r>
        <w:t xml:space="preserve"> </w:t>
      </w:r>
      <w:r>
        <w:t>목적의</w:t>
      </w:r>
      <w:r>
        <w:t xml:space="preserve"> </w:t>
      </w:r>
      <w:r>
        <w:t>임시</w:t>
      </w:r>
      <w:r>
        <w:t xml:space="preserve"> API, </w:t>
      </w:r>
      <w:r>
        <w:t>팀별</w:t>
      </w:r>
      <w:r>
        <w:t xml:space="preserve"> </w:t>
      </w:r>
      <w:r>
        <w:t>개별</w:t>
      </w:r>
      <w:r>
        <w:t xml:space="preserve"> </w:t>
      </w:r>
      <w:r>
        <w:t>구현</w:t>
      </w:r>
      <w:r>
        <w:t xml:space="preserve">, </w:t>
      </w:r>
      <w:r>
        <w:t>프로토타입</w:t>
      </w:r>
      <w:r>
        <w:t xml:space="preserve"> </w:t>
      </w:r>
      <w:r>
        <w:t>산출물은</w:t>
      </w:r>
      <w:r>
        <w:t xml:space="preserve"> </w:t>
      </w:r>
      <w:r>
        <w:t>운영</w:t>
      </w:r>
      <w:r>
        <w:t xml:space="preserve"> </w:t>
      </w:r>
      <w:r>
        <w:t>기준이나</w:t>
      </w:r>
      <w:r>
        <w:t xml:space="preserve"> </w:t>
      </w:r>
      <w:r>
        <w:t>대외</w:t>
      </w:r>
      <w:r>
        <w:t xml:space="preserve"> </w:t>
      </w:r>
      <w:r>
        <w:t>계약</w:t>
      </w:r>
      <w:r>
        <w:t xml:space="preserve"> </w:t>
      </w:r>
      <w:r>
        <w:t>기준으로</w:t>
      </w:r>
      <w:r>
        <w:t xml:space="preserve"> </w:t>
      </w:r>
      <w:r>
        <w:t>직접</w:t>
      </w:r>
      <w:r>
        <w:t xml:space="preserve"> </w:t>
      </w:r>
      <w:r>
        <w:t>승격하지</w:t>
      </w:r>
      <w:r>
        <w:t xml:space="preserve"> </w:t>
      </w:r>
      <w:r>
        <w:t>않는다</w:t>
      </w:r>
      <w:r>
        <w:t>.</w:t>
      </w:r>
    </w:p>
    <w:p w14:paraId="6459C7F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19.1 STRIDE </w:t>
      </w:r>
      <w:r>
        <w:rPr>
          <w:rFonts w:ascii="맑은 고딕" w:eastAsia="맑은 고딕" w:hAnsi="맑은 고딕"/>
          <w:color w:val="2E74B5"/>
        </w:rPr>
        <w:t>위협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268"/>
        <w:gridCol w:w="3402"/>
      </w:tblGrid>
      <w:tr w:rsidR="005307E9" w14:paraId="197955D8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6358A63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STRIDE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AEC9BB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위협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21F77C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벡터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C41F5A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대응</w:t>
            </w:r>
          </w:p>
        </w:tc>
      </w:tr>
      <w:tr w:rsidR="005307E9" w14:paraId="149208C1" w14:textId="77777777">
        <w:trPr>
          <w:jc w:val="center"/>
        </w:trPr>
        <w:tc>
          <w:tcPr>
            <w:tcW w:w="1417" w:type="dxa"/>
            <w:vAlign w:val="center"/>
          </w:tcPr>
          <w:p w14:paraId="5EDEFAF6" w14:textId="77777777" w:rsidR="005307E9" w:rsidRDefault="002B5951">
            <w:r>
              <w:rPr>
                <w:sz w:val="19"/>
              </w:rPr>
              <w:t>Spoofing</w:t>
            </w:r>
          </w:p>
        </w:tc>
        <w:tc>
          <w:tcPr>
            <w:tcW w:w="1701" w:type="dxa"/>
            <w:vAlign w:val="center"/>
          </w:tcPr>
          <w:p w14:paraId="2B4E91C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탈취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위장</w:t>
            </w:r>
          </w:p>
        </w:tc>
        <w:tc>
          <w:tcPr>
            <w:tcW w:w="2268" w:type="dxa"/>
            <w:vAlign w:val="center"/>
          </w:tcPr>
          <w:p w14:paraId="003A3930" w14:textId="77777777" w:rsidR="005307E9" w:rsidRDefault="002B5951"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피싱</w:t>
            </w:r>
          </w:p>
        </w:tc>
        <w:tc>
          <w:tcPr>
            <w:tcW w:w="3402" w:type="dxa"/>
            <w:vAlign w:val="center"/>
          </w:tcPr>
          <w:p w14:paraId="54B09006" w14:textId="77777777" w:rsidR="005307E9" w:rsidRDefault="002B5951">
            <w:r>
              <w:rPr>
                <w:sz w:val="19"/>
              </w:rPr>
              <w:t xml:space="preserve">mTLS,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회전</w:t>
            </w:r>
            <w:r>
              <w:rPr>
                <w:sz w:val="19"/>
              </w:rPr>
              <w:t>, MFA</w:t>
            </w:r>
          </w:p>
        </w:tc>
      </w:tr>
      <w:tr w:rsidR="005307E9" w14:paraId="5EA0A28E" w14:textId="77777777">
        <w:trPr>
          <w:jc w:val="center"/>
        </w:trPr>
        <w:tc>
          <w:tcPr>
            <w:tcW w:w="1417" w:type="dxa"/>
            <w:vAlign w:val="center"/>
          </w:tcPr>
          <w:p w14:paraId="41669C6B" w14:textId="77777777" w:rsidR="005307E9" w:rsidRDefault="002B5951">
            <w:r>
              <w:rPr>
                <w:sz w:val="19"/>
              </w:rPr>
              <w:t>Tampering</w:t>
            </w:r>
          </w:p>
        </w:tc>
        <w:tc>
          <w:tcPr>
            <w:tcW w:w="1701" w:type="dxa"/>
            <w:vAlign w:val="center"/>
          </w:tcPr>
          <w:p w14:paraId="188B9994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위조</w:t>
            </w:r>
            <w:r>
              <w:rPr>
                <w:sz w:val="19"/>
              </w:rPr>
              <w:t xml:space="preserve"> / Ticket </w:t>
            </w:r>
            <w:r>
              <w:rPr>
                <w:sz w:val="19"/>
              </w:rPr>
              <w:t>변조</w:t>
            </w:r>
          </w:p>
        </w:tc>
        <w:tc>
          <w:tcPr>
            <w:tcW w:w="2268" w:type="dxa"/>
            <w:vAlign w:val="center"/>
          </w:tcPr>
          <w:p w14:paraId="3E8F7B0A" w14:textId="77777777" w:rsidR="005307E9" w:rsidRDefault="002B5951"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공격</w:t>
            </w:r>
          </w:p>
        </w:tc>
        <w:tc>
          <w:tcPr>
            <w:tcW w:w="3402" w:type="dxa"/>
            <w:vAlign w:val="center"/>
          </w:tcPr>
          <w:p w14:paraId="216FF1EC" w14:textId="77777777" w:rsidR="005307E9" w:rsidRDefault="002B5951"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HMAC, AEAD, </w:t>
            </w:r>
            <w:r>
              <w:rPr>
                <w:sz w:val="19"/>
              </w:rPr>
              <w:t>서명</w:t>
            </w:r>
          </w:p>
        </w:tc>
      </w:tr>
      <w:tr w:rsidR="005307E9" w14:paraId="121D3D93" w14:textId="77777777">
        <w:trPr>
          <w:jc w:val="center"/>
        </w:trPr>
        <w:tc>
          <w:tcPr>
            <w:tcW w:w="1417" w:type="dxa"/>
            <w:vAlign w:val="center"/>
          </w:tcPr>
          <w:p w14:paraId="538907CA" w14:textId="77777777" w:rsidR="005307E9" w:rsidRDefault="002B5951">
            <w:r>
              <w:rPr>
                <w:sz w:val="19"/>
              </w:rPr>
              <w:t>Repudiation</w:t>
            </w:r>
          </w:p>
        </w:tc>
        <w:tc>
          <w:tcPr>
            <w:tcW w:w="1701" w:type="dxa"/>
            <w:vAlign w:val="center"/>
          </w:tcPr>
          <w:p w14:paraId="4AFCA0EE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부인</w:t>
            </w:r>
          </w:p>
        </w:tc>
        <w:tc>
          <w:tcPr>
            <w:tcW w:w="2268" w:type="dxa"/>
            <w:vAlign w:val="center"/>
          </w:tcPr>
          <w:p w14:paraId="58B6AE6A" w14:textId="77777777" w:rsidR="005307E9" w:rsidRDefault="002B5951">
            <w:r>
              <w:rPr>
                <w:sz w:val="19"/>
              </w:rPr>
              <w:t>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부재</w:t>
            </w:r>
          </w:p>
        </w:tc>
        <w:tc>
          <w:tcPr>
            <w:tcW w:w="3402" w:type="dxa"/>
            <w:vAlign w:val="center"/>
          </w:tcPr>
          <w:p w14:paraId="734DFE2F" w14:textId="77777777" w:rsidR="005307E9" w:rsidRDefault="002B5951">
            <w:r>
              <w:rPr>
                <w:sz w:val="19"/>
              </w:rPr>
              <w:t>변조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감사로그</w:t>
            </w:r>
            <w:r>
              <w:rPr>
                <w:sz w:val="19"/>
              </w:rPr>
              <w:t>, correlationId</w:t>
            </w:r>
          </w:p>
        </w:tc>
      </w:tr>
      <w:tr w:rsidR="005307E9" w14:paraId="0E667B37" w14:textId="77777777">
        <w:trPr>
          <w:jc w:val="center"/>
        </w:trPr>
        <w:tc>
          <w:tcPr>
            <w:tcW w:w="1417" w:type="dxa"/>
            <w:vAlign w:val="center"/>
          </w:tcPr>
          <w:p w14:paraId="06CFE47B" w14:textId="77777777" w:rsidR="005307E9" w:rsidRDefault="002B5951">
            <w:r>
              <w:rPr>
                <w:sz w:val="19"/>
              </w:rPr>
              <w:t>Information Disclosure</w:t>
            </w:r>
          </w:p>
        </w:tc>
        <w:tc>
          <w:tcPr>
            <w:tcW w:w="1701" w:type="dxa"/>
            <w:vAlign w:val="center"/>
          </w:tcPr>
          <w:p w14:paraId="707CFF5F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유출</w:t>
            </w:r>
          </w:p>
        </w:tc>
        <w:tc>
          <w:tcPr>
            <w:tcW w:w="2268" w:type="dxa"/>
            <w:vAlign w:val="center"/>
          </w:tcPr>
          <w:p w14:paraId="065DE4AA" w14:textId="77777777" w:rsidR="005307E9" w:rsidRDefault="002B5951"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누출</w:t>
            </w:r>
          </w:p>
        </w:tc>
        <w:tc>
          <w:tcPr>
            <w:tcW w:w="3402" w:type="dxa"/>
            <w:vAlign w:val="center"/>
          </w:tcPr>
          <w:p w14:paraId="5B19F8B1" w14:textId="77777777" w:rsidR="005307E9" w:rsidRDefault="002B5951">
            <w:r>
              <w:rPr>
                <w:sz w:val="19"/>
              </w:rPr>
              <w:t>마스킹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해시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비활성화</w:t>
            </w:r>
          </w:p>
        </w:tc>
      </w:tr>
      <w:tr w:rsidR="005307E9" w14:paraId="574C557F" w14:textId="77777777">
        <w:trPr>
          <w:jc w:val="center"/>
        </w:trPr>
        <w:tc>
          <w:tcPr>
            <w:tcW w:w="1417" w:type="dxa"/>
            <w:vAlign w:val="center"/>
          </w:tcPr>
          <w:p w14:paraId="0C91A973" w14:textId="77777777" w:rsidR="005307E9" w:rsidRDefault="002B5951">
            <w:r>
              <w:rPr>
                <w:sz w:val="19"/>
              </w:rPr>
              <w:t>Denial of Service</w:t>
            </w:r>
          </w:p>
        </w:tc>
        <w:tc>
          <w:tcPr>
            <w:tcW w:w="1701" w:type="dxa"/>
            <w:vAlign w:val="center"/>
          </w:tcPr>
          <w:p w14:paraId="4B1E6AA8" w14:textId="77777777" w:rsidR="005307E9" w:rsidRDefault="002B5951">
            <w:r>
              <w:rPr>
                <w:sz w:val="19"/>
              </w:rPr>
              <w:t>서비스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마비</w:t>
            </w:r>
          </w:p>
        </w:tc>
        <w:tc>
          <w:tcPr>
            <w:tcW w:w="2268" w:type="dxa"/>
            <w:vAlign w:val="center"/>
          </w:tcPr>
          <w:p w14:paraId="68EE8C9D" w14:textId="77777777" w:rsidR="005307E9" w:rsidRDefault="002B5951">
            <w:r>
              <w:rPr>
                <w:sz w:val="19"/>
              </w:rPr>
              <w:t>스파이크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봇</w:t>
            </w:r>
          </w:p>
        </w:tc>
        <w:tc>
          <w:tcPr>
            <w:tcW w:w="3402" w:type="dxa"/>
            <w:vAlign w:val="center"/>
          </w:tcPr>
          <w:p w14:paraId="22955E38" w14:textId="77777777" w:rsidR="005307E9" w:rsidRDefault="002B5951">
            <w:r>
              <w:rPr>
                <w:sz w:val="19"/>
              </w:rPr>
              <w:t>요청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제한</w:t>
            </w:r>
            <w:r>
              <w:rPr>
                <w:sz w:val="19"/>
              </w:rPr>
              <w:t xml:space="preserve">, IP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>, WAF</w:t>
            </w:r>
          </w:p>
        </w:tc>
      </w:tr>
      <w:tr w:rsidR="005307E9" w14:paraId="614E15DB" w14:textId="77777777">
        <w:trPr>
          <w:jc w:val="center"/>
        </w:trPr>
        <w:tc>
          <w:tcPr>
            <w:tcW w:w="1417" w:type="dxa"/>
            <w:vAlign w:val="center"/>
          </w:tcPr>
          <w:p w14:paraId="2678CA19" w14:textId="77777777" w:rsidR="005307E9" w:rsidRDefault="002B5951">
            <w:r>
              <w:rPr>
                <w:sz w:val="19"/>
              </w:rPr>
              <w:t>Elevation of Privilege</w:t>
            </w:r>
          </w:p>
        </w:tc>
        <w:tc>
          <w:tcPr>
            <w:tcW w:w="1701" w:type="dxa"/>
            <w:vAlign w:val="center"/>
          </w:tcPr>
          <w:p w14:paraId="02EDD636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상승</w:t>
            </w:r>
          </w:p>
        </w:tc>
        <w:tc>
          <w:tcPr>
            <w:tcW w:w="2268" w:type="dxa"/>
            <w:vAlign w:val="center"/>
          </w:tcPr>
          <w:p w14:paraId="793F80C6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혼동</w:t>
            </w:r>
          </w:p>
        </w:tc>
        <w:tc>
          <w:tcPr>
            <w:tcW w:w="3402" w:type="dxa"/>
            <w:vAlign w:val="center"/>
          </w:tcPr>
          <w:p w14:paraId="143C1DC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SoR </w:t>
            </w:r>
            <w:r>
              <w:rPr>
                <w:sz w:val="19"/>
              </w:rPr>
              <w:t>분리</w:t>
            </w:r>
          </w:p>
        </w:tc>
      </w:tr>
      <w:tr w:rsidR="005307E9" w14:paraId="614E15DB" w14:textId="77777777">
        <w:trPr>
          <w:jc w:val="center"/>
        </w:trPr>
        <w:tc>
          <w:tcPr>
            <w:tcW w:w="1417" w:type="dxa"/>
            <w:vAlign w:val="center"/>
            <w:shd w:val="clear" w:color="auto" w:fill="FFF2CC"/>
          </w:tcPr>
          <w:p w14:paraId="2678CA19" w14:textId="77777777" w:rsidR="005307E9" w:rsidRDefault="002B5951">
            <w:pPr>
              <w:jc w:val="left"/>
            </w:pPr>
            <w:r>
              <w:rPr>
                <w:b w:val="0"/>
                <w:sz w:val="18"/>
              </w:rPr>
              <w:t>Tampering</w:t>
            </w:r>
          </w:p>
        </w:tc>
        <w:tc>
          <w:tcPr>
            <w:tcW w:w="1701" w:type="dxa"/>
            <w:vAlign w:val="center"/>
            <w:shd w:val="clear" w:color="auto" w:fill="FFF2CC"/>
          </w:tcPr>
          <w:p w14:paraId="02EDD636" w14:textId="77777777" w:rsidR="005307E9" w:rsidRDefault="002B5951">
            <w:pPr>
              <w:jc w:val="left"/>
            </w:pPr>
            <w:r>
              <w:rPr>
                <w:b w:val="0"/>
                <w:sz w:val="18"/>
              </w:rPr>
              <w:t>HMAC String.equals() 타이밍 공격</w:t>
              <w:br/>
              <w:t>— agencySubjectId/X-Agency-Key 비교 시</w:t>
              <w:br/>
              <w:t xml:space="preserve">  일반 문자열 비교로 키 길이 유추 가능</w:t>
            </w:r>
          </w:p>
        </w:tc>
        <w:tc>
          <w:tcPr>
            <w:tcW w:w="2268" w:type="dxa"/>
            <w:vAlign w:val="center"/>
            <w:shd w:val="clear" w:color="auto" w:fill="FFF2CC"/>
          </w:tcPr>
          <w:p w14:paraId="793F80C6" w14:textId="77777777" w:rsidR="005307E9" w:rsidRDefault="002B5951">
            <w:pPr>
              <w:jc w:val="left"/>
            </w:pPr>
            <w:r>
              <w:rPr>
                <w:b w:val="0"/>
                <w:sz w:val="18"/>
              </w:rPr>
              <w:t>Gate 헤더 서명 / 기관 API 키 비교 로직</w:t>
              <w:br/>
              <w:t>(FE→IdO, Gate→기관 경로)</w:t>
            </w:r>
          </w:p>
        </w:tc>
        <w:tc>
          <w:tcPr>
            <w:tcW w:w="3402" w:type="dxa"/>
            <w:vAlign w:val="center"/>
            <w:shd w:val="clear" w:color="auto" w:fill="FFF2CC"/>
          </w:tcPr>
          <w:p w14:paraId="143C1DC0" w14:textId="77777777" w:rsidR="005307E9" w:rsidRDefault="002B5951">
            <w:pPr>
              <w:jc w:val="left"/>
            </w:pPr>
            <w:r>
              <w:rPr>
                <w:b w:val="0"/>
                <w:sz w:val="18"/>
              </w:rPr>
              <w:t>[v0.8.7 발견] MessageDigest.isEqual() 상수시간 비교 또는</w:t>
              <w:br/>
              <w:t>Hmac 라이브러리 constantTimeCompare 사용 필수.</w:t>
              <w:br/>
              <w:t>X-Agency-Key SHA-256 비교는 MessageDigest.isEqual()로 구현되어 있으나</w:t>
              <w:br/>
              <w:t>ciToken HMAC 비교 경로 전수 점검 필요.</w:t>
            </w:r>
          </w:p>
        </w:tc>
      </w:tr>
    </w:tbl>
    <w:p w14:paraId="0BA95ADD" w14:textId="77777777" w:rsidR="005307E9" w:rsidRDefault="005307E9"/>
    <w:p w14:paraId="7B0F7DC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19.2 Gate </w:t>
      </w:r>
      <w:r>
        <w:rPr>
          <w:rFonts w:ascii="맑은 고딕" w:eastAsia="맑은 고딕" w:hAnsi="맑은 고딕"/>
          <w:color w:val="2E74B5"/>
        </w:rPr>
        <w:t>헤더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위변조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방지</w:t>
      </w:r>
    </w:p>
    <w:p w14:paraId="1C58ABDC" w14:textId="77777777" w:rsidR="005307E9" w:rsidRDefault="002B5951">
      <w:pPr>
        <w:pStyle w:val="a0"/>
      </w:pPr>
      <w:r>
        <w:t>Gate</w:t>
      </w:r>
      <w:r>
        <w:t>는</w:t>
      </w:r>
      <w:r>
        <w:t xml:space="preserve"> </w:t>
      </w:r>
      <w:r>
        <w:t>외부</w:t>
      </w:r>
      <w:r>
        <w:t xml:space="preserve"> </w:t>
      </w:r>
      <w:r>
        <w:t>수신</w:t>
      </w:r>
      <w:r>
        <w:t xml:space="preserve"> X-User-Id / X-Auth-Level / X-Correlation-Id</w:t>
      </w:r>
      <w:r>
        <w:t>를</w:t>
      </w:r>
      <w:r>
        <w:t xml:space="preserve"> unset</w:t>
      </w:r>
      <w:r>
        <w:t>한</w:t>
      </w:r>
      <w:r>
        <w:t xml:space="preserve"> </w:t>
      </w:r>
      <w:r>
        <w:t>뒤</w:t>
      </w:r>
      <w:r>
        <w:t xml:space="preserve"> </w:t>
      </w:r>
      <w:r>
        <w:t>자기</w:t>
      </w:r>
      <w:r>
        <w:t xml:space="preserve"> </w:t>
      </w:r>
      <w:r>
        <w:t>값을</w:t>
      </w:r>
      <w:r>
        <w:t xml:space="preserve"> </w:t>
      </w:r>
      <w:r>
        <w:t>주입한다</w:t>
      </w:r>
      <w:r>
        <w:t>.</w:t>
      </w:r>
    </w:p>
    <w:p w14:paraId="10C5E0E1" w14:textId="77777777" w:rsidR="005307E9" w:rsidRDefault="002B5951">
      <w:pPr>
        <w:pStyle w:val="a0"/>
      </w:pPr>
      <w:r>
        <w:t xml:space="preserve">Gate </w:t>
      </w:r>
      <w:r>
        <w:t>주입</w:t>
      </w:r>
      <w:r>
        <w:t xml:space="preserve"> </w:t>
      </w:r>
      <w:r>
        <w:t>헤더에는</w:t>
      </w:r>
      <w:r>
        <w:t xml:space="preserve"> HMAC </w:t>
      </w:r>
      <w:r>
        <w:t>서명</w:t>
      </w:r>
      <w:r>
        <w:t>(X-Sig)</w:t>
      </w:r>
      <w:r>
        <w:t>을</w:t>
      </w:r>
      <w:r>
        <w:t xml:space="preserve"> </w:t>
      </w:r>
      <w:r>
        <w:t>포함한다</w:t>
      </w:r>
      <w:r>
        <w:t>.</w:t>
      </w:r>
    </w:p>
    <w:p w14:paraId="1250D5EF" w14:textId="77777777" w:rsidR="005307E9" w:rsidRDefault="002B5951">
      <w:pPr>
        <w:pStyle w:val="a0"/>
      </w:pPr>
      <w:r>
        <w:t>기관은</w:t>
      </w:r>
      <w:r>
        <w:t xml:space="preserve"> X-Sig </w:t>
      </w:r>
      <w:r>
        <w:t>검증</w:t>
      </w:r>
      <w:r>
        <w:t xml:space="preserve"> </w:t>
      </w:r>
      <w:r>
        <w:t>통과</w:t>
      </w:r>
      <w:r>
        <w:t xml:space="preserve"> </w:t>
      </w:r>
      <w:r>
        <w:t>시에만</w:t>
      </w:r>
      <w:r>
        <w:t xml:space="preserve"> </w:t>
      </w:r>
      <w:r>
        <w:t>헤더</w:t>
      </w:r>
      <w:r>
        <w:t xml:space="preserve"> </w:t>
      </w:r>
      <w:r>
        <w:t>값을</w:t>
      </w:r>
      <w:r>
        <w:t xml:space="preserve"> </w:t>
      </w:r>
      <w:r>
        <w:t>신뢰한다</w:t>
      </w:r>
      <w:r>
        <w:t>.</w:t>
      </w:r>
    </w:p>
    <w:p w14:paraId="422BDC29" w14:textId="77777777" w:rsidR="005307E9" w:rsidRDefault="002B5951">
      <w:pPr>
        <w:pStyle w:val="a0"/>
      </w:pPr>
      <w:r>
        <w:t xml:space="preserve">Gate </w:t>
      </w:r>
      <w:r>
        <w:t>미경유</w:t>
      </w:r>
      <w:r>
        <w:t xml:space="preserve"> </w:t>
      </w:r>
      <w:r>
        <w:t>트래픽은</w:t>
      </w:r>
      <w:r>
        <w:t xml:space="preserve"> </w:t>
      </w:r>
      <w:r>
        <w:t>기관</w:t>
      </w:r>
      <w:r>
        <w:t xml:space="preserve"> </w:t>
      </w:r>
      <w:r>
        <w:t>애플리케이션이</w:t>
      </w:r>
      <w:r>
        <w:t xml:space="preserve"> </w:t>
      </w:r>
      <w:r>
        <w:t>거부한다</w:t>
      </w:r>
      <w:r>
        <w:t>.</w:t>
      </w:r>
    </w:p>
    <w:p w14:paraId="27A9DC6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19.3 Bridge </w:t>
      </w:r>
      <w:r>
        <w:rPr>
          <w:rFonts w:ascii="맑은 고딕" w:eastAsia="맑은 고딕" w:hAnsi="맑은 고딕"/>
          <w:color w:val="2E74B5"/>
        </w:rPr>
        <w:t>탈취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영향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범위</w:t>
      </w:r>
    </w:p>
    <w:p w14:paraId="3A79F8AC" w14:textId="77777777" w:rsidR="005307E9" w:rsidRDefault="002B5951">
      <w:pPr>
        <w:pStyle w:val="a0"/>
      </w:pPr>
      <w:r>
        <w:t>Bridge</w:t>
      </w:r>
      <w:r>
        <w:t>가</w:t>
      </w:r>
      <w:r>
        <w:t xml:space="preserve"> </w:t>
      </w:r>
      <w:r>
        <w:t>탈취되면</w:t>
      </w:r>
      <w:r>
        <w:t xml:space="preserve"> </w:t>
      </w:r>
      <w:r>
        <w:t>해당</w:t>
      </w:r>
      <w:r>
        <w:t xml:space="preserve"> Bridge</w:t>
      </w:r>
      <w:r>
        <w:t>가</w:t>
      </w:r>
      <w:r>
        <w:t xml:space="preserve"> </w:t>
      </w:r>
      <w:r>
        <w:t>매개하는</w:t>
      </w:r>
      <w:r>
        <w:t xml:space="preserve"> </w:t>
      </w:r>
      <w:r>
        <w:t>기관</w:t>
      </w:r>
      <w:r>
        <w:t>(</w:t>
      </w:r>
      <w:r>
        <w:t>들</w:t>
      </w:r>
      <w:r>
        <w:t>)</w:t>
      </w:r>
      <w:r>
        <w:t>의</w:t>
      </w:r>
      <w:r>
        <w:t xml:space="preserve"> </w:t>
      </w:r>
      <w:r>
        <w:t>인계가</w:t>
      </w:r>
      <w:r>
        <w:t xml:space="preserve"> </w:t>
      </w:r>
      <w:r>
        <w:t>위협을</w:t>
      </w:r>
      <w:r>
        <w:t xml:space="preserve"> </w:t>
      </w:r>
      <w:r>
        <w:t>받는다</w:t>
      </w:r>
      <w:r>
        <w:t>.</w:t>
      </w:r>
    </w:p>
    <w:p w14:paraId="7445A55D" w14:textId="77777777" w:rsidR="005307E9" w:rsidRDefault="002B5951">
      <w:pPr>
        <w:pStyle w:val="a0"/>
      </w:pPr>
      <w:r>
        <w:t>영향</w:t>
      </w:r>
      <w:r>
        <w:t xml:space="preserve"> </w:t>
      </w:r>
      <w:r>
        <w:t>범위는</w:t>
      </w:r>
      <w:r>
        <w:t xml:space="preserve"> ‘Bridge </w:t>
      </w:r>
      <w:r>
        <w:t>노드가</w:t>
      </w:r>
      <w:r>
        <w:t xml:space="preserve"> </w:t>
      </w:r>
      <w:r>
        <w:t>매개하는</w:t>
      </w:r>
      <w:r>
        <w:t xml:space="preserve"> </w:t>
      </w:r>
      <w:r>
        <w:t>기관</w:t>
      </w:r>
      <w:r>
        <w:t xml:space="preserve"> </w:t>
      </w:r>
      <w:r>
        <w:t>집합</w:t>
      </w:r>
      <w:r>
        <w:t>’</w:t>
      </w:r>
      <w:r>
        <w:t>에</w:t>
      </w:r>
      <w:r>
        <w:t xml:space="preserve"> </w:t>
      </w:r>
      <w:r>
        <w:t>한정된다</w:t>
      </w:r>
      <w:r>
        <w:t>.</w:t>
      </w:r>
    </w:p>
    <w:p w14:paraId="2EE5DA8C" w14:textId="77777777" w:rsidR="005307E9" w:rsidRDefault="002B5951">
      <w:pPr>
        <w:pStyle w:val="a0"/>
      </w:pPr>
      <w:r>
        <w:t>탈취</w:t>
      </w:r>
      <w:r>
        <w:t xml:space="preserve"> </w:t>
      </w:r>
      <w:r>
        <w:t>의심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Bridge </w:t>
      </w:r>
      <w:r>
        <w:t>노드</w:t>
      </w:r>
      <w:r>
        <w:t xml:space="preserve"> </w:t>
      </w:r>
      <w:r>
        <w:t>격리</w:t>
      </w:r>
      <w:r>
        <w:t xml:space="preserve"> → </w:t>
      </w:r>
      <w:r>
        <w:t>인증서</w:t>
      </w:r>
      <w:r>
        <w:t xml:space="preserve"> </w:t>
      </w:r>
      <w:r>
        <w:t>회전</w:t>
      </w:r>
      <w:r>
        <w:t xml:space="preserve"> → </w:t>
      </w:r>
      <w:r>
        <w:t>매핑</w:t>
      </w:r>
      <w:r>
        <w:t xml:space="preserve"> </w:t>
      </w:r>
      <w:r>
        <w:t>룰</w:t>
      </w:r>
      <w:r>
        <w:t xml:space="preserve"> </w:t>
      </w:r>
      <w:r>
        <w:t>점검</w:t>
      </w:r>
      <w:r>
        <w:t xml:space="preserve"> → </w:t>
      </w:r>
      <w:r>
        <w:t>기관</w:t>
      </w:r>
      <w:r>
        <w:t xml:space="preserve"> </w:t>
      </w:r>
      <w:r>
        <w:t>알림</w:t>
      </w:r>
      <w:r>
        <w:t xml:space="preserve"> </w:t>
      </w:r>
      <w:r>
        <w:t>절차를</w:t>
      </w:r>
      <w:r>
        <w:t xml:space="preserve"> </w:t>
      </w:r>
      <w:r>
        <w:t>수행한다</w:t>
      </w:r>
      <w:r>
        <w:t>.</w:t>
      </w:r>
    </w:p>
    <w:p w14:paraId="42FDE6C7" w14:textId="77777777" w:rsidR="005307E9" w:rsidRDefault="002B5951">
      <w:pPr>
        <w:pStyle w:val="a0"/>
      </w:pPr>
      <w:r>
        <w:t xml:space="preserve">Bridge ↔ </w:t>
      </w:r>
      <w:r>
        <w:t>기관</w:t>
      </w:r>
      <w:r>
        <w:t xml:space="preserve"> </w:t>
      </w:r>
      <w:r>
        <w:t>구간은</w:t>
      </w:r>
      <w:r>
        <w:t xml:space="preserve"> </w:t>
      </w:r>
      <w:r>
        <w:t>별도</w:t>
      </w:r>
      <w:r>
        <w:t xml:space="preserve"> </w:t>
      </w:r>
      <w:r>
        <w:t>채널</w:t>
      </w:r>
      <w:r>
        <w:t xml:space="preserve"> </w:t>
      </w:r>
      <w:r>
        <w:t>인증서로</w:t>
      </w:r>
      <w:r>
        <w:t xml:space="preserve"> </w:t>
      </w:r>
      <w:r>
        <w:t>보호하여</w:t>
      </w:r>
      <w:r>
        <w:t xml:space="preserve"> </w:t>
      </w:r>
      <w:r>
        <w:t>횡적</w:t>
      </w:r>
      <w:r>
        <w:t xml:space="preserve"> </w:t>
      </w:r>
      <w:r>
        <w:t>확산을</w:t>
      </w:r>
      <w:r>
        <w:t xml:space="preserve"> </w:t>
      </w:r>
      <w:r>
        <w:t>차단한다</w:t>
      </w:r>
      <w:r>
        <w:t>.</w:t>
      </w:r>
    </w:p>
    <w:p w14:paraId="218B49C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19.4 </w:t>
      </w:r>
      <w:r>
        <w:rPr>
          <w:rFonts w:ascii="맑은 고딕" w:eastAsia="맑은 고딕" w:hAnsi="맑은 고딕"/>
          <w:color w:val="2E74B5"/>
        </w:rPr>
        <w:t>장애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처리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DLQ </w:t>
      </w:r>
      <w:r>
        <w:rPr>
          <w:rFonts w:ascii="맑은 고딕" w:eastAsia="맑은 고딕" w:hAnsi="맑은 고딕"/>
          <w:color w:val="2E74B5"/>
        </w:rPr>
        <w:t>전략</w:t>
      </w:r>
    </w:p>
    <w:p w14:paraId="779AC0FE" w14:textId="77777777" w:rsidR="005307E9" w:rsidRDefault="002B5951">
      <w:pPr>
        <w:spacing w:after="80"/>
      </w:pPr>
      <w:r>
        <w:t xml:space="preserve">EDA </w:t>
      </w:r>
      <w:r>
        <w:t>기반</w:t>
      </w:r>
      <w:r>
        <w:t xml:space="preserve"> </w:t>
      </w:r>
      <w:r>
        <w:t>연계에서는</w:t>
      </w:r>
      <w:r>
        <w:t xml:space="preserve"> </w:t>
      </w:r>
      <w:r>
        <w:t>일부</w:t>
      </w:r>
      <w:r>
        <w:t xml:space="preserve"> </w:t>
      </w:r>
      <w:r>
        <w:t>기관</w:t>
      </w:r>
      <w:r>
        <w:t xml:space="preserve"> </w:t>
      </w:r>
      <w:r>
        <w:t>소비자</w:t>
      </w:r>
      <w:r>
        <w:t xml:space="preserve"> </w:t>
      </w:r>
      <w:r>
        <w:t>또는</w:t>
      </w:r>
      <w:r>
        <w:t xml:space="preserve"> </w:t>
      </w:r>
      <w:r>
        <w:t>중간</w:t>
      </w:r>
      <w:r>
        <w:t xml:space="preserve"> </w:t>
      </w:r>
      <w:r>
        <w:t>처리기가</w:t>
      </w:r>
      <w:r>
        <w:t xml:space="preserve"> </w:t>
      </w:r>
      <w:r>
        <w:t>반복적으로</w:t>
      </w:r>
      <w:r>
        <w:t xml:space="preserve"> </w:t>
      </w:r>
      <w:r>
        <w:t>실패할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원본</w:t>
      </w:r>
      <w:r>
        <w:t xml:space="preserve"> </w:t>
      </w:r>
      <w:r>
        <w:t>이벤트</w:t>
      </w:r>
      <w:r>
        <w:t xml:space="preserve"> </w:t>
      </w:r>
      <w:r>
        <w:t>스트림</w:t>
      </w:r>
      <w:r>
        <w:t xml:space="preserve"> </w:t>
      </w:r>
      <w:r>
        <w:t>전체를</w:t>
      </w:r>
      <w:r>
        <w:t xml:space="preserve"> </w:t>
      </w:r>
      <w:r>
        <w:t>정지시키지</w:t>
      </w:r>
      <w:r>
        <w:t xml:space="preserve"> </w:t>
      </w:r>
      <w:r>
        <w:t>않고</w:t>
      </w:r>
      <w:r>
        <w:t xml:space="preserve"> </w:t>
      </w:r>
      <w:r>
        <w:t>실패</w:t>
      </w:r>
      <w:r>
        <w:t xml:space="preserve"> </w:t>
      </w:r>
      <w:r>
        <w:t>이벤트만</w:t>
      </w:r>
      <w:r>
        <w:t xml:space="preserve"> Dead Letter Queue(DLQ)</w:t>
      </w:r>
      <w:r>
        <w:t>로</w:t>
      </w:r>
      <w:r>
        <w:t xml:space="preserve"> </w:t>
      </w:r>
      <w:r>
        <w:t>격리해야</w:t>
      </w:r>
      <w:r>
        <w:t xml:space="preserve"> </w:t>
      </w:r>
      <w:r>
        <w:lastRenderedPageBreak/>
        <w:t>한다</w:t>
      </w:r>
      <w:r>
        <w:t>. DLQ</w:t>
      </w:r>
      <w:r>
        <w:t>는</w:t>
      </w:r>
      <w:r>
        <w:t xml:space="preserve"> </w:t>
      </w:r>
      <w:r>
        <w:t>장애</w:t>
      </w:r>
      <w:r>
        <w:t xml:space="preserve"> </w:t>
      </w:r>
      <w:r>
        <w:t>은폐</w:t>
      </w:r>
      <w:r>
        <w:t xml:space="preserve"> </w:t>
      </w:r>
      <w:r>
        <w:t>수단이</w:t>
      </w:r>
      <w:r>
        <w:t xml:space="preserve"> </w:t>
      </w:r>
      <w:r>
        <w:t>아니라</w:t>
      </w:r>
      <w:r>
        <w:t xml:space="preserve">, </w:t>
      </w:r>
      <w:r>
        <w:t>반복</w:t>
      </w:r>
      <w:r>
        <w:t xml:space="preserve"> </w:t>
      </w:r>
      <w:r>
        <w:t>실패</w:t>
      </w:r>
      <w:r>
        <w:t xml:space="preserve"> </w:t>
      </w:r>
      <w:r>
        <w:t>메시지를</w:t>
      </w:r>
      <w:r>
        <w:t xml:space="preserve"> </w:t>
      </w:r>
      <w:r>
        <w:t>안전하게</w:t>
      </w:r>
      <w:r>
        <w:t xml:space="preserve"> </w:t>
      </w:r>
      <w:r>
        <w:t>분리하고</w:t>
      </w:r>
      <w:r>
        <w:t xml:space="preserve"> </w:t>
      </w:r>
      <w:r>
        <w:t>원인</w:t>
      </w:r>
      <w:r>
        <w:t xml:space="preserve"> </w:t>
      </w:r>
      <w:r>
        <w:t>분석</w:t>
      </w:r>
      <w:r>
        <w:t>·</w:t>
      </w:r>
      <w:r>
        <w:t>재처리</w:t>
      </w:r>
      <w:r>
        <w:t>·</w:t>
      </w:r>
      <w:r>
        <w:t>감사</w:t>
      </w:r>
      <w:r>
        <w:t xml:space="preserve"> </w:t>
      </w:r>
      <w:r>
        <w:t>증적을</w:t>
      </w:r>
      <w:r>
        <w:t xml:space="preserve"> </w:t>
      </w:r>
      <w:r>
        <w:t>남기기</w:t>
      </w:r>
      <w:r>
        <w:t xml:space="preserve"> </w:t>
      </w:r>
      <w:r>
        <w:t>위한</w:t>
      </w:r>
      <w:r>
        <w:t xml:space="preserve"> </w:t>
      </w:r>
      <w:r>
        <w:t>운영</w:t>
      </w:r>
      <w:r>
        <w:t xml:space="preserve"> </w:t>
      </w:r>
      <w:r>
        <w:t>통제</w:t>
      </w:r>
      <w:r>
        <w:t xml:space="preserve"> </w:t>
      </w:r>
      <w:r>
        <w:t>장치다</w:t>
      </w:r>
      <w:r>
        <w:t>.</w:t>
      </w:r>
    </w:p>
    <w:p w14:paraId="06EABEB9" w14:textId="77777777" w:rsidR="005307E9" w:rsidRDefault="002B5951">
      <w:r>
        <w:rPr>
          <w:b/>
          <w:color w:val="555555"/>
          <w:sz w:val="18"/>
        </w:rPr>
        <w:t>[JSON - DLQ Payload]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5F80650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76A368CA" w14:textId="77777777" w:rsidR="005307E9" w:rsidRDefault="002B5951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"originalTopic": "qim.user.events",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"originalPartition": 2,</w:t>
            </w:r>
            <w:r>
              <w:rPr>
                <w:rFonts w:ascii="Consolas" w:eastAsia="Consolas" w:hAnsi="Consolas"/>
                <w:sz w:val="18"/>
              </w:rPr>
              <w:br/>
              <w:t xml:space="preserve">  "originalOffset": 1047,</w:t>
            </w:r>
            <w:r>
              <w:rPr>
                <w:rFonts w:ascii="Consolas" w:eastAsia="Consolas" w:hAnsi="Consolas"/>
                <w:sz w:val="18"/>
              </w:rPr>
              <w:br/>
              <w:t xml:space="preserve">  "failureReason": "AGENCY_CONSUMER_TIMEOUT",</w:t>
            </w:r>
            <w:r>
              <w:rPr>
                <w:rFonts w:ascii="Consolas" w:eastAsia="Consolas" w:hAnsi="Consolas"/>
                <w:sz w:val="18"/>
              </w:rPr>
              <w:br/>
              <w:t xml:space="preserve">  "failureCount": 5,</w:t>
            </w:r>
            <w:r>
              <w:rPr>
                <w:rFonts w:ascii="Consolas" w:eastAsia="Consolas" w:hAnsi="Consolas"/>
                <w:sz w:val="18"/>
              </w:rPr>
              <w:br/>
              <w:t xml:space="preserve">  "firstFailedAt": "2026-05-07T09:00:00+09:00",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"lastFailedAt": "2026-05-07T09:05:00+09:00",</w:t>
            </w:r>
            <w:r>
              <w:rPr>
                <w:rFonts w:ascii="Consolas" w:eastAsia="Consolas" w:hAnsi="Consolas"/>
                <w:sz w:val="18"/>
              </w:rPr>
              <w:br/>
              <w:t xml:space="preserve">  "eventId": "EVT-20260505-000001",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"correlationId": "CORR-9f2b3d11",</w:t>
            </w:r>
            <w:r>
              <w:rPr>
                <w:rFonts w:ascii="Consolas" w:eastAsia="Consolas" w:hAnsi="Consolas"/>
                <w:sz w:val="18"/>
              </w:rPr>
              <w:br/>
              <w:t xml:space="preserve">  "qimUserId": "QIM-USER-00012345",</w:t>
            </w:r>
            <w:r>
              <w:rPr>
                <w:rFonts w:ascii="Consolas" w:eastAsia="Consolas" w:hAnsi="Consolas"/>
                <w:sz w:val="18"/>
              </w:rPr>
              <w:br/>
              <w:t xml:space="preserve">  "originalPayload": {"changeType": "PROFILE_UPDATED", "needsSync": true}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471731DC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721"/>
        <w:gridCol w:w="3458"/>
      </w:tblGrid>
      <w:tr w:rsidR="005307E9" w14:paraId="31BD55E4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5FE0961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45E9FF8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DLQ </w:t>
            </w:r>
            <w:r>
              <w:rPr>
                <w:b/>
                <w:color w:val="FFFFFF"/>
                <w:sz w:val="20"/>
              </w:rPr>
              <w:t>이관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3458" w:type="dxa"/>
            <w:shd w:val="clear" w:color="auto" w:fill="1F4E79"/>
            <w:vAlign w:val="center"/>
          </w:tcPr>
          <w:p w14:paraId="3CFC2FA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후속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조치</w:t>
            </w:r>
          </w:p>
        </w:tc>
      </w:tr>
      <w:tr w:rsidR="005307E9" w14:paraId="21C10553" w14:textId="77777777">
        <w:trPr>
          <w:jc w:val="center"/>
        </w:trPr>
        <w:tc>
          <w:tcPr>
            <w:tcW w:w="2154" w:type="dxa"/>
            <w:vAlign w:val="center"/>
          </w:tcPr>
          <w:p w14:paraId="4794CA1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타임아웃</w:t>
            </w:r>
          </w:p>
        </w:tc>
        <w:tc>
          <w:tcPr>
            <w:tcW w:w="2721" w:type="dxa"/>
            <w:vAlign w:val="center"/>
          </w:tcPr>
          <w:p w14:paraId="3219D263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eventId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3~5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458" w:type="dxa"/>
            <w:vAlign w:val="center"/>
          </w:tcPr>
          <w:p w14:paraId="23A8E760" w14:textId="77777777" w:rsidR="005307E9" w:rsidRDefault="002B5951">
            <w:r>
              <w:rPr>
                <w:sz w:val="19"/>
              </w:rPr>
              <w:t xml:space="preserve">DLQ </w:t>
            </w:r>
            <w:r>
              <w:rPr>
                <w:sz w:val="19"/>
              </w:rPr>
              <w:t>이관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5307E9" w14:paraId="7DFE35CD" w14:textId="77777777">
        <w:trPr>
          <w:jc w:val="center"/>
        </w:trPr>
        <w:tc>
          <w:tcPr>
            <w:tcW w:w="2154" w:type="dxa"/>
            <w:vAlign w:val="center"/>
          </w:tcPr>
          <w:p w14:paraId="04F60484" w14:textId="77777777" w:rsidR="005307E9" w:rsidRDefault="002B5951"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</w:p>
        </w:tc>
        <w:tc>
          <w:tcPr>
            <w:tcW w:w="2721" w:type="dxa"/>
            <w:vAlign w:val="center"/>
          </w:tcPr>
          <w:p w14:paraId="6D17FABE" w14:textId="77777777" w:rsidR="005307E9" w:rsidRDefault="002B5951">
            <w:r>
              <w:rPr>
                <w:sz w:val="19"/>
              </w:rPr>
              <w:t>역직렬화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누락</w:t>
            </w:r>
          </w:p>
        </w:tc>
        <w:tc>
          <w:tcPr>
            <w:tcW w:w="3458" w:type="dxa"/>
            <w:vAlign w:val="center"/>
          </w:tcPr>
          <w:p w14:paraId="4BFB2D1B" w14:textId="77777777" w:rsidR="005307E9" w:rsidRDefault="002B5951">
            <w:r>
              <w:rPr>
                <w:sz w:val="19"/>
              </w:rPr>
              <w:t>배포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재처리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보정</w:t>
            </w:r>
          </w:p>
        </w:tc>
      </w:tr>
      <w:tr w:rsidR="005307E9" w14:paraId="71B6F8AD" w14:textId="77777777">
        <w:trPr>
          <w:jc w:val="center"/>
        </w:trPr>
        <w:tc>
          <w:tcPr>
            <w:tcW w:w="2154" w:type="dxa"/>
            <w:vAlign w:val="center"/>
          </w:tcPr>
          <w:p w14:paraId="1C63073D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</w:p>
        </w:tc>
        <w:tc>
          <w:tcPr>
            <w:tcW w:w="2721" w:type="dxa"/>
            <w:vAlign w:val="center"/>
          </w:tcPr>
          <w:p w14:paraId="1E197C1D" w14:textId="77777777" w:rsidR="005307E9" w:rsidRDefault="002B5951"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반복</w:t>
            </w:r>
          </w:p>
        </w:tc>
        <w:tc>
          <w:tcPr>
            <w:tcW w:w="3458" w:type="dxa"/>
            <w:vAlign w:val="center"/>
          </w:tcPr>
          <w:p w14:paraId="52BB2CE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재처리</w:t>
            </w:r>
          </w:p>
        </w:tc>
      </w:tr>
      <w:tr w:rsidR="005307E9" w14:paraId="56B04EAE" w14:textId="77777777">
        <w:trPr>
          <w:jc w:val="center"/>
        </w:trPr>
        <w:tc>
          <w:tcPr>
            <w:tcW w:w="2154" w:type="dxa"/>
            <w:vAlign w:val="center"/>
          </w:tcPr>
          <w:p w14:paraId="136F05BA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2721" w:type="dxa"/>
            <w:vAlign w:val="center"/>
          </w:tcPr>
          <w:p w14:paraId="253B743C" w14:textId="77777777" w:rsidR="005307E9" w:rsidRDefault="002B5951">
            <w:r>
              <w:rPr>
                <w:sz w:val="19"/>
              </w:rPr>
              <w:t xml:space="preserve">MANDATORY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3458" w:type="dxa"/>
            <w:vAlign w:val="center"/>
          </w:tcPr>
          <w:p w14:paraId="74E6D618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대응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판단</w:t>
            </w:r>
          </w:p>
        </w:tc>
      </w:tr>
    </w:tbl>
    <w:p w14:paraId="44C73BB5" w14:textId="77777777" w:rsidR="005307E9" w:rsidRDefault="005307E9"/>
    <w:p w14:paraId="2A4A6812" w14:textId="77777777" w:rsidR="005307E9" w:rsidRDefault="002B5951">
      <w:pPr>
        <w:pStyle w:val="a0"/>
      </w:pPr>
      <w:r>
        <w:t xml:space="preserve">DLQ </w:t>
      </w:r>
      <w:r>
        <w:t>적재</w:t>
      </w:r>
      <w:r>
        <w:t xml:space="preserve"> </w:t>
      </w:r>
      <w:r>
        <w:t>이벤트는</w:t>
      </w:r>
      <w:r>
        <w:t xml:space="preserve"> eventId, correlationId, originalTopic, originalPartition, originalOffset, failureReason, failureCount, firstFailedAt, lastFailedAt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포함한다</w:t>
      </w:r>
      <w:r>
        <w:t>.</w:t>
      </w:r>
    </w:p>
    <w:p w14:paraId="038741CD" w14:textId="77777777" w:rsidR="005307E9" w:rsidRDefault="002B5951">
      <w:pPr>
        <w:pStyle w:val="a0"/>
      </w:pPr>
      <w:r>
        <w:t xml:space="preserve">DLQ </w:t>
      </w:r>
      <w:r>
        <w:t>적재</w:t>
      </w:r>
      <w:r>
        <w:t xml:space="preserve"> </w:t>
      </w:r>
      <w:r>
        <w:t>후에도</w:t>
      </w:r>
      <w:r>
        <w:t xml:space="preserve"> </w:t>
      </w:r>
      <w:r>
        <w:t>원본</w:t>
      </w:r>
      <w:r>
        <w:t xml:space="preserve"> </w:t>
      </w:r>
      <w:r>
        <w:t>토픽의</w:t>
      </w:r>
      <w:r>
        <w:t xml:space="preserve"> </w:t>
      </w:r>
      <w:r>
        <w:t>다른</w:t>
      </w:r>
      <w:r>
        <w:t xml:space="preserve"> </w:t>
      </w:r>
      <w:r>
        <w:t>사용자</w:t>
      </w:r>
      <w:r>
        <w:t xml:space="preserve"> </w:t>
      </w:r>
      <w:r>
        <w:t>이벤트</w:t>
      </w:r>
      <w:r>
        <w:t xml:space="preserve"> </w:t>
      </w:r>
      <w:r>
        <w:t>처리는</w:t>
      </w:r>
      <w:r>
        <w:t xml:space="preserve"> </w:t>
      </w:r>
      <w:r>
        <w:t>계속</w:t>
      </w:r>
      <w:r>
        <w:t xml:space="preserve"> </w:t>
      </w:r>
      <w:r>
        <w:t>진행되어야</w:t>
      </w:r>
      <w:r>
        <w:t xml:space="preserve"> </w:t>
      </w:r>
      <w:r>
        <w:t>한다</w:t>
      </w:r>
      <w:r>
        <w:t>.</w:t>
      </w:r>
    </w:p>
    <w:p w14:paraId="76F3FEFB" w14:textId="77777777" w:rsidR="005307E9" w:rsidRDefault="002B5951">
      <w:pPr>
        <w:pStyle w:val="a0"/>
      </w:pPr>
      <w:r>
        <w:t>재처리는</w:t>
      </w:r>
      <w:r>
        <w:t xml:space="preserve"> </w:t>
      </w:r>
      <w:r>
        <w:t>운영자</w:t>
      </w:r>
      <w:r>
        <w:t xml:space="preserve"> </w:t>
      </w:r>
      <w:r>
        <w:t>승인</w:t>
      </w:r>
      <w:r>
        <w:t xml:space="preserve"> </w:t>
      </w:r>
      <w:r>
        <w:t>하에</w:t>
      </w:r>
      <w:r>
        <w:t xml:space="preserve"> </w:t>
      </w:r>
      <w:r>
        <w:t>수행하며</w:t>
      </w:r>
      <w:r>
        <w:t xml:space="preserve">, </w:t>
      </w:r>
      <w:r>
        <w:t>동일</w:t>
      </w:r>
      <w:r>
        <w:t xml:space="preserve"> eventId</w:t>
      </w:r>
      <w:r>
        <w:t>는</w:t>
      </w:r>
      <w:r>
        <w:t xml:space="preserve"> </w:t>
      </w:r>
      <w:r>
        <w:t>멱등성</w:t>
      </w:r>
      <w:r>
        <w:t xml:space="preserve"> </w:t>
      </w:r>
      <w:r>
        <w:t>키로</w:t>
      </w:r>
      <w:r>
        <w:t xml:space="preserve"> </w:t>
      </w:r>
      <w:r>
        <w:t>사용한다</w:t>
      </w:r>
      <w:r>
        <w:t>.</w:t>
      </w:r>
    </w:p>
    <w:p w14:paraId="0989D527" w14:textId="77777777" w:rsidR="005307E9" w:rsidRDefault="002B5951">
      <w:pPr>
        <w:pStyle w:val="a0"/>
      </w:pPr>
      <w:r>
        <w:t>DLQ</w:t>
      </w:r>
      <w:r>
        <w:t>는</w:t>
      </w:r>
      <w:r>
        <w:t xml:space="preserve"> </w:t>
      </w:r>
      <w:r>
        <w:t>정본</w:t>
      </w:r>
      <w:r>
        <w:t xml:space="preserve"> </w:t>
      </w:r>
      <w:r>
        <w:t>저장소가</w:t>
      </w:r>
      <w:r>
        <w:t xml:space="preserve"> </w:t>
      </w:r>
      <w:r>
        <w:t>아니며</w:t>
      </w:r>
      <w:r>
        <w:t xml:space="preserve">,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후</w:t>
      </w:r>
      <w:r>
        <w:t xml:space="preserve"> </w:t>
      </w:r>
      <w:r>
        <w:t>최종</w:t>
      </w:r>
      <w:r>
        <w:t xml:space="preserve"> </w:t>
      </w:r>
      <w:r>
        <w:t>판정은</w:t>
      </w:r>
      <w:r>
        <w:t xml:space="preserve"> Q-IM </w:t>
      </w:r>
      <w:r>
        <w:t>정본과</w:t>
      </w:r>
      <w:r>
        <w:t xml:space="preserve"> </w:t>
      </w:r>
      <w:r>
        <w:t>기관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07C2F74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19.5 </w:t>
      </w:r>
      <w:r>
        <w:rPr>
          <w:rFonts w:ascii="맑은 고딕" w:eastAsia="맑은 고딕" w:hAnsi="맑은 고딕"/>
          <w:color w:val="2E74B5"/>
        </w:rPr>
        <w:t>컴포넌트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장애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</w:t>
      </w:r>
      <w:r>
        <w:rPr>
          <w:rFonts w:ascii="맑은 고딕" w:eastAsia="맑은 고딕" w:hAnsi="맑은 고딕"/>
          <w:color w:val="2E74B5"/>
        </w:rPr>
        <w:t xml:space="preserve"> fallback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535"/>
      </w:tblGrid>
      <w:tr w:rsidR="005307E9" w14:paraId="70055AC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D95753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컴포넌트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9BFE7E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장애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62303F9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fallback / </w:t>
            </w:r>
            <w:r>
              <w:rPr>
                <w:b/>
                <w:color w:val="FFFFFF"/>
                <w:sz w:val="20"/>
              </w:rPr>
              <w:t>우회</w:t>
            </w:r>
          </w:p>
        </w:tc>
      </w:tr>
      <w:tr w:rsidR="005307E9" w14:paraId="0B31477D" w14:textId="77777777">
        <w:trPr>
          <w:jc w:val="center"/>
        </w:trPr>
        <w:tc>
          <w:tcPr>
            <w:tcW w:w="1701" w:type="dxa"/>
            <w:vAlign w:val="center"/>
          </w:tcPr>
          <w:p w14:paraId="1879527A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장애</w:t>
            </w:r>
          </w:p>
        </w:tc>
        <w:tc>
          <w:tcPr>
            <w:tcW w:w="2551" w:type="dxa"/>
            <w:vAlign w:val="center"/>
          </w:tcPr>
          <w:p w14:paraId="015DCA4C" w14:textId="77777777" w:rsidR="005307E9" w:rsidRDefault="002B5951"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</w:p>
        </w:tc>
        <w:tc>
          <w:tcPr>
            <w:tcW w:w="4535" w:type="dxa"/>
            <w:vAlign w:val="center"/>
          </w:tcPr>
          <w:p w14:paraId="06266D07" w14:textId="77777777" w:rsidR="005307E9" w:rsidRDefault="002B5951">
            <w:r>
              <w:rPr>
                <w:sz w:val="19"/>
              </w:rPr>
              <w:t>이미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 xml:space="preserve"> / IdO Handoff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보류</w:t>
            </w:r>
          </w:p>
        </w:tc>
      </w:tr>
      <w:tr w:rsidR="005307E9" w14:paraId="037C9323" w14:textId="77777777">
        <w:trPr>
          <w:jc w:val="center"/>
        </w:trPr>
        <w:tc>
          <w:tcPr>
            <w:tcW w:w="1701" w:type="dxa"/>
            <w:vAlign w:val="center"/>
          </w:tcPr>
          <w:p w14:paraId="7C90503E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장애</w:t>
            </w:r>
          </w:p>
        </w:tc>
        <w:tc>
          <w:tcPr>
            <w:tcW w:w="2551" w:type="dxa"/>
            <w:vAlign w:val="center"/>
          </w:tcPr>
          <w:p w14:paraId="4763668C" w14:textId="77777777" w:rsidR="005307E9" w:rsidRDefault="002B5951"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</w:p>
        </w:tc>
        <w:tc>
          <w:tcPr>
            <w:tcW w:w="4535" w:type="dxa"/>
            <w:vAlign w:val="center"/>
          </w:tcPr>
          <w:p w14:paraId="4B61D6DC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짧은</w:t>
            </w:r>
            <w:r>
              <w:rPr>
                <w:sz w:val="19"/>
              </w:rPr>
              <w:t xml:space="preserve"> TTL)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수용</w:t>
            </w:r>
            <w:r>
              <w:rPr>
                <w:sz w:val="19"/>
              </w:rPr>
              <w:t xml:space="preserve"> / Verify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</w:t>
            </w:r>
          </w:p>
        </w:tc>
      </w:tr>
      <w:tr w:rsidR="005307E9" w14:paraId="6302FD93" w14:textId="77777777">
        <w:trPr>
          <w:jc w:val="center"/>
        </w:trPr>
        <w:tc>
          <w:tcPr>
            <w:tcW w:w="1701" w:type="dxa"/>
            <w:vAlign w:val="center"/>
          </w:tcPr>
          <w:p w14:paraId="5D2557B1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장애</w:t>
            </w:r>
          </w:p>
        </w:tc>
        <w:tc>
          <w:tcPr>
            <w:tcW w:w="2551" w:type="dxa"/>
            <w:vAlign w:val="center"/>
          </w:tcPr>
          <w:p w14:paraId="7CA2010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4535" w:type="dxa"/>
            <w:vAlign w:val="center"/>
          </w:tcPr>
          <w:p w14:paraId="6E0F7B88" w14:textId="77777777" w:rsidR="005307E9" w:rsidRDefault="002B5951">
            <w:r>
              <w:rPr>
                <w:sz w:val="19"/>
              </w:rPr>
              <w:t xml:space="preserve">S1, </w:t>
            </w:r>
            <w:r>
              <w:rPr>
                <w:sz w:val="19"/>
              </w:rPr>
              <w:t>비상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페이지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트래픽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분산</w:t>
            </w:r>
          </w:p>
        </w:tc>
      </w:tr>
      <w:tr w:rsidR="005307E9" w14:paraId="22BA428A" w14:textId="77777777">
        <w:trPr>
          <w:jc w:val="center"/>
        </w:trPr>
        <w:tc>
          <w:tcPr>
            <w:tcW w:w="1701" w:type="dxa"/>
            <w:vAlign w:val="center"/>
          </w:tcPr>
          <w:p w14:paraId="04C6E345" w14:textId="77777777" w:rsidR="005307E9" w:rsidRDefault="002B5951">
            <w:r>
              <w:rPr>
                <w:sz w:val="19"/>
              </w:rPr>
              <w:t xml:space="preserve">Onepass FE </w:t>
            </w:r>
            <w:r>
              <w:rPr>
                <w:sz w:val="19"/>
              </w:rPr>
              <w:t>장애</w:t>
            </w:r>
          </w:p>
        </w:tc>
        <w:tc>
          <w:tcPr>
            <w:tcW w:w="2551" w:type="dxa"/>
            <w:vAlign w:val="center"/>
          </w:tcPr>
          <w:p w14:paraId="5D099300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4535" w:type="dxa"/>
            <w:vAlign w:val="center"/>
          </w:tcPr>
          <w:p w14:paraId="53594509" w14:textId="77777777" w:rsidR="005307E9" w:rsidRDefault="002B5951">
            <w:r>
              <w:rPr>
                <w:sz w:val="19"/>
              </w:rPr>
              <w:t>백업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캐시된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활용</w:t>
            </w:r>
          </w:p>
        </w:tc>
      </w:tr>
      <w:tr w:rsidR="005307E9" w14:paraId="121B82E3" w14:textId="77777777">
        <w:trPr>
          <w:jc w:val="center"/>
        </w:trPr>
        <w:tc>
          <w:tcPr>
            <w:tcW w:w="1701" w:type="dxa"/>
            <w:vAlign w:val="center"/>
          </w:tcPr>
          <w:p w14:paraId="5E975A8F" w14:textId="77777777" w:rsidR="005307E9" w:rsidRDefault="002B5951">
            <w:r>
              <w:rPr>
                <w:sz w:val="19"/>
              </w:rPr>
              <w:t xml:space="preserve">Apache Gate </w:t>
            </w:r>
            <w:r>
              <w:rPr>
                <w:sz w:val="19"/>
              </w:rPr>
              <w:lastRenderedPageBreak/>
              <w:t>장애</w:t>
            </w:r>
          </w:p>
        </w:tc>
        <w:tc>
          <w:tcPr>
            <w:tcW w:w="2551" w:type="dxa"/>
            <w:vAlign w:val="center"/>
          </w:tcPr>
          <w:p w14:paraId="6F7A0327" w14:textId="77777777" w:rsidR="005307E9" w:rsidRDefault="002B5951">
            <w:r>
              <w:rPr>
                <w:sz w:val="19"/>
              </w:rPr>
              <w:lastRenderedPageBreak/>
              <w:t xml:space="preserve">Gate </w:t>
            </w:r>
            <w:r>
              <w:rPr>
                <w:sz w:val="19"/>
              </w:rPr>
              <w:t>패턴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4535" w:type="dxa"/>
            <w:vAlign w:val="center"/>
          </w:tcPr>
          <w:p w14:paraId="36D7DBE4" w14:textId="77777777" w:rsidR="005307E9" w:rsidRDefault="002B5951">
            <w:r>
              <w:rPr>
                <w:sz w:val="19"/>
              </w:rPr>
              <w:t xml:space="preserve">Direct/Bridge </w:t>
            </w:r>
            <w:r>
              <w:rPr>
                <w:sz w:val="19"/>
              </w:rPr>
              <w:t>우회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가능한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한정</w:t>
            </w:r>
            <w:r>
              <w:rPr>
                <w:sz w:val="19"/>
              </w:rPr>
              <w:t>)</w:t>
            </w:r>
          </w:p>
        </w:tc>
      </w:tr>
      <w:tr w:rsidR="005307E9" w14:paraId="076537A7" w14:textId="77777777">
        <w:trPr>
          <w:jc w:val="center"/>
        </w:trPr>
        <w:tc>
          <w:tcPr>
            <w:tcW w:w="1701" w:type="dxa"/>
            <w:vAlign w:val="center"/>
          </w:tcPr>
          <w:p w14:paraId="4478F5C3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장애</w:t>
            </w:r>
          </w:p>
        </w:tc>
        <w:tc>
          <w:tcPr>
            <w:tcW w:w="2551" w:type="dxa"/>
            <w:vAlign w:val="center"/>
          </w:tcPr>
          <w:p w14:paraId="6F7915A0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패턴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4535" w:type="dxa"/>
            <w:vAlign w:val="center"/>
          </w:tcPr>
          <w:p w14:paraId="133F8886" w14:textId="77777777" w:rsidR="005307E9" w:rsidRDefault="002B5951">
            <w:r>
              <w:rPr>
                <w:sz w:val="19"/>
              </w:rPr>
              <w:t>기관별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우회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</w:tbl>
    <w:p w14:paraId="5114B345" w14:textId="77777777" w:rsidR="005307E9" w:rsidRDefault="005307E9"/>
    <w:p w14:paraId="222E4159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19.5.1 </w:t>
      </w:r>
      <w:r>
        <w:rPr>
          <w:rFonts w:ascii="맑은 고딕" w:eastAsia="맑은 고딕" w:hAnsi="맑은 고딕"/>
        </w:rPr>
        <w:t>브로커</w:t>
      </w:r>
      <w:r>
        <w:rPr>
          <w:rFonts w:ascii="맑은 고딕" w:eastAsia="맑은 고딕" w:hAnsi="맑은 고딕"/>
        </w:rPr>
        <w:t xml:space="preserve"> Circuit Breaker fallback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118"/>
        <w:gridCol w:w="2551"/>
      </w:tblGrid>
      <w:tr w:rsidR="005307E9" w14:paraId="7D3904FE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638DC0A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024D84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FE </w:t>
            </w:r>
            <w:r>
              <w:rPr>
                <w:b/>
                <w:color w:val="FFFFFF"/>
                <w:sz w:val="20"/>
              </w:rPr>
              <w:t>표시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0890CA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플랫폼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동작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4B84B9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사용자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영향</w:t>
            </w:r>
          </w:p>
        </w:tc>
      </w:tr>
      <w:tr w:rsidR="005307E9" w14:paraId="19014FCA" w14:textId="77777777">
        <w:trPr>
          <w:jc w:val="center"/>
        </w:trPr>
        <w:tc>
          <w:tcPr>
            <w:tcW w:w="1417" w:type="dxa"/>
            <w:vAlign w:val="center"/>
          </w:tcPr>
          <w:p w14:paraId="0F81915E" w14:textId="77777777" w:rsidR="005307E9" w:rsidRDefault="002B5951">
            <w:r>
              <w:rPr>
                <w:sz w:val="19"/>
              </w:rPr>
              <w:t>CLOSED</w:t>
            </w:r>
          </w:p>
        </w:tc>
        <w:tc>
          <w:tcPr>
            <w:tcW w:w="2268" w:type="dxa"/>
            <w:vAlign w:val="center"/>
          </w:tcPr>
          <w:p w14:paraId="78B277D2" w14:textId="77777777" w:rsidR="005307E9" w:rsidRDefault="002B5951">
            <w:r>
              <w:rPr>
                <w:sz w:val="19"/>
              </w:rPr>
              <w:t>정상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</w:p>
        </w:tc>
        <w:tc>
          <w:tcPr>
            <w:tcW w:w="3118" w:type="dxa"/>
            <w:vAlign w:val="center"/>
          </w:tcPr>
          <w:p w14:paraId="71ABA7BA" w14:textId="77777777" w:rsidR="005307E9" w:rsidRDefault="002B5951"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2551" w:type="dxa"/>
            <w:vAlign w:val="center"/>
          </w:tcPr>
          <w:p w14:paraId="614E6EE6" w14:textId="77777777" w:rsidR="005307E9" w:rsidRDefault="002B5951">
            <w:r>
              <w:rPr>
                <w:sz w:val="19"/>
              </w:rPr>
              <w:t>정상</w:t>
            </w:r>
          </w:p>
        </w:tc>
      </w:tr>
      <w:tr w:rsidR="005307E9" w14:paraId="4C5C7F08" w14:textId="77777777">
        <w:trPr>
          <w:jc w:val="center"/>
        </w:trPr>
        <w:tc>
          <w:tcPr>
            <w:tcW w:w="1417" w:type="dxa"/>
            <w:vAlign w:val="center"/>
          </w:tcPr>
          <w:p w14:paraId="625EB0E1" w14:textId="77777777" w:rsidR="005307E9" w:rsidRDefault="002B5951">
            <w:r>
              <w:rPr>
                <w:sz w:val="19"/>
              </w:rPr>
              <w:t>OPEN</w:t>
            </w:r>
          </w:p>
        </w:tc>
        <w:tc>
          <w:tcPr>
            <w:tcW w:w="2268" w:type="dxa"/>
            <w:vAlign w:val="center"/>
          </w:tcPr>
          <w:p w14:paraId="65B47FED" w14:textId="77777777" w:rsidR="005307E9" w:rsidRDefault="002B5951"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선택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비활성화</w:t>
            </w:r>
          </w:p>
        </w:tc>
        <w:tc>
          <w:tcPr>
            <w:tcW w:w="3118" w:type="dxa"/>
            <w:vAlign w:val="center"/>
          </w:tcPr>
          <w:p w14:paraId="589C9F48" w14:textId="77777777" w:rsidR="005307E9" w:rsidRDefault="002B5951"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  <w:r>
              <w:rPr>
                <w:sz w:val="19"/>
              </w:rPr>
              <w:t xml:space="preserve">, 503 + Retry-After </w:t>
            </w:r>
            <w:r>
              <w:rPr>
                <w:sz w:val="19"/>
              </w:rPr>
              <w:t>반환</w:t>
            </w:r>
          </w:p>
        </w:tc>
        <w:tc>
          <w:tcPr>
            <w:tcW w:w="2551" w:type="dxa"/>
            <w:vAlign w:val="center"/>
          </w:tcPr>
          <w:p w14:paraId="0B97747C" w14:textId="77777777" w:rsidR="005307E9" w:rsidRDefault="002B5951">
            <w:r>
              <w:rPr>
                <w:sz w:val="19"/>
              </w:rPr>
              <w:t>대체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유도</w:t>
            </w:r>
          </w:p>
        </w:tc>
      </w:tr>
      <w:tr w:rsidR="005307E9" w14:paraId="125D7A08" w14:textId="77777777">
        <w:trPr>
          <w:jc w:val="center"/>
        </w:trPr>
        <w:tc>
          <w:tcPr>
            <w:tcW w:w="1417" w:type="dxa"/>
            <w:vAlign w:val="center"/>
          </w:tcPr>
          <w:p w14:paraId="13822269" w14:textId="77777777" w:rsidR="005307E9" w:rsidRDefault="002B5951">
            <w:r>
              <w:rPr>
                <w:sz w:val="19"/>
              </w:rPr>
              <w:t>HALF_OPEN</w:t>
            </w:r>
          </w:p>
        </w:tc>
        <w:tc>
          <w:tcPr>
            <w:tcW w:w="2268" w:type="dxa"/>
            <w:vAlign w:val="center"/>
          </w:tcPr>
          <w:p w14:paraId="026EDB15" w14:textId="77777777" w:rsidR="005307E9" w:rsidRDefault="002B5951"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샘플링</w:t>
            </w:r>
          </w:p>
        </w:tc>
        <w:tc>
          <w:tcPr>
            <w:tcW w:w="3118" w:type="dxa"/>
            <w:vAlign w:val="center"/>
          </w:tcPr>
          <w:p w14:paraId="71D76C4C" w14:textId="77777777" w:rsidR="005307E9" w:rsidRDefault="002B5951">
            <w:r>
              <w:rPr>
                <w:sz w:val="19"/>
              </w:rPr>
              <w:t>제한된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탐침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2551" w:type="dxa"/>
            <w:vAlign w:val="center"/>
          </w:tcPr>
          <w:p w14:paraId="70629E3D" w14:textId="77777777" w:rsidR="005307E9" w:rsidRDefault="002B5951">
            <w:r>
              <w:rPr>
                <w:sz w:val="19"/>
              </w:rPr>
              <w:t>일시적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</w:tr>
    </w:tbl>
    <w:p w14:paraId="271F3FBA" w14:textId="77777777" w:rsidR="005307E9" w:rsidRDefault="005307E9"/>
    <w:p w14:paraId="74DC8C99" w14:textId="77777777" w:rsidR="005307E9" w:rsidRDefault="002B5951">
      <w:pPr>
        <w:pStyle w:val="a0"/>
      </w:pPr>
      <w:r>
        <w:t xml:space="preserve">providerCode </w:t>
      </w:r>
      <w:r>
        <w:t>단위로</w:t>
      </w:r>
      <w:r>
        <w:t xml:space="preserve"> breaker</w:t>
      </w:r>
      <w:r>
        <w:t>를</w:t>
      </w:r>
      <w:r>
        <w:t xml:space="preserve"> </w:t>
      </w:r>
      <w:r>
        <w:t>독립</w:t>
      </w:r>
      <w:r>
        <w:t xml:space="preserve"> </w:t>
      </w:r>
      <w:r>
        <w:t>운영하여</w:t>
      </w:r>
      <w:r>
        <w:t xml:space="preserve"> </w:t>
      </w:r>
      <w:r>
        <w:t>한</w:t>
      </w:r>
      <w:r>
        <w:t xml:space="preserve"> </w:t>
      </w:r>
      <w:r>
        <w:t>사업자</w:t>
      </w:r>
      <w:r>
        <w:t xml:space="preserve"> </w:t>
      </w:r>
      <w:r>
        <w:t>장애가</w:t>
      </w:r>
      <w:r>
        <w:t xml:space="preserve"> </w:t>
      </w:r>
      <w:r>
        <w:t>전체</w:t>
      </w:r>
      <w:r>
        <w:t xml:space="preserve"> </w:t>
      </w:r>
      <w:r>
        <w:t>인증수단을</w:t>
      </w:r>
      <w:r>
        <w:t xml:space="preserve"> </w:t>
      </w:r>
      <w:r>
        <w:t>마비시키지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14:paraId="4C0AB51B" w14:textId="77777777" w:rsidR="005307E9" w:rsidRDefault="002B5951">
      <w:pPr>
        <w:pStyle w:val="a0"/>
      </w:pPr>
      <w:r>
        <w:t xml:space="preserve">OPEN </w:t>
      </w:r>
      <w:r>
        <w:t>상태에서는</w:t>
      </w:r>
      <w:r>
        <w:t xml:space="preserve"> Onepass FE</w:t>
      </w:r>
      <w:r>
        <w:t>가</w:t>
      </w:r>
      <w:r>
        <w:t xml:space="preserve"> </w:t>
      </w:r>
      <w:r>
        <w:t>해당</w:t>
      </w:r>
      <w:r>
        <w:t xml:space="preserve"> </w:t>
      </w:r>
      <w:r>
        <w:t>수단을</w:t>
      </w:r>
      <w:r>
        <w:t xml:space="preserve"> </w:t>
      </w:r>
      <w:r>
        <w:t>숨기거나</w:t>
      </w:r>
      <w:r>
        <w:t xml:space="preserve"> </w:t>
      </w:r>
      <w:r>
        <w:t>비활성화하고</w:t>
      </w:r>
      <w:r>
        <w:t xml:space="preserve">, </w:t>
      </w:r>
      <w:r>
        <w:t>대체</w:t>
      </w:r>
      <w:r>
        <w:t xml:space="preserve"> </w:t>
      </w:r>
      <w:r>
        <w:t>가능한</w:t>
      </w:r>
      <w:r>
        <w:t xml:space="preserve"> </w:t>
      </w:r>
      <w:r>
        <w:t>표준</w:t>
      </w:r>
      <w:r>
        <w:t>/</w:t>
      </w:r>
      <w:r>
        <w:t>반표준</w:t>
      </w:r>
      <w:r>
        <w:t xml:space="preserve"> </w:t>
      </w:r>
      <w:r>
        <w:t>수단을</w:t>
      </w:r>
      <w:r>
        <w:t xml:space="preserve"> </w:t>
      </w:r>
      <w:r>
        <w:t>우선</w:t>
      </w:r>
      <w:r>
        <w:t xml:space="preserve"> </w:t>
      </w:r>
      <w:r>
        <w:t>노출한다</w:t>
      </w:r>
      <w:r>
        <w:t>.</w:t>
      </w:r>
    </w:p>
    <w:p w14:paraId="51D29976" w14:textId="77777777" w:rsidR="005307E9" w:rsidRDefault="002B5951">
      <w:pPr>
        <w:pStyle w:val="a0"/>
      </w:pPr>
      <w:r>
        <w:t xml:space="preserve">E-OPS-901 </w:t>
      </w:r>
      <w:r>
        <w:t>응답에는</w:t>
      </w:r>
      <w:r>
        <w:t xml:space="preserve"> </w:t>
      </w:r>
      <w:r>
        <w:t>반드시</w:t>
      </w:r>
      <w:r>
        <w:t xml:space="preserve"> Retry-After </w:t>
      </w:r>
      <w:r>
        <w:t>헤더를</w:t>
      </w:r>
      <w:r>
        <w:t xml:space="preserve"> </w:t>
      </w:r>
      <w:r>
        <w:t>포함해</w:t>
      </w:r>
      <w:r>
        <w:t xml:space="preserve"> </w:t>
      </w:r>
      <w:r>
        <w:t>무분별한</w:t>
      </w:r>
      <w:r>
        <w:t xml:space="preserve"> </w:t>
      </w:r>
      <w:r>
        <w:t>재시도를</w:t>
      </w:r>
      <w:r>
        <w:t xml:space="preserve"> </w:t>
      </w:r>
      <w:r>
        <w:t>제어한다</w:t>
      </w:r>
      <w:r>
        <w:t>.</w:t>
      </w:r>
    </w:p>
    <w:p w14:paraId="175616BE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19.6 correlationId </w:t>
      </w:r>
      <w:r>
        <w:rPr>
          <w:rFonts w:ascii="맑은 고딕" w:eastAsia="맑은 고딕" w:hAnsi="맑은 고딕"/>
          <w:color w:val="2E74B5"/>
        </w:rPr>
        <w:t>생성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규칙</w:t>
      </w:r>
    </w:p>
    <w:p w14:paraId="5CB32674" w14:textId="77777777" w:rsidR="005307E9" w:rsidRDefault="002B5951">
      <w:pPr>
        <w:pStyle w:val="a0"/>
      </w:pPr>
      <w:r>
        <w:t xml:space="preserve">Onepass FE </w:t>
      </w:r>
      <w:r>
        <w:t>또는</w:t>
      </w:r>
      <w:r>
        <w:t xml:space="preserve"> </w:t>
      </w:r>
      <w:r>
        <w:t>내부</w:t>
      </w:r>
      <w:r>
        <w:t xml:space="preserve"> SSO </w:t>
      </w:r>
      <w:r>
        <w:t>진입</w:t>
      </w:r>
      <w:r>
        <w:t xml:space="preserve"> </w:t>
      </w:r>
      <w:r>
        <w:t>시점에</w:t>
      </w:r>
      <w:r>
        <w:t xml:space="preserve"> 1</w:t>
      </w:r>
      <w:r>
        <w:t>회</w:t>
      </w:r>
      <w:r>
        <w:t xml:space="preserve"> </w:t>
      </w:r>
      <w:r>
        <w:t>생성한다</w:t>
      </w:r>
      <w:r>
        <w:t xml:space="preserve">. </w:t>
      </w:r>
      <w:r>
        <w:t>형식</w:t>
      </w:r>
      <w:r>
        <w:t>: CORR-&lt;base32, 16~20 chars&gt;.</w:t>
      </w:r>
    </w:p>
    <w:p w14:paraId="5FD70927" w14:textId="77777777" w:rsidR="005307E9" w:rsidRDefault="002B5951">
      <w:pPr>
        <w:pStyle w:val="a0"/>
      </w:pPr>
      <w:r>
        <w:t>외부</w:t>
      </w:r>
      <w:r>
        <w:t xml:space="preserve"> </w:t>
      </w:r>
      <w:r>
        <w:t>요청에서</w:t>
      </w:r>
      <w:r>
        <w:t xml:space="preserve"> X-Correlation-Id</w:t>
      </w:r>
      <w:r>
        <w:t>가</w:t>
      </w:r>
      <w:r>
        <w:t xml:space="preserve"> </w:t>
      </w:r>
      <w:r>
        <w:t>들어오면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그대로</w:t>
      </w:r>
      <w:r>
        <w:t xml:space="preserve"> </w:t>
      </w:r>
      <w:r>
        <w:t>승계</w:t>
      </w:r>
      <w:r>
        <w:t xml:space="preserve"> / </w:t>
      </w:r>
      <w:r>
        <w:t>위변조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</w:t>
      </w:r>
      <w:r>
        <w:t>신규</w:t>
      </w:r>
      <w:r>
        <w:t xml:space="preserve"> </w:t>
      </w:r>
      <w:r>
        <w:t>발급한다</w:t>
      </w:r>
      <w:r>
        <w:t>.</w:t>
      </w:r>
    </w:p>
    <w:p w14:paraId="57871547" w14:textId="77777777" w:rsidR="005307E9" w:rsidRDefault="002B5951">
      <w:pPr>
        <w:pStyle w:val="a0"/>
      </w:pPr>
      <w:r>
        <w:t>동일</w:t>
      </w:r>
      <w:r>
        <w:t xml:space="preserve"> </w:t>
      </w:r>
      <w:r>
        <w:t>흐름의</w:t>
      </w:r>
      <w:r>
        <w:t xml:space="preserve"> </w:t>
      </w:r>
      <w:r>
        <w:t>모든</w:t>
      </w:r>
      <w:r>
        <w:t xml:space="preserve"> </w:t>
      </w:r>
      <w:r>
        <w:t>컴포넌트는</w:t>
      </w:r>
      <w:r>
        <w:t xml:space="preserve"> </w:t>
      </w:r>
      <w:r>
        <w:t>동일</w:t>
      </w:r>
      <w:r>
        <w:t xml:space="preserve"> </w:t>
      </w:r>
      <w:r>
        <w:t>값으로</w:t>
      </w:r>
      <w:r>
        <w:t xml:space="preserve"> </w:t>
      </w:r>
      <w:r>
        <w:t>로깅한다</w:t>
      </w:r>
      <w:r>
        <w:t>.</w:t>
      </w:r>
    </w:p>
    <w:p w14:paraId="74482526" w14:textId="77777777" w:rsidR="005307E9" w:rsidRDefault="002B5951">
      <w:pPr>
        <w:pStyle w:val="a0"/>
      </w:pPr>
      <w:r>
        <w:t>사용자</w:t>
      </w:r>
      <w:r>
        <w:t xml:space="preserve"> </w:t>
      </w:r>
      <w:r>
        <w:t>응답</w:t>
      </w:r>
      <w:r>
        <w:t xml:space="preserve"> </w:t>
      </w:r>
      <w:r>
        <w:t>헤더에</w:t>
      </w:r>
      <w:r>
        <w:t xml:space="preserve"> correlationId</w:t>
      </w:r>
      <w:r>
        <w:t>를</w:t>
      </w:r>
      <w:r>
        <w:t xml:space="preserve"> </w:t>
      </w:r>
      <w:r>
        <w:t>노출하지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권장한다</w:t>
      </w:r>
      <w:r>
        <w:t>(</w:t>
      </w:r>
      <w:r>
        <w:t>필요</w:t>
      </w:r>
      <w:r>
        <w:t xml:space="preserve"> </w:t>
      </w:r>
      <w:r>
        <w:t>시</w:t>
      </w:r>
      <w:r>
        <w:t xml:space="preserve"> </w:t>
      </w:r>
      <w:r>
        <w:t>마스킹</w:t>
      </w:r>
      <w:r>
        <w:t>).</w:t>
      </w:r>
    </w:p>
    <w:p w14:paraId="0EC6134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19.7 </w:t>
      </w:r>
      <w:r>
        <w:rPr>
          <w:rFonts w:ascii="맑은 고딕" w:eastAsia="맑은 고딕" w:hAnsi="맑은 고딕"/>
          <w:color w:val="2E74B5"/>
        </w:rPr>
        <w:t>공통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로그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필드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1417"/>
        <w:gridCol w:w="5386"/>
      </w:tblGrid>
      <w:tr w:rsidR="005307E9" w14:paraId="0CC8560C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FDE30A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69FC864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17B819F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5307E9" w14:paraId="1EBDA410" w14:textId="77777777">
        <w:trPr>
          <w:jc w:val="center"/>
        </w:trPr>
        <w:tc>
          <w:tcPr>
            <w:tcW w:w="1984" w:type="dxa"/>
            <w:vAlign w:val="center"/>
          </w:tcPr>
          <w:p w14:paraId="7C99CADF" w14:textId="77777777" w:rsidR="005307E9" w:rsidRDefault="002B5951">
            <w:r>
              <w:rPr>
                <w:sz w:val="19"/>
              </w:rPr>
              <w:t>ts</w:t>
            </w:r>
          </w:p>
        </w:tc>
        <w:tc>
          <w:tcPr>
            <w:tcW w:w="1417" w:type="dxa"/>
            <w:vAlign w:val="center"/>
          </w:tcPr>
          <w:p w14:paraId="3308B5EA" w14:textId="77777777" w:rsidR="005307E9" w:rsidRDefault="002B5951">
            <w:r>
              <w:rPr>
                <w:sz w:val="19"/>
              </w:rPr>
              <w:t>ISO-8601</w:t>
            </w:r>
          </w:p>
        </w:tc>
        <w:tc>
          <w:tcPr>
            <w:tcW w:w="5386" w:type="dxa"/>
            <w:vAlign w:val="center"/>
          </w:tcPr>
          <w:p w14:paraId="703790DF" w14:textId="77777777" w:rsidR="005307E9" w:rsidRDefault="002B5951"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  <w:tr w:rsidR="005307E9" w14:paraId="4067B2BA" w14:textId="77777777">
        <w:trPr>
          <w:jc w:val="center"/>
        </w:trPr>
        <w:tc>
          <w:tcPr>
            <w:tcW w:w="1984" w:type="dxa"/>
            <w:vAlign w:val="center"/>
          </w:tcPr>
          <w:p w14:paraId="6C4BC6C3" w14:textId="77777777" w:rsidR="005307E9" w:rsidRDefault="002B5951">
            <w:r>
              <w:rPr>
                <w:sz w:val="19"/>
              </w:rPr>
              <w:t>service</w:t>
            </w:r>
          </w:p>
        </w:tc>
        <w:tc>
          <w:tcPr>
            <w:tcW w:w="1417" w:type="dxa"/>
            <w:vAlign w:val="center"/>
          </w:tcPr>
          <w:p w14:paraId="3215159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6DE9E0F3" w14:textId="77777777" w:rsidR="005307E9" w:rsidRDefault="002B5951">
            <w:r>
              <w:rPr>
                <w:sz w:val="19"/>
              </w:rPr>
              <w:t>컴포넌트명</w:t>
            </w:r>
            <w:r>
              <w:rPr>
                <w:sz w:val="19"/>
              </w:rPr>
              <w:t xml:space="preserve"> (qsign/qim/ido/onepass-fe/gate/bridge/agency)</w:t>
            </w:r>
          </w:p>
        </w:tc>
      </w:tr>
      <w:tr w:rsidR="005307E9" w14:paraId="5DD60AA0" w14:textId="77777777">
        <w:trPr>
          <w:jc w:val="center"/>
        </w:trPr>
        <w:tc>
          <w:tcPr>
            <w:tcW w:w="1984" w:type="dxa"/>
            <w:vAlign w:val="center"/>
          </w:tcPr>
          <w:p w14:paraId="65406B80" w14:textId="77777777" w:rsidR="005307E9" w:rsidRDefault="002B5951">
            <w:r>
              <w:rPr>
                <w:sz w:val="19"/>
              </w:rPr>
              <w:t>level</w:t>
            </w:r>
          </w:p>
        </w:tc>
        <w:tc>
          <w:tcPr>
            <w:tcW w:w="1417" w:type="dxa"/>
            <w:vAlign w:val="center"/>
          </w:tcPr>
          <w:p w14:paraId="7368F6D9" w14:textId="77777777" w:rsidR="005307E9" w:rsidRDefault="002B5951">
            <w:r>
              <w:rPr>
                <w:sz w:val="19"/>
              </w:rPr>
              <w:t>enum</w:t>
            </w:r>
          </w:p>
        </w:tc>
        <w:tc>
          <w:tcPr>
            <w:tcW w:w="5386" w:type="dxa"/>
            <w:vAlign w:val="center"/>
          </w:tcPr>
          <w:p w14:paraId="1CD2CB82" w14:textId="77777777" w:rsidR="005307E9" w:rsidRDefault="002B5951">
            <w:r>
              <w:rPr>
                <w:sz w:val="19"/>
              </w:rPr>
              <w:t>INFO/WARN/ERROR</w:t>
            </w:r>
          </w:p>
        </w:tc>
      </w:tr>
      <w:tr w:rsidR="005307E9" w14:paraId="3DA666F4" w14:textId="77777777">
        <w:trPr>
          <w:jc w:val="center"/>
        </w:trPr>
        <w:tc>
          <w:tcPr>
            <w:tcW w:w="1984" w:type="dxa"/>
            <w:vAlign w:val="center"/>
          </w:tcPr>
          <w:p w14:paraId="77627224" w14:textId="77777777" w:rsidR="005307E9" w:rsidRDefault="002B5951">
            <w:r>
              <w:rPr>
                <w:sz w:val="19"/>
              </w:rPr>
              <w:t>eventType</w:t>
            </w:r>
          </w:p>
        </w:tc>
        <w:tc>
          <w:tcPr>
            <w:tcW w:w="1417" w:type="dxa"/>
            <w:vAlign w:val="center"/>
          </w:tcPr>
          <w:p w14:paraId="16C1BD00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217C6E76" w14:textId="77777777" w:rsidR="005307E9" w:rsidRDefault="002B5951">
            <w:r>
              <w:rPr>
                <w:sz w:val="19"/>
              </w:rPr>
              <w:t xml:space="preserve">AUTH_SUCCESS / HANDOFF_ISSUED / VERIFY_FAILED </w:t>
            </w:r>
            <w:r>
              <w:rPr>
                <w:sz w:val="19"/>
              </w:rPr>
              <w:t>등</w:t>
            </w:r>
          </w:p>
        </w:tc>
      </w:tr>
      <w:tr w:rsidR="005307E9" w14:paraId="6631E37E" w14:textId="77777777">
        <w:trPr>
          <w:jc w:val="center"/>
        </w:trPr>
        <w:tc>
          <w:tcPr>
            <w:tcW w:w="1984" w:type="dxa"/>
            <w:vAlign w:val="center"/>
          </w:tcPr>
          <w:p w14:paraId="33C8806C" w14:textId="77777777" w:rsidR="005307E9" w:rsidRDefault="002B5951">
            <w:r>
              <w:rPr>
                <w:sz w:val="19"/>
              </w:rPr>
              <w:t>correlationId</w:t>
            </w:r>
          </w:p>
        </w:tc>
        <w:tc>
          <w:tcPr>
            <w:tcW w:w="1417" w:type="dxa"/>
            <w:vAlign w:val="center"/>
          </w:tcPr>
          <w:p w14:paraId="2DF38AA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731ACCDB" w14:textId="77777777" w:rsidR="005307E9" w:rsidRDefault="002B5951"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</w:p>
        </w:tc>
      </w:tr>
      <w:tr w:rsidR="005307E9" w14:paraId="02263EC1" w14:textId="77777777">
        <w:trPr>
          <w:jc w:val="center"/>
        </w:trPr>
        <w:tc>
          <w:tcPr>
            <w:tcW w:w="1984" w:type="dxa"/>
            <w:vAlign w:val="center"/>
          </w:tcPr>
          <w:p w14:paraId="22F15562" w14:textId="77777777" w:rsidR="005307E9" w:rsidRDefault="002B5951">
            <w:r>
              <w:rPr>
                <w:sz w:val="19"/>
              </w:rPr>
              <w:t>traceparent</w:t>
            </w:r>
          </w:p>
        </w:tc>
        <w:tc>
          <w:tcPr>
            <w:tcW w:w="1417" w:type="dxa"/>
            <w:vAlign w:val="center"/>
          </w:tcPr>
          <w:p w14:paraId="1F6546B4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0B56206A" w14:textId="77777777" w:rsidR="005307E9" w:rsidRDefault="002B5951">
            <w:r>
              <w:rPr>
                <w:sz w:val="19"/>
              </w:rPr>
              <w:t xml:space="preserve">W3C Trace Context </w:t>
            </w:r>
            <w:r>
              <w:rPr>
                <w:sz w:val="19"/>
              </w:rPr>
              <w:t>전파값</w:t>
            </w:r>
          </w:p>
        </w:tc>
      </w:tr>
      <w:tr w:rsidR="005307E9" w14:paraId="29B3ABE7" w14:textId="77777777">
        <w:trPr>
          <w:jc w:val="center"/>
        </w:trPr>
        <w:tc>
          <w:tcPr>
            <w:tcW w:w="1984" w:type="dxa"/>
            <w:vAlign w:val="center"/>
          </w:tcPr>
          <w:p w14:paraId="10422717" w14:textId="77777777" w:rsidR="005307E9" w:rsidRDefault="002B5951">
            <w:r>
              <w:rPr>
                <w:sz w:val="19"/>
              </w:rPr>
              <w:t>agencyCode</w:t>
            </w:r>
          </w:p>
        </w:tc>
        <w:tc>
          <w:tcPr>
            <w:tcW w:w="1417" w:type="dxa"/>
            <w:vAlign w:val="center"/>
          </w:tcPr>
          <w:p w14:paraId="54E260F1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0BADE841" w14:textId="77777777" w:rsidR="005307E9" w:rsidRDefault="002B5951"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</w:p>
        </w:tc>
      </w:tr>
      <w:tr w:rsidR="005307E9" w14:paraId="43557A7A" w14:textId="77777777">
        <w:trPr>
          <w:jc w:val="center"/>
        </w:trPr>
        <w:tc>
          <w:tcPr>
            <w:tcW w:w="1984" w:type="dxa"/>
            <w:vAlign w:val="center"/>
          </w:tcPr>
          <w:p w14:paraId="6CD68FC9" w14:textId="77777777" w:rsidR="005307E9" w:rsidRDefault="002B5951">
            <w:r>
              <w:rPr>
                <w:sz w:val="19"/>
              </w:rPr>
              <w:t xml:space="preserve">qimUserId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hash</w:t>
            </w:r>
          </w:p>
        </w:tc>
        <w:tc>
          <w:tcPr>
            <w:tcW w:w="1417" w:type="dxa"/>
            <w:vAlign w:val="center"/>
          </w:tcPr>
          <w:p w14:paraId="7E570E2C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6CC7AD6F" w14:textId="77777777" w:rsidR="005307E9" w:rsidRDefault="002B5951">
            <w:r>
              <w:rPr>
                <w:sz w:val="19"/>
              </w:rPr>
              <w:t xml:space="preserve">PII </w:t>
            </w:r>
            <w:r>
              <w:rPr>
                <w:sz w:val="19"/>
              </w:rPr>
              <w:t>정책에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따름</w:t>
            </w:r>
          </w:p>
        </w:tc>
      </w:tr>
      <w:tr w:rsidR="005307E9" w14:paraId="00B201F4" w14:textId="77777777">
        <w:trPr>
          <w:jc w:val="center"/>
        </w:trPr>
        <w:tc>
          <w:tcPr>
            <w:tcW w:w="1984" w:type="dxa"/>
            <w:vAlign w:val="center"/>
          </w:tcPr>
          <w:p w14:paraId="41487D9A" w14:textId="77777777" w:rsidR="005307E9" w:rsidRDefault="002B5951">
            <w:r>
              <w:rPr>
                <w:sz w:val="19"/>
              </w:rPr>
              <w:t>ticketId</w:t>
            </w:r>
          </w:p>
        </w:tc>
        <w:tc>
          <w:tcPr>
            <w:tcW w:w="1417" w:type="dxa"/>
            <w:vAlign w:val="center"/>
          </w:tcPr>
          <w:p w14:paraId="15074A46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53B9244A" w14:textId="77777777" w:rsidR="005307E9" w:rsidRDefault="002B5951"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</w:p>
        </w:tc>
      </w:tr>
      <w:tr w:rsidR="005307E9" w14:paraId="29A9444C" w14:textId="77777777">
        <w:trPr>
          <w:jc w:val="center"/>
        </w:trPr>
        <w:tc>
          <w:tcPr>
            <w:tcW w:w="1984" w:type="dxa"/>
            <w:vAlign w:val="center"/>
          </w:tcPr>
          <w:p w14:paraId="4801A3AA" w14:textId="77777777" w:rsidR="005307E9" w:rsidRDefault="002B5951">
            <w:r>
              <w:rPr>
                <w:sz w:val="19"/>
              </w:rPr>
              <w:t>policyVersion</w:t>
            </w:r>
          </w:p>
        </w:tc>
        <w:tc>
          <w:tcPr>
            <w:tcW w:w="1417" w:type="dxa"/>
            <w:vAlign w:val="center"/>
          </w:tcPr>
          <w:p w14:paraId="01F0892E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03CB4F2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</w:t>
            </w:r>
          </w:p>
        </w:tc>
      </w:tr>
      <w:tr w:rsidR="005307E9" w14:paraId="0EE27C7D" w14:textId="77777777">
        <w:trPr>
          <w:jc w:val="center"/>
        </w:trPr>
        <w:tc>
          <w:tcPr>
            <w:tcW w:w="1984" w:type="dxa"/>
            <w:vAlign w:val="center"/>
          </w:tcPr>
          <w:p w14:paraId="5DADE500" w14:textId="77777777" w:rsidR="005307E9" w:rsidRDefault="002B5951">
            <w:r>
              <w:rPr>
                <w:sz w:val="19"/>
              </w:rPr>
              <w:t>qsignAuthenticatedAt</w:t>
            </w:r>
          </w:p>
        </w:tc>
        <w:tc>
          <w:tcPr>
            <w:tcW w:w="1417" w:type="dxa"/>
            <w:vAlign w:val="center"/>
          </w:tcPr>
          <w:p w14:paraId="733713F1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5386" w:type="dxa"/>
            <w:vAlign w:val="center"/>
          </w:tcPr>
          <w:p w14:paraId="2304EC1B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  <w:tr w:rsidR="005307E9" w14:paraId="3682CA33" w14:textId="77777777">
        <w:trPr>
          <w:jc w:val="center"/>
        </w:trPr>
        <w:tc>
          <w:tcPr>
            <w:tcW w:w="1984" w:type="dxa"/>
            <w:vAlign w:val="center"/>
          </w:tcPr>
          <w:p w14:paraId="21CE6F20" w14:textId="77777777" w:rsidR="005307E9" w:rsidRDefault="002B5951">
            <w:r>
              <w:rPr>
                <w:sz w:val="19"/>
              </w:rPr>
              <w:lastRenderedPageBreak/>
              <w:t>qimResolvedAt</w:t>
            </w:r>
          </w:p>
        </w:tc>
        <w:tc>
          <w:tcPr>
            <w:tcW w:w="1417" w:type="dxa"/>
            <w:vAlign w:val="center"/>
          </w:tcPr>
          <w:p w14:paraId="0789DC72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5386" w:type="dxa"/>
            <w:vAlign w:val="center"/>
          </w:tcPr>
          <w:p w14:paraId="4EDAAF45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  <w:tr w:rsidR="005307E9" w14:paraId="1BAF421A" w14:textId="77777777">
        <w:trPr>
          <w:jc w:val="center"/>
        </w:trPr>
        <w:tc>
          <w:tcPr>
            <w:tcW w:w="1984" w:type="dxa"/>
            <w:vAlign w:val="center"/>
          </w:tcPr>
          <w:p w14:paraId="5293E217" w14:textId="77777777" w:rsidR="005307E9" w:rsidRDefault="002B5951">
            <w:r>
              <w:rPr>
                <w:sz w:val="19"/>
              </w:rPr>
              <w:t>idoIssuedAt</w:t>
            </w:r>
          </w:p>
        </w:tc>
        <w:tc>
          <w:tcPr>
            <w:tcW w:w="1417" w:type="dxa"/>
            <w:vAlign w:val="center"/>
          </w:tcPr>
          <w:p w14:paraId="0E5564D9" w14:textId="77777777" w:rsidR="005307E9" w:rsidRDefault="002B5951">
            <w:r>
              <w:rPr>
                <w:sz w:val="19"/>
              </w:rPr>
              <w:t>datetime</w:t>
            </w:r>
          </w:p>
        </w:tc>
        <w:tc>
          <w:tcPr>
            <w:tcW w:w="5386" w:type="dxa"/>
            <w:vAlign w:val="center"/>
          </w:tcPr>
          <w:p w14:paraId="7D0AA029" w14:textId="77777777" w:rsidR="005307E9" w:rsidRDefault="002B5951">
            <w:r>
              <w:rPr>
                <w:sz w:val="19"/>
              </w:rPr>
              <w:t xml:space="preserve">IdO Ticket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</w:p>
        </w:tc>
      </w:tr>
      <w:tr w:rsidR="005307E9" w14:paraId="4103708D" w14:textId="77777777">
        <w:trPr>
          <w:jc w:val="center"/>
        </w:trPr>
        <w:tc>
          <w:tcPr>
            <w:tcW w:w="1984" w:type="dxa"/>
            <w:vAlign w:val="center"/>
          </w:tcPr>
          <w:p w14:paraId="2D87A701" w14:textId="77777777" w:rsidR="005307E9" w:rsidRDefault="002B5951">
            <w:r>
              <w:rPr>
                <w:sz w:val="19"/>
              </w:rPr>
              <w:t>message</w:t>
            </w:r>
          </w:p>
        </w:tc>
        <w:tc>
          <w:tcPr>
            <w:tcW w:w="1417" w:type="dxa"/>
            <w:vAlign w:val="center"/>
          </w:tcPr>
          <w:p w14:paraId="481E96BF" w14:textId="77777777" w:rsidR="005307E9" w:rsidRDefault="002B5951">
            <w:r>
              <w:rPr>
                <w:sz w:val="19"/>
              </w:rPr>
              <w:t>string</w:t>
            </w:r>
          </w:p>
        </w:tc>
        <w:tc>
          <w:tcPr>
            <w:tcW w:w="5386" w:type="dxa"/>
            <w:vAlign w:val="center"/>
          </w:tcPr>
          <w:p w14:paraId="5889FEDE" w14:textId="77777777" w:rsidR="005307E9" w:rsidRDefault="002B5951">
            <w:r>
              <w:rPr>
                <w:sz w:val="19"/>
              </w:rPr>
              <w:t>사람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메시지</w:t>
            </w:r>
          </w:p>
        </w:tc>
      </w:tr>
    </w:tbl>
    <w:p w14:paraId="3C01AC43" w14:textId="77777777" w:rsidR="005307E9" w:rsidRDefault="005307E9"/>
    <w:p w14:paraId="273A546B" w14:textId="77777777" w:rsidR="005307E9" w:rsidRDefault="002B5951">
      <w:pPr>
        <w:spacing w:after="80"/>
      </w:pPr>
      <w:r>
        <w:t>traceparent</w:t>
      </w:r>
      <w:r>
        <w:t>는</w:t>
      </w:r>
      <w:r>
        <w:t xml:space="preserve"> correlationId</w:t>
      </w:r>
      <w:r>
        <w:t>를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 correlationId</w:t>
      </w:r>
      <w:r>
        <w:t>는</w:t>
      </w:r>
      <w:r>
        <w:t xml:space="preserve"> </w:t>
      </w:r>
      <w:r>
        <w:t>업무</w:t>
      </w:r>
      <w:r>
        <w:t xml:space="preserve"> </w:t>
      </w:r>
      <w:r>
        <w:t>추적의</w:t>
      </w:r>
      <w:r>
        <w:t xml:space="preserve"> </w:t>
      </w:r>
      <w:r>
        <w:t>단일</w:t>
      </w:r>
      <w:r>
        <w:t xml:space="preserve"> </w:t>
      </w:r>
      <w:r>
        <w:t>키이고</w:t>
      </w:r>
      <w:r>
        <w:t>, traceparent</w:t>
      </w:r>
      <w:r>
        <w:t>는</w:t>
      </w:r>
      <w:r>
        <w:t xml:space="preserve"> </w:t>
      </w:r>
      <w:r>
        <w:t>외부</w:t>
      </w:r>
      <w:r>
        <w:t xml:space="preserve"> APM/OpenTelemetry </w:t>
      </w:r>
      <w:r>
        <w:t>시스템과의</w:t>
      </w:r>
      <w:r>
        <w:t xml:space="preserve"> </w:t>
      </w:r>
      <w:r>
        <w:t>분산추적</w:t>
      </w:r>
      <w:r>
        <w:t xml:space="preserve"> </w:t>
      </w:r>
      <w:r>
        <w:t>연동을</w:t>
      </w:r>
      <w:r>
        <w:t xml:space="preserve"> </w:t>
      </w:r>
      <w:r>
        <w:t>위한</w:t>
      </w:r>
      <w:r>
        <w:t xml:space="preserve"> </w:t>
      </w:r>
      <w:r>
        <w:t>보조</w:t>
      </w:r>
      <w:r>
        <w:t xml:space="preserve"> </w:t>
      </w:r>
      <w:r>
        <w:t>컨텍스트이다</w:t>
      </w:r>
      <w:r>
        <w:t>.</w:t>
      </w:r>
    </w:p>
    <w:p w14:paraId="03C54AB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19.8 </w:t>
      </w:r>
      <w:r>
        <w:rPr>
          <w:rFonts w:ascii="맑은 고딕" w:eastAsia="맑은 고딕" w:hAnsi="맑은 고딕"/>
          <w:color w:val="2E74B5"/>
        </w:rPr>
        <w:t>장애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등급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551"/>
        <w:gridCol w:w="2835"/>
      </w:tblGrid>
      <w:tr w:rsidR="005307E9" w14:paraId="12D7F491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42CF162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등급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D91DCA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FCB415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395BF4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대응</w:t>
            </w:r>
          </w:p>
        </w:tc>
      </w:tr>
      <w:tr w:rsidR="005307E9" w14:paraId="65FDE064" w14:textId="77777777">
        <w:trPr>
          <w:jc w:val="center"/>
        </w:trPr>
        <w:tc>
          <w:tcPr>
            <w:tcW w:w="1134" w:type="dxa"/>
            <w:vAlign w:val="center"/>
          </w:tcPr>
          <w:p w14:paraId="01CE1620" w14:textId="77777777" w:rsidR="005307E9" w:rsidRDefault="002B5951">
            <w:r>
              <w:rPr>
                <w:sz w:val="19"/>
              </w:rPr>
              <w:t>S1</w:t>
            </w:r>
          </w:p>
        </w:tc>
        <w:tc>
          <w:tcPr>
            <w:tcW w:w="2268" w:type="dxa"/>
            <w:vAlign w:val="center"/>
          </w:tcPr>
          <w:p w14:paraId="5A338CFC" w14:textId="77777777" w:rsidR="005307E9" w:rsidRDefault="002B5951">
            <w:r>
              <w:rPr>
                <w:sz w:val="19"/>
              </w:rPr>
              <w:t>전사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2551" w:type="dxa"/>
            <w:vAlign w:val="center"/>
          </w:tcPr>
          <w:p w14:paraId="06B484B5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전면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2835" w:type="dxa"/>
            <w:vAlign w:val="center"/>
          </w:tcPr>
          <w:p w14:paraId="5653C01C" w14:textId="77777777" w:rsidR="005307E9" w:rsidRDefault="002B5951">
            <w:r>
              <w:rPr>
                <w:sz w:val="19"/>
              </w:rPr>
              <w:t>비상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대응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페이지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</w:tr>
      <w:tr w:rsidR="005307E9" w14:paraId="04D51E56" w14:textId="77777777">
        <w:trPr>
          <w:jc w:val="center"/>
        </w:trPr>
        <w:tc>
          <w:tcPr>
            <w:tcW w:w="1134" w:type="dxa"/>
            <w:vAlign w:val="center"/>
          </w:tcPr>
          <w:p w14:paraId="57963D95" w14:textId="77777777" w:rsidR="005307E9" w:rsidRDefault="002B5951">
            <w:r>
              <w:rPr>
                <w:sz w:val="19"/>
              </w:rPr>
              <w:t>S2</w:t>
            </w:r>
          </w:p>
        </w:tc>
        <w:tc>
          <w:tcPr>
            <w:tcW w:w="2268" w:type="dxa"/>
            <w:vAlign w:val="center"/>
          </w:tcPr>
          <w:p w14:paraId="39C5747E" w14:textId="77777777" w:rsidR="005307E9" w:rsidRDefault="002B5951">
            <w:r>
              <w:rPr>
                <w:sz w:val="19"/>
              </w:rPr>
              <w:t>특정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2551" w:type="dxa"/>
            <w:vAlign w:val="center"/>
          </w:tcPr>
          <w:p w14:paraId="6712C6CF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2835" w:type="dxa"/>
            <w:vAlign w:val="center"/>
          </w:tcPr>
          <w:p w14:paraId="5661E68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우회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공지</w:t>
            </w:r>
          </w:p>
        </w:tc>
      </w:tr>
      <w:tr w:rsidR="005307E9" w14:paraId="07B962BE" w14:textId="77777777">
        <w:trPr>
          <w:jc w:val="center"/>
        </w:trPr>
        <w:tc>
          <w:tcPr>
            <w:tcW w:w="1134" w:type="dxa"/>
            <w:vAlign w:val="center"/>
          </w:tcPr>
          <w:p w14:paraId="7EF98E8C" w14:textId="77777777" w:rsidR="005307E9" w:rsidRDefault="002B5951">
            <w:r>
              <w:rPr>
                <w:sz w:val="19"/>
              </w:rPr>
              <w:t>S3</w:t>
            </w:r>
          </w:p>
        </w:tc>
        <w:tc>
          <w:tcPr>
            <w:tcW w:w="2268" w:type="dxa"/>
            <w:vAlign w:val="center"/>
          </w:tcPr>
          <w:p w14:paraId="46DE91BC" w14:textId="77777777" w:rsidR="005307E9" w:rsidRDefault="002B5951"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저하</w:t>
            </w:r>
          </w:p>
        </w:tc>
        <w:tc>
          <w:tcPr>
            <w:tcW w:w="2551" w:type="dxa"/>
            <w:vAlign w:val="center"/>
          </w:tcPr>
          <w:p w14:paraId="6389C352" w14:textId="77777777" w:rsidR="005307E9" w:rsidRDefault="002B5951">
            <w:r>
              <w:rPr>
                <w:sz w:val="19"/>
              </w:rPr>
              <w:t xml:space="preserve">Verify p95 </w:t>
            </w:r>
            <w:r>
              <w:rPr>
                <w:sz w:val="19"/>
              </w:rPr>
              <w:t>초과</w:t>
            </w:r>
          </w:p>
        </w:tc>
        <w:tc>
          <w:tcPr>
            <w:tcW w:w="2835" w:type="dxa"/>
            <w:vAlign w:val="center"/>
          </w:tcPr>
          <w:p w14:paraId="3716FB74" w14:textId="77777777" w:rsidR="005307E9" w:rsidRDefault="002B5951">
            <w:r>
              <w:rPr>
                <w:sz w:val="19"/>
              </w:rPr>
              <w:t>용량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증설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임계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조정</w:t>
            </w:r>
          </w:p>
        </w:tc>
      </w:tr>
      <w:tr w:rsidR="005307E9" w14:paraId="7283FD8E" w14:textId="77777777">
        <w:trPr>
          <w:jc w:val="center"/>
        </w:trPr>
        <w:tc>
          <w:tcPr>
            <w:tcW w:w="1134" w:type="dxa"/>
            <w:vAlign w:val="center"/>
          </w:tcPr>
          <w:p w14:paraId="6E0DBF14" w14:textId="77777777" w:rsidR="005307E9" w:rsidRDefault="002B5951">
            <w:r>
              <w:rPr>
                <w:sz w:val="19"/>
              </w:rPr>
              <w:t>S4</w:t>
            </w:r>
          </w:p>
        </w:tc>
        <w:tc>
          <w:tcPr>
            <w:tcW w:w="2268" w:type="dxa"/>
            <w:vAlign w:val="center"/>
          </w:tcPr>
          <w:p w14:paraId="20685AFA" w14:textId="77777777" w:rsidR="005307E9" w:rsidRDefault="002B5951"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</w:p>
        </w:tc>
        <w:tc>
          <w:tcPr>
            <w:tcW w:w="2551" w:type="dxa"/>
            <w:vAlign w:val="center"/>
          </w:tcPr>
          <w:p w14:paraId="5E76F446" w14:textId="77777777" w:rsidR="005307E9" w:rsidRDefault="002B5951">
            <w:r>
              <w:rPr>
                <w:sz w:val="19"/>
              </w:rPr>
              <w:t>특정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</w:p>
        </w:tc>
        <w:tc>
          <w:tcPr>
            <w:tcW w:w="2835" w:type="dxa"/>
            <w:vAlign w:val="center"/>
          </w:tcPr>
          <w:p w14:paraId="1485F7E6" w14:textId="77777777" w:rsidR="005307E9" w:rsidRDefault="002B5951"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</w:tr>
    </w:tbl>
    <w:p w14:paraId="4CA329F8" w14:textId="77777777" w:rsidR="005307E9" w:rsidRDefault="005307E9"/>
    <w:p w14:paraId="2A8DF2D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19.9 </w:t>
      </w:r>
      <w:r>
        <w:rPr>
          <w:rFonts w:ascii="맑은 고딕" w:eastAsia="맑은 고딕" w:hAnsi="맑은 고딕"/>
          <w:color w:val="2E74B5"/>
        </w:rPr>
        <w:t>재시도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정책</w:t>
      </w:r>
      <w:r>
        <w:rPr>
          <w:rFonts w:ascii="맑은 고딕" w:eastAsia="맑은 고딕" w:hAnsi="맑은 고딕"/>
          <w:color w:val="2E74B5"/>
        </w:rPr>
        <w:t xml:space="preserve"> (</w:t>
      </w:r>
      <w:r>
        <w:rPr>
          <w:rFonts w:ascii="맑은 고딕" w:eastAsia="맑은 고딕" w:hAnsi="맑은 고딕"/>
          <w:color w:val="2E74B5"/>
        </w:rPr>
        <w:t>호출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단위</w:t>
      </w:r>
      <w:r>
        <w:rPr>
          <w:rFonts w:ascii="맑은 고딕" w:eastAsia="맑은 고딕" w:hAnsi="맑은 고딕"/>
          <w:color w:val="2E74B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5307E9" w14:paraId="4FF89DFE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2A9596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호출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5D87D1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재시도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가능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D43DB0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백오프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F36AF8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최대</w:t>
            </w:r>
          </w:p>
        </w:tc>
      </w:tr>
      <w:tr w:rsidR="005307E9" w14:paraId="2ABAF096" w14:textId="77777777">
        <w:trPr>
          <w:jc w:val="center"/>
        </w:trPr>
        <w:tc>
          <w:tcPr>
            <w:tcW w:w="1984" w:type="dxa"/>
            <w:vAlign w:val="center"/>
          </w:tcPr>
          <w:p w14:paraId="0FD1EBD9" w14:textId="77777777" w:rsidR="005307E9" w:rsidRDefault="002B5951">
            <w:r>
              <w:rPr>
                <w:sz w:val="19"/>
              </w:rPr>
              <w:t>IdO Issue</w:t>
            </w:r>
          </w:p>
        </w:tc>
        <w:tc>
          <w:tcPr>
            <w:tcW w:w="2268" w:type="dxa"/>
            <w:vAlign w:val="center"/>
          </w:tcPr>
          <w:p w14:paraId="03519DC1" w14:textId="77777777" w:rsidR="005307E9" w:rsidRDefault="002B5951"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(Idempotency-Key)</w:t>
            </w:r>
          </w:p>
        </w:tc>
        <w:tc>
          <w:tcPr>
            <w:tcW w:w="2268" w:type="dxa"/>
            <w:vAlign w:val="center"/>
          </w:tcPr>
          <w:p w14:paraId="6D1DB83F" w14:textId="77777777" w:rsidR="005307E9" w:rsidRDefault="002B5951">
            <w:r>
              <w:rPr>
                <w:sz w:val="19"/>
              </w:rPr>
              <w:t>지수</w:t>
            </w:r>
            <w:r>
              <w:rPr>
                <w:sz w:val="19"/>
              </w:rPr>
              <w:t>(0.5s,1s,2s)</w:t>
            </w:r>
          </w:p>
        </w:tc>
        <w:tc>
          <w:tcPr>
            <w:tcW w:w="2268" w:type="dxa"/>
            <w:vAlign w:val="center"/>
          </w:tcPr>
          <w:p w14:paraId="28323F81" w14:textId="77777777" w:rsidR="005307E9" w:rsidRDefault="002B5951">
            <w:r>
              <w:rPr>
                <w:sz w:val="19"/>
              </w:rPr>
              <w:t>3</w:t>
            </w:r>
          </w:p>
        </w:tc>
      </w:tr>
      <w:tr w:rsidR="005307E9" w14:paraId="09540401" w14:textId="77777777">
        <w:trPr>
          <w:jc w:val="center"/>
        </w:trPr>
        <w:tc>
          <w:tcPr>
            <w:tcW w:w="1984" w:type="dxa"/>
            <w:vAlign w:val="center"/>
          </w:tcPr>
          <w:p w14:paraId="60AC7139" w14:textId="77777777" w:rsidR="005307E9" w:rsidRDefault="002B5951">
            <w:r>
              <w:rPr>
                <w:sz w:val="19"/>
              </w:rPr>
              <w:t>IdO Verify</w:t>
            </w:r>
          </w:p>
        </w:tc>
        <w:tc>
          <w:tcPr>
            <w:tcW w:w="2268" w:type="dxa"/>
            <w:vAlign w:val="center"/>
          </w:tcPr>
          <w:p w14:paraId="52808387" w14:textId="77777777" w:rsidR="005307E9" w:rsidRDefault="002B5951">
            <w:r>
              <w:rPr>
                <w:sz w:val="19"/>
              </w:rPr>
              <w:t>불가</w:t>
            </w:r>
            <w:r>
              <w:rPr>
                <w:sz w:val="19"/>
              </w:rPr>
              <w:t xml:space="preserve"> (consumeOnce)</w:t>
            </w:r>
          </w:p>
        </w:tc>
        <w:tc>
          <w:tcPr>
            <w:tcW w:w="2268" w:type="dxa"/>
            <w:vAlign w:val="center"/>
          </w:tcPr>
          <w:p w14:paraId="2742BA7F" w14:textId="77777777" w:rsidR="005307E9" w:rsidRDefault="002B5951">
            <w:r>
              <w:rPr>
                <w:sz w:val="19"/>
              </w:rPr>
              <w:t>—</w:t>
            </w:r>
          </w:p>
        </w:tc>
        <w:tc>
          <w:tcPr>
            <w:tcW w:w="2268" w:type="dxa"/>
            <w:vAlign w:val="center"/>
          </w:tcPr>
          <w:p w14:paraId="45F9558E" w14:textId="77777777" w:rsidR="005307E9" w:rsidRDefault="002B5951">
            <w:r>
              <w:rPr>
                <w:sz w:val="19"/>
              </w:rPr>
              <w:t>0</w:t>
            </w:r>
          </w:p>
        </w:tc>
      </w:tr>
      <w:tr w:rsidR="005307E9" w14:paraId="51F090BB" w14:textId="77777777">
        <w:trPr>
          <w:jc w:val="center"/>
        </w:trPr>
        <w:tc>
          <w:tcPr>
            <w:tcW w:w="1984" w:type="dxa"/>
            <w:vAlign w:val="center"/>
          </w:tcPr>
          <w:p w14:paraId="772A3E8D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외부사업자</w:t>
            </w:r>
          </w:p>
        </w:tc>
        <w:tc>
          <w:tcPr>
            <w:tcW w:w="2268" w:type="dxa"/>
            <w:vAlign w:val="center"/>
          </w:tcPr>
          <w:p w14:paraId="2AAE9D29" w14:textId="77777777" w:rsidR="005307E9" w:rsidRDefault="002B5951">
            <w:r>
              <w:rPr>
                <w:sz w:val="19"/>
              </w:rPr>
              <w:t>조건부</w:t>
            </w:r>
          </w:p>
        </w:tc>
        <w:tc>
          <w:tcPr>
            <w:tcW w:w="2268" w:type="dxa"/>
            <w:vAlign w:val="center"/>
          </w:tcPr>
          <w:p w14:paraId="07D00424" w14:textId="77777777" w:rsidR="005307E9" w:rsidRDefault="002B5951">
            <w:r>
              <w:rPr>
                <w:sz w:val="19"/>
              </w:rPr>
              <w:t>지수</w:t>
            </w:r>
            <w:r>
              <w:rPr>
                <w:sz w:val="19"/>
              </w:rPr>
              <w:t>+jitter</w:t>
            </w:r>
          </w:p>
        </w:tc>
        <w:tc>
          <w:tcPr>
            <w:tcW w:w="2268" w:type="dxa"/>
            <w:vAlign w:val="center"/>
          </w:tcPr>
          <w:p w14:paraId="523B8F2D" w14:textId="77777777" w:rsidR="005307E9" w:rsidRDefault="002B5951">
            <w:r>
              <w:rPr>
                <w:sz w:val="19"/>
              </w:rPr>
              <w:t>3</w:t>
            </w:r>
          </w:p>
        </w:tc>
      </w:tr>
      <w:tr w:rsidR="005307E9" w14:paraId="17792743" w14:textId="77777777">
        <w:trPr>
          <w:jc w:val="center"/>
        </w:trPr>
        <w:tc>
          <w:tcPr>
            <w:tcW w:w="1984" w:type="dxa"/>
            <w:vAlign w:val="center"/>
          </w:tcPr>
          <w:p w14:paraId="14ED388B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</w:p>
        </w:tc>
        <w:tc>
          <w:tcPr>
            <w:tcW w:w="2268" w:type="dxa"/>
            <w:vAlign w:val="center"/>
          </w:tcPr>
          <w:p w14:paraId="6B9EE178" w14:textId="77777777" w:rsidR="005307E9" w:rsidRDefault="002B5951">
            <w:r>
              <w:rPr>
                <w:sz w:val="19"/>
              </w:rPr>
              <w:t>가능</w:t>
            </w:r>
          </w:p>
        </w:tc>
        <w:tc>
          <w:tcPr>
            <w:tcW w:w="2268" w:type="dxa"/>
            <w:vAlign w:val="center"/>
          </w:tcPr>
          <w:p w14:paraId="493CA28B" w14:textId="77777777" w:rsidR="005307E9" w:rsidRDefault="002B5951">
            <w:r>
              <w:rPr>
                <w:sz w:val="19"/>
              </w:rPr>
              <w:t>지수</w:t>
            </w:r>
          </w:p>
        </w:tc>
        <w:tc>
          <w:tcPr>
            <w:tcW w:w="2268" w:type="dxa"/>
            <w:vAlign w:val="center"/>
          </w:tcPr>
          <w:p w14:paraId="36348257" w14:textId="77777777" w:rsidR="005307E9" w:rsidRDefault="002B5951">
            <w:r>
              <w:rPr>
                <w:sz w:val="19"/>
              </w:rPr>
              <w:t>3</w:t>
            </w:r>
          </w:p>
        </w:tc>
      </w:tr>
      <w:tr w:rsidR="005307E9" w14:paraId="0BEC2C4A" w14:textId="77777777">
        <w:trPr>
          <w:jc w:val="center"/>
        </w:trPr>
        <w:tc>
          <w:tcPr>
            <w:tcW w:w="1984" w:type="dxa"/>
            <w:vAlign w:val="center"/>
          </w:tcPr>
          <w:p w14:paraId="1DE3FF26" w14:textId="77777777" w:rsidR="005307E9" w:rsidRDefault="002B5951">
            <w:r>
              <w:rPr>
                <w:sz w:val="19"/>
              </w:rPr>
              <w:t xml:space="preserve">Bridge → </w:t>
            </w:r>
            <w:r>
              <w:rPr>
                <w:sz w:val="19"/>
              </w:rPr>
              <w:t>기관</w:t>
            </w:r>
          </w:p>
        </w:tc>
        <w:tc>
          <w:tcPr>
            <w:tcW w:w="2268" w:type="dxa"/>
            <w:vAlign w:val="center"/>
          </w:tcPr>
          <w:p w14:paraId="4EC0050F" w14:textId="77777777" w:rsidR="005307E9" w:rsidRDefault="002B5951">
            <w:r>
              <w:rPr>
                <w:sz w:val="19"/>
              </w:rPr>
              <w:t>조건부</w:t>
            </w:r>
          </w:p>
        </w:tc>
        <w:tc>
          <w:tcPr>
            <w:tcW w:w="2268" w:type="dxa"/>
            <w:vAlign w:val="center"/>
          </w:tcPr>
          <w:p w14:paraId="378EE964" w14:textId="77777777" w:rsidR="005307E9" w:rsidRDefault="002B5951">
            <w:r>
              <w:rPr>
                <w:sz w:val="19"/>
              </w:rPr>
              <w:t>지수</w:t>
            </w:r>
          </w:p>
        </w:tc>
        <w:tc>
          <w:tcPr>
            <w:tcW w:w="2268" w:type="dxa"/>
            <w:vAlign w:val="center"/>
          </w:tcPr>
          <w:p w14:paraId="009C6C1C" w14:textId="77777777" w:rsidR="005307E9" w:rsidRDefault="002B5951">
            <w:r>
              <w:rPr>
                <w:sz w:val="19"/>
              </w:rPr>
              <w:t>3</w:t>
            </w:r>
          </w:p>
        </w:tc>
      </w:tr>
    </w:tbl>
    <w:p w14:paraId="7E6BDC9C" w14:textId="77777777" w:rsidR="005307E9" w:rsidRDefault="005307E9"/>
    <w:p w14:paraId="0AFB4E3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>19.10 SLA / SLO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1417"/>
      </w:tblGrid>
      <w:tr w:rsidR="005307E9" w14:paraId="33B8114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5F34CE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41D9D5A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SLA(</w:t>
            </w:r>
            <w:r>
              <w:rPr>
                <w:b/>
                <w:color w:val="FFFFFF"/>
                <w:sz w:val="20"/>
              </w:rPr>
              <w:t>가용성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5CE5D65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SLO(p95)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85D62D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SLO(p99)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31A5764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에러율</w:t>
            </w:r>
          </w:p>
        </w:tc>
      </w:tr>
      <w:tr w:rsidR="005307E9" w14:paraId="564689C4" w14:textId="77777777">
        <w:trPr>
          <w:jc w:val="center"/>
        </w:trPr>
        <w:tc>
          <w:tcPr>
            <w:tcW w:w="1701" w:type="dxa"/>
            <w:vAlign w:val="center"/>
          </w:tcPr>
          <w:p w14:paraId="377AEE0A" w14:textId="77777777" w:rsidR="005307E9" w:rsidRDefault="002B5951">
            <w:r>
              <w:rPr>
                <w:sz w:val="19"/>
              </w:rPr>
              <w:t>Onepass FE</w:t>
            </w:r>
          </w:p>
        </w:tc>
        <w:tc>
          <w:tcPr>
            <w:tcW w:w="1417" w:type="dxa"/>
            <w:vAlign w:val="center"/>
          </w:tcPr>
          <w:p w14:paraId="020AC00A" w14:textId="77777777" w:rsidR="005307E9" w:rsidRDefault="002B5951">
            <w:r>
              <w:rPr>
                <w:sz w:val="19"/>
              </w:rPr>
              <w:t>99.95%</w:t>
            </w:r>
          </w:p>
        </w:tc>
        <w:tc>
          <w:tcPr>
            <w:tcW w:w="1417" w:type="dxa"/>
            <w:vAlign w:val="center"/>
          </w:tcPr>
          <w:p w14:paraId="71760144" w14:textId="77777777" w:rsidR="005307E9" w:rsidRDefault="002B5951">
            <w:r>
              <w:rPr>
                <w:sz w:val="19"/>
              </w:rPr>
              <w:t>≤ 300ms</w:t>
            </w:r>
          </w:p>
        </w:tc>
        <w:tc>
          <w:tcPr>
            <w:tcW w:w="1417" w:type="dxa"/>
            <w:vAlign w:val="center"/>
          </w:tcPr>
          <w:p w14:paraId="571B9267" w14:textId="77777777" w:rsidR="005307E9" w:rsidRDefault="002B5951">
            <w:r>
              <w:rPr>
                <w:sz w:val="19"/>
              </w:rPr>
              <w:t>≤ 800ms</w:t>
            </w:r>
          </w:p>
        </w:tc>
        <w:tc>
          <w:tcPr>
            <w:tcW w:w="1417" w:type="dxa"/>
            <w:vAlign w:val="center"/>
          </w:tcPr>
          <w:p w14:paraId="57CC5E32" w14:textId="77777777" w:rsidR="005307E9" w:rsidRDefault="002B5951">
            <w:r>
              <w:rPr>
                <w:sz w:val="19"/>
              </w:rPr>
              <w:t>≤ 0.1%</w:t>
            </w:r>
          </w:p>
        </w:tc>
      </w:tr>
      <w:tr w:rsidR="005307E9" w14:paraId="23ED9F00" w14:textId="77777777">
        <w:trPr>
          <w:jc w:val="center"/>
        </w:trPr>
        <w:tc>
          <w:tcPr>
            <w:tcW w:w="1701" w:type="dxa"/>
            <w:vAlign w:val="center"/>
          </w:tcPr>
          <w:p w14:paraId="6B2009BB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417" w:type="dxa"/>
            <w:vAlign w:val="center"/>
          </w:tcPr>
          <w:p w14:paraId="4722297E" w14:textId="77777777" w:rsidR="005307E9" w:rsidRDefault="002B5951">
            <w:r>
              <w:rPr>
                <w:sz w:val="19"/>
              </w:rPr>
              <w:t>99.9%</w:t>
            </w:r>
          </w:p>
        </w:tc>
        <w:tc>
          <w:tcPr>
            <w:tcW w:w="1417" w:type="dxa"/>
            <w:vAlign w:val="center"/>
          </w:tcPr>
          <w:p w14:paraId="049EA99C" w14:textId="77777777" w:rsidR="005307E9" w:rsidRDefault="002B5951">
            <w:r>
              <w:rPr>
                <w:sz w:val="19"/>
              </w:rPr>
              <w:t>≤ 700ms</w:t>
            </w:r>
          </w:p>
        </w:tc>
        <w:tc>
          <w:tcPr>
            <w:tcW w:w="1417" w:type="dxa"/>
            <w:vAlign w:val="center"/>
          </w:tcPr>
          <w:p w14:paraId="55DD6930" w14:textId="77777777" w:rsidR="005307E9" w:rsidRDefault="002B5951">
            <w:r>
              <w:rPr>
                <w:sz w:val="19"/>
              </w:rPr>
              <w:t>≤ 1500ms</w:t>
            </w:r>
          </w:p>
        </w:tc>
        <w:tc>
          <w:tcPr>
            <w:tcW w:w="1417" w:type="dxa"/>
            <w:vAlign w:val="center"/>
          </w:tcPr>
          <w:p w14:paraId="2A193406" w14:textId="77777777" w:rsidR="005307E9" w:rsidRDefault="002B5951">
            <w:r>
              <w:rPr>
                <w:sz w:val="19"/>
              </w:rPr>
              <w:t>≤ 0.5%</w:t>
            </w:r>
          </w:p>
        </w:tc>
      </w:tr>
      <w:tr w:rsidR="005307E9" w14:paraId="460F72CA" w14:textId="77777777">
        <w:trPr>
          <w:jc w:val="center"/>
        </w:trPr>
        <w:tc>
          <w:tcPr>
            <w:tcW w:w="1701" w:type="dxa"/>
            <w:vAlign w:val="center"/>
          </w:tcPr>
          <w:p w14:paraId="6DF98E27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</w:p>
        </w:tc>
        <w:tc>
          <w:tcPr>
            <w:tcW w:w="1417" w:type="dxa"/>
            <w:vAlign w:val="center"/>
          </w:tcPr>
          <w:p w14:paraId="19CF4F21" w14:textId="77777777" w:rsidR="005307E9" w:rsidRDefault="002B5951">
            <w:r>
              <w:rPr>
                <w:sz w:val="19"/>
              </w:rPr>
              <w:t>99.95%</w:t>
            </w:r>
          </w:p>
        </w:tc>
        <w:tc>
          <w:tcPr>
            <w:tcW w:w="1417" w:type="dxa"/>
            <w:vAlign w:val="center"/>
          </w:tcPr>
          <w:p w14:paraId="411B5A43" w14:textId="77777777" w:rsidR="005307E9" w:rsidRDefault="002B5951">
            <w:r>
              <w:rPr>
                <w:sz w:val="19"/>
              </w:rPr>
              <w:t>≤ 100ms</w:t>
            </w:r>
          </w:p>
        </w:tc>
        <w:tc>
          <w:tcPr>
            <w:tcW w:w="1417" w:type="dxa"/>
            <w:vAlign w:val="center"/>
          </w:tcPr>
          <w:p w14:paraId="51629BCC" w14:textId="77777777" w:rsidR="005307E9" w:rsidRDefault="002B5951">
            <w:r>
              <w:rPr>
                <w:sz w:val="19"/>
              </w:rPr>
              <w:t>≤ 250ms</w:t>
            </w:r>
          </w:p>
        </w:tc>
        <w:tc>
          <w:tcPr>
            <w:tcW w:w="1417" w:type="dxa"/>
            <w:vAlign w:val="center"/>
          </w:tcPr>
          <w:p w14:paraId="4EFFCAAF" w14:textId="77777777" w:rsidR="005307E9" w:rsidRDefault="002B5951">
            <w:r>
              <w:rPr>
                <w:sz w:val="19"/>
              </w:rPr>
              <w:t>≤ 0.1%</w:t>
            </w:r>
          </w:p>
        </w:tc>
      </w:tr>
      <w:tr w:rsidR="005307E9" w14:paraId="36F75A44" w14:textId="77777777">
        <w:trPr>
          <w:jc w:val="center"/>
        </w:trPr>
        <w:tc>
          <w:tcPr>
            <w:tcW w:w="1701" w:type="dxa"/>
            <w:vAlign w:val="center"/>
          </w:tcPr>
          <w:p w14:paraId="59B399B4" w14:textId="77777777" w:rsidR="005307E9" w:rsidRDefault="002B5951">
            <w:r>
              <w:rPr>
                <w:sz w:val="19"/>
              </w:rPr>
              <w:t>IdO Issue</w:t>
            </w:r>
          </w:p>
        </w:tc>
        <w:tc>
          <w:tcPr>
            <w:tcW w:w="1417" w:type="dxa"/>
            <w:vAlign w:val="center"/>
          </w:tcPr>
          <w:p w14:paraId="5A1C84ED" w14:textId="77777777" w:rsidR="005307E9" w:rsidRDefault="002B5951">
            <w:r>
              <w:rPr>
                <w:sz w:val="19"/>
              </w:rPr>
              <w:t>99.95%</w:t>
            </w:r>
          </w:p>
        </w:tc>
        <w:tc>
          <w:tcPr>
            <w:tcW w:w="1417" w:type="dxa"/>
            <w:vAlign w:val="center"/>
          </w:tcPr>
          <w:p w14:paraId="13245F94" w14:textId="77777777" w:rsidR="005307E9" w:rsidRDefault="002B5951">
            <w:r>
              <w:rPr>
                <w:sz w:val="19"/>
              </w:rPr>
              <w:t>≤ 150ms</w:t>
            </w:r>
          </w:p>
        </w:tc>
        <w:tc>
          <w:tcPr>
            <w:tcW w:w="1417" w:type="dxa"/>
            <w:vAlign w:val="center"/>
          </w:tcPr>
          <w:p w14:paraId="75735E52" w14:textId="77777777" w:rsidR="005307E9" w:rsidRDefault="002B5951">
            <w:r>
              <w:rPr>
                <w:sz w:val="19"/>
              </w:rPr>
              <w:t>≤ 350ms</w:t>
            </w:r>
          </w:p>
        </w:tc>
        <w:tc>
          <w:tcPr>
            <w:tcW w:w="1417" w:type="dxa"/>
            <w:vAlign w:val="center"/>
          </w:tcPr>
          <w:p w14:paraId="65F65A69" w14:textId="77777777" w:rsidR="005307E9" w:rsidRDefault="002B5951">
            <w:r>
              <w:rPr>
                <w:sz w:val="19"/>
              </w:rPr>
              <w:t>≤ 0.1%</w:t>
            </w:r>
          </w:p>
        </w:tc>
      </w:tr>
      <w:tr w:rsidR="005307E9" w14:paraId="7A28F5B0" w14:textId="77777777">
        <w:trPr>
          <w:jc w:val="center"/>
        </w:trPr>
        <w:tc>
          <w:tcPr>
            <w:tcW w:w="1701" w:type="dxa"/>
            <w:vAlign w:val="center"/>
          </w:tcPr>
          <w:p w14:paraId="4A4EC0AA" w14:textId="77777777" w:rsidR="005307E9" w:rsidRDefault="002B5951">
            <w:r>
              <w:rPr>
                <w:sz w:val="19"/>
              </w:rPr>
              <w:t>IdO Verify</w:t>
            </w:r>
          </w:p>
        </w:tc>
        <w:tc>
          <w:tcPr>
            <w:tcW w:w="1417" w:type="dxa"/>
            <w:vAlign w:val="center"/>
          </w:tcPr>
          <w:p w14:paraId="4A420B0E" w14:textId="77777777" w:rsidR="005307E9" w:rsidRDefault="002B5951">
            <w:r>
              <w:rPr>
                <w:sz w:val="19"/>
              </w:rPr>
              <w:t>99.95%</w:t>
            </w:r>
          </w:p>
        </w:tc>
        <w:tc>
          <w:tcPr>
            <w:tcW w:w="1417" w:type="dxa"/>
            <w:vAlign w:val="center"/>
          </w:tcPr>
          <w:p w14:paraId="62AEF4FF" w14:textId="77777777" w:rsidR="005307E9" w:rsidRDefault="002B5951">
            <w:r>
              <w:rPr>
                <w:sz w:val="19"/>
              </w:rPr>
              <w:t>≤ 200ms</w:t>
            </w:r>
          </w:p>
        </w:tc>
        <w:tc>
          <w:tcPr>
            <w:tcW w:w="1417" w:type="dxa"/>
            <w:vAlign w:val="center"/>
          </w:tcPr>
          <w:p w14:paraId="6CF9BD77" w14:textId="77777777" w:rsidR="005307E9" w:rsidRDefault="002B5951">
            <w:r>
              <w:rPr>
                <w:sz w:val="19"/>
              </w:rPr>
              <w:t>≤ 400ms</w:t>
            </w:r>
          </w:p>
        </w:tc>
        <w:tc>
          <w:tcPr>
            <w:tcW w:w="1417" w:type="dxa"/>
            <w:vAlign w:val="center"/>
          </w:tcPr>
          <w:p w14:paraId="43E66E79" w14:textId="77777777" w:rsidR="005307E9" w:rsidRDefault="002B5951">
            <w:r>
              <w:rPr>
                <w:sz w:val="19"/>
              </w:rPr>
              <w:t>≤ 0.1%</w:t>
            </w:r>
          </w:p>
        </w:tc>
      </w:tr>
      <w:tr w:rsidR="005307E9" w14:paraId="1ABD1BF1" w14:textId="77777777">
        <w:trPr>
          <w:jc w:val="center"/>
        </w:trPr>
        <w:tc>
          <w:tcPr>
            <w:tcW w:w="1701" w:type="dxa"/>
            <w:vAlign w:val="center"/>
          </w:tcPr>
          <w:p w14:paraId="10666A0F" w14:textId="77777777" w:rsidR="005307E9" w:rsidRDefault="002B5951">
            <w:r>
              <w:rPr>
                <w:sz w:val="19"/>
              </w:rPr>
              <w:t>Apache Gate</w:t>
            </w:r>
          </w:p>
        </w:tc>
        <w:tc>
          <w:tcPr>
            <w:tcW w:w="1417" w:type="dxa"/>
            <w:vAlign w:val="center"/>
          </w:tcPr>
          <w:p w14:paraId="43FF8483" w14:textId="77777777" w:rsidR="005307E9" w:rsidRDefault="002B5951">
            <w:r>
              <w:rPr>
                <w:sz w:val="19"/>
              </w:rPr>
              <w:t>99.9%</w:t>
            </w:r>
          </w:p>
        </w:tc>
        <w:tc>
          <w:tcPr>
            <w:tcW w:w="1417" w:type="dxa"/>
            <w:vAlign w:val="center"/>
          </w:tcPr>
          <w:p w14:paraId="3C8B5EDF" w14:textId="77777777" w:rsidR="005307E9" w:rsidRDefault="002B5951">
            <w:r>
              <w:rPr>
                <w:sz w:val="19"/>
              </w:rPr>
              <w:t>≤ 250ms</w:t>
            </w:r>
          </w:p>
        </w:tc>
        <w:tc>
          <w:tcPr>
            <w:tcW w:w="1417" w:type="dxa"/>
            <w:vAlign w:val="center"/>
          </w:tcPr>
          <w:p w14:paraId="49C35D37" w14:textId="77777777" w:rsidR="005307E9" w:rsidRDefault="002B5951">
            <w:r>
              <w:rPr>
                <w:sz w:val="19"/>
              </w:rPr>
              <w:t>≤ 500ms</w:t>
            </w:r>
          </w:p>
        </w:tc>
        <w:tc>
          <w:tcPr>
            <w:tcW w:w="1417" w:type="dxa"/>
            <w:vAlign w:val="center"/>
          </w:tcPr>
          <w:p w14:paraId="66DBD667" w14:textId="77777777" w:rsidR="005307E9" w:rsidRDefault="002B5951">
            <w:r>
              <w:rPr>
                <w:sz w:val="19"/>
              </w:rPr>
              <w:t>≤ 0.2%</w:t>
            </w:r>
          </w:p>
        </w:tc>
      </w:tr>
      <w:tr w:rsidR="005307E9" w14:paraId="6DD78852" w14:textId="77777777">
        <w:trPr>
          <w:jc w:val="center"/>
        </w:trPr>
        <w:tc>
          <w:tcPr>
            <w:tcW w:w="1701" w:type="dxa"/>
            <w:vAlign w:val="center"/>
          </w:tcPr>
          <w:p w14:paraId="63E59CF4" w14:textId="77777777" w:rsidR="005307E9" w:rsidRDefault="002B5951">
            <w:r>
              <w:rPr>
                <w:sz w:val="19"/>
              </w:rPr>
              <w:t>Bridge</w:t>
            </w:r>
          </w:p>
        </w:tc>
        <w:tc>
          <w:tcPr>
            <w:tcW w:w="1417" w:type="dxa"/>
            <w:vAlign w:val="center"/>
          </w:tcPr>
          <w:p w14:paraId="7AC32384" w14:textId="77777777" w:rsidR="005307E9" w:rsidRDefault="002B5951">
            <w:r>
              <w:rPr>
                <w:sz w:val="19"/>
              </w:rPr>
              <w:t>99.5%</w:t>
            </w:r>
          </w:p>
        </w:tc>
        <w:tc>
          <w:tcPr>
            <w:tcW w:w="1417" w:type="dxa"/>
            <w:vAlign w:val="center"/>
          </w:tcPr>
          <w:p w14:paraId="2B3667DB" w14:textId="77777777" w:rsidR="005307E9" w:rsidRDefault="002B5951">
            <w:r>
              <w:rPr>
                <w:sz w:val="19"/>
              </w:rPr>
              <w:t>≤ 500ms</w:t>
            </w:r>
          </w:p>
        </w:tc>
        <w:tc>
          <w:tcPr>
            <w:tcW w:w="1417" w:type="dxa"/>
            <w:vAlign w:val="center"/>
          </w:tcPr>
          <w:p w14:paraId="613AFB6C" w14:textId="77777777" w:rsidR="005307E9" w:rsidRDefault="002B5951">
            <w:r>
              <w:rPr>
                <w:sz w:val="19"/>
              </w:rPr>
              <w:t>≤ 1200ms</w:t>
            </w:r>
          </w:p>
        </w:tc>
        <w:tc>
          <w:tcPr>
            <w:tcW w:w="1417" w:type="dxa"/>
            <w:vAlign w:val="center"/>
          </w:tcPr>
          <w:p w14:paraId="2ECC4749" w14:textId="77777777" w:rsidR="005307E9" w:rsidRDefault="002B5951">
            <w:r>
              <w:rPr>
                <w:sz w:val="19"/>
              </w:rPr>
              <w:t>≤ 0.5%</w:t>
            </w:r>
          </w:p>
        </w:tc>
      </w:tr>
    </w:tbl>
    <w:p w14:paraId="0095929A" w14:textId="77777777" w:rsidR="005307E9" w:rsidRDefault="005307E9"/>
    <w:p w14:paraId="0525C52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19.11 </w:t>
      </w:r>
      <w:r>
        <w:rPr>
          <w:rFonts w:ascii="맑은 고딕" w:eastAsia="맑은 고딕" w:hAnsi="맑은 고딕"/>
          <w:color w:val="2E74B5"/>
        </w:rPr>
        <w:t>주요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지표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3173"/>
        <w:gridCol w:w="2429"/>
        <w:gridCol w:w="1211"/>
        <w:gridCol w:w="1335"/>
      </w:tblGrid>
      <w:tr w:rsidR="005307E9" w14:paraId="1F2B1976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1508831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029AEC1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Micrometer </w:t>
            </w:r>
            <w:r>
              <w:rPr>
                <w:b/>
                <w:color w:val="FFFFFF"/>
                <w:sz w:val="20"/>
              </w:rPr>
              <w:t>계측명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0C605F9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684108F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책임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2201190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탐지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주체</w:t>
            </w:r>
          </w:p>
        </w:tc>
      </w:tr>
      <w:tr w:rsidR="005307E9" w14:paraId="28900289" w14:textId="77777777">
        <w:trPr>
          <w:jc w:val="center"/>
        </w:trPr>
        <w:tc>
          <w:tcPr>
            <w:tcW w:w="1814" w:type="dxa"/>
            <w:vAlign w:val="center"/>
          </w:tcPr>
          <w:p w14:paraId="537C8282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P99</w:t>
            </w:r>
          </w:p>
        </w:tc>
        <w:tc>
          <w:tcPr>
            <w:tcW w:w="2324" w:type="dxa"/>
            <w:vAlign w:val="center"/>
          </w:tcPr>
          <w:p w14:paraId="6AA7895E" w14:textId="77777777" w:rsidR="005307E9" w:rsidRDefault="002B5951">
            <w:r>
              <w:rPr>
                <w:sz w:val="19"/>
              </w:rPr>
              <w:t>qsign.auth.latency</w:t>
            </w:r>
          </w:p>
        </w:tc>
        <w:tc>
          <w:tcPr>
            <w:tcW w:w="2665" w:type="dxa"/>
            <w:vAlign w:val="center"/>
          </w:tcPr>
          <w:p w14:paraId="384DDAAD" w14:textId="77777777" w:rsidR="005307E9" w:rsidRDefault="002B5951">
            <w:r>
              <w:rPr>
                <w:sz w:val="19"/>
              </w:rPr>
              <w:t xml:space="preserve">Q-Sign /auth API </w:t>
            </w:r>
            <w:r>
              <w:rPr>
                <w:sz w:val="19"/>
              </w:rPr>
              <w:t>응답시간</w:t>
            </w:r>
            <w:r>
              <w:rPr>
                <w:sz w:val="19"/>
              </w:rPr>
              <w:t xml:space="preserve"> 99</w:t>
            </w:r>
            <w:r>
              <w:rPr>
                <w:sz w:val="19"/>
              </w:rPr>
              <w:t>퍼센타일</w:t>
            </w:r>
          </w:p>
        </w:tc>
        <w:tc>
          <w:tcPr>
            <w:tcW w:w="1304" w:type="dxa"/>
            <w:vAlign w:val="center"/>
          </w:tcPr>
          <w:p w14:paraId="1DCAFE89" w14:textId="77777777" w:rsidR="005307E9" w:rsidRDefault="002B5951">
            <w:r>
              <w:rPr>
                <w:sz w:val="19"/>
              </w:rPr>
              <w:t>Q-Sign</w:t>
            </w:r>
          </w:p>
        </w:tc>
        <w:tc>
          <w:tcPr>
            <w:tcW w:w="1531" w:type="dxa"/>
            <w:vAlign w:val="center"/>
          </w:tcPr>
          <w:p w14:paraId="0F937F86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1E03AF7F" w14:textId="77777777">
        <w:trPr>
          <w:jc w:val="center"/>
        </w:trPr>
        <w:tc>
          <w:tcPr>
            <w:tcW w:w="1814" w:type="dxa"/>
            <w:vAlign w:val="center"/>
          </w:tcPr>
          <w:p w14:paraId="37BE06DB" w14:textId="77777777" w:rsidR="005307E9" w:rsidRDefault="002B5951">
            <w:r>
              <w:rPr>
                <w:sz w:val="19"/>
              </w:rPr>
              <w:lastRenderedPageBreak/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P95</w:t>
            </w:r>
          </w:p>
        </w:tc>
        <w:tc>
          <w:tcPr>
            <w:tcW w:w="2324" w:type="dxa"/>
            <w:vAlign w:val="center"/>
          </w:tcPr>
          <w:p w14:paraId="1019C52C" w14:textId="77777777" w:rsidR="005307E9" w:rsidRDefault="002B5951">
            <w:r>
              <w:rPr>
                <w:sz w:val="19"/>
              </w:rPr>
              <w:t>ido.qim.lookup.latency</w:t>
            </w:r>
          </w:p>
        </w:tc>
        <w:tc>
          <w:tcPr>
            <w:tcW w:w="2665" w:type="dxa"/>
            <w:vAlign w:val="center"/>
          </w:tcPr>
          <w:p w14:paraId="47ADD2A5" w14:textId="77777777" w:rsidR="005307E9" w:rsidRDefault="002B5951">
            <w:r>
              <w:rPr>
                <w:sz w:val="19"/>
              </w:rPr>
              <w:t xml:space="preserve">GET /v1/users </w:t>
            </w:r>
            <w:r>
              <w:rPr>
                <w:sz w:val="19"/>
              </w:rPr>
              <w:t>응답시간</w:t>
            </w:r>
            <w:r>
              <w:rPr>
                <w:sz w:val="19"/>
              </w:rPr>
              <w:t xml:space="preserve"> 95</w:t>
            </w:r>
            <w:r>
              <w:rPr>
                <w:sz w:val="19"/>
              </w:rPr>
              <w:t>퍼센타일</w:t>
            </w:r>
          </w:p>
        </w:tc>
        <w:tc>
          <w:tcPr>
            <w:tcW w:w="1304" w:type="dxa"/>
            <w:vAlign w:val="center"/>
          </w:tcPr>
          <w:p w14:paraId="7276DD7A" w14:textId="77777777" w:rsidR="005307E9" w:rsidRDefault="002B5951">
            <w:r>
              <w:rPr>
                <w:sz w:val="19"/>
              </w:rPr>
              <w:t>Q-IM</w:t>
            </w:r>
          </w:p>
        </w:tc>
        <w:tc>
          <w:tcPr>
            <w:tcW w:w="1531" w:type="dxa"/>
            <w:vAlign w:val="center"/>
          </w:tcPr>
          <w:p w14:paraId="551B93D8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1D2AE853" w14:textId="77777777">
        <w:trPr>
          <w:jc w:val="center"/>
        </w:trPr>
        <w:tc>
          <w:tcPr>
            <w:tcW w:w="1814" w:type="dxa"/>
            <w:vAlign w:val="center"/>
          </w:tcPr>
          <w:p w14:paraId="0E704F71" w14:textId="77777777" w:rsidR="005307E9" w:rsidRDefault="002B5951">
            <w:r>
              <w:rPr>
                <w:sz w:val="19"/>
              </w:rPr>
              <w:t>IdO Handoff Issue P95</w:t>
            </w:r>
          </w:p>
        </w:tc>
        <w:tc>
          <w:tcPr>
            <w:tcW w:w="2324" w:type="dxa"/>
            <w:vAlign w:val="center"/>
          </w:tcPr>
          <w:p w14:paraId="05A44D4A" w14:textId="77777777" w:rsidR="005307E9" w:rsidRDefault="002B5951">
            <w:r>
              <w:rPr>
                <w:sz w:val="19"/>
              </w:rPr>
              <w:t>ido.handoff.issue.latency</w:t>
            </w:r>
          </w:p>
        </w:tc>
        <w:tc>
          <w:tcPr>
            <w:tcW w:w="2665" w:type="dxa"/>
            <w:vAlign w:val="center"/>
          </w:tcPr>
          <w:p w14:paraId="0B35BBF2" w14:textId="77777777" w:rsidR="005307E9" w:rsidRDefault="002B5951">
            <w:r>
              <w:rPr>
                <w:sz w:val="19"/>
              </w:rPr>
              <w:t>POST /v1/handoff/issue 95</w:t>
            </w:r>
            <w:r>
              <w:rPr>
                <w:sz w:val="19"/>
              </w:rPr>
              <w:t>퍼센타일</w:t>
            </w:r>
          </w:p>
        </w:tc>
        <w:tc>
          <w:tcPr>
            <w:tcW w:w="1304" w:type="dxa"/>
            <w:vAlign w:val="center"/>
          </w:tcPr>
          <w:p w14:paraId="2777DEE6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531" w:type="dxa"/>
            <w:vAlign w:val="center"/>
          </w:tcPr>
          <w:p w14:paraId="3CAEE8EF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1B514589" w14:textId="77777777">
        <w:trPr>
          <w:jc w:val="center"/>
        </w:trPr>
        <w:tc>
          <w:tcPr>
            <w:tcW w:w="1814" w:type="dxa"/>
            <w:vAlign w:val="center"/>
          </w:tcPr>
          <w:p w14:paraId="121F8748" w14:textId="77777777" w:rsidR="005307E9" w:rsidRDefault="002B5951">
            <w:r>
              <w:rPr>
                <w:sz w:val="19"/>
              </w:rPr>
              <w:t>IdO Handoff Verify P95</w:t>
            </w:r>
          </w:p>
        </w:tc>
        <w:tc>
          <w:tcPr>
            <w:tcW w:w="2324" w:type="dxa"/>
            <w:vAlign w:val="center"/>
          </w:tcPr>
          <w:p w14:paraId="5E958170" w14:textId="77777777" w:rsidR="005307E9" w:rsidRDefault="002B5951">
            <w:r>
              <w:rPr>
                <w:sz w:val="19"/>
              </w:rPr>
              <w:t>ido.handoff.verify.latency</w:t>
            </w:r>
          </w:p>
        </w:tc>
        <w:tc>
          <w:tcPr>
            <w:tcW w:w="2665" w:type="dxa"/>
            <w:vAlign w:val="center"/>
          </w:tcPr>
          <w:p w14:paraId="28938CF1" w14:textId="77777777" w:rsidR="005307E9" w:rsidRDefault="002B5951">
            <w:r>
              <w:rPr>
                <w:sz w:val="19"/>
              </w:rPr>
              <w:t>POST /v1/handoff/verify 95</w:t>
            </w:r>
            <w:r>
              <w:rPr>
                <w:sz w:val="19"/>
              </w:rPr>
              <w:t>퍼센타일</w:t>
            </w:r>
          </w:p>
        </w:tc>
        <w:tc>
          <w:tcPr>
            <w:tcW w:w="1304" w:type="dxa"/>
            <w:vAlign w:val="center"/>
          </w:tcPr>
          <w:p w14:paraId="3F92B891" w14:textId="77777777" w:rsidR="005307E9" w:rsidRDefault="002B5951">
            <w:r>
              <w:rPr>
                <w:sz w:val="19"/>
              </w:rPr>
              <w:t>IdO</w:t>
            </w:r>
          </w:p>
        </w:tc>
        <w:tc>
          <w:tcPr>
            <w:tcW w:w="1531" w:type="dxa"/>
            <w:vAlign w:val="center"/>
          </w:tcPr>
          <w:p w14:paraId="7ABF634C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1BFEFD9A" w14:textId="77777777">
        <w:trPr>
          <w:jc w:val="center"/>
        </w:trPr>
        <w:tc>
          <w:tcPr>
            <w:tcW w:w="1814" w:type="dxa"/>
            <w:vAlign w:val="center"/>
          </w:tcPr>
          <w:p w14:paraId="17E5540A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</w:p>
        </w:tc>
        <w:tc>
          <w:tcPr>
            <w:tcW w:w="2324" w:type="dxa"/>
            <w:vAlign w:val="center"/>
          </w:tcPr>
          <w:p w14:paraId="53D5D11C" w14:textId="77777777" w:rsidR="005307E9" w:rsidRDefault="002B5951">
            <w:r>
              <w:rPr>
                <w:sz w:val="19"/>
              </w:rPr>
              <w:t>ido.handoff.verify.failure.ratio</w:t>
            </w:r>
          </w:p>
        </w:tc>
        <w:tc>
          <w:tcPr>
            <w:tcW w:w="2665" w:type="dxa"/>
            <w:vAlign w:val="center"/>
          </w:tcPr>
          <w:p w14:paraId="4CC3F1F8" w14:textId="77777777" w:rsidR="005307E9" w:rsidRDefault="002B5951">
            <w:r>
              <w:rPr>
                <w:sz w:val="19"/>
              </w:rPr>
              <w:t xml:space="preserve">(4xx + 5xx)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Verify </w:t>
            </w:r>
            <w:r>
              <w:rPr>
                <w:sz w:val="19"/>
              </w:rPr>
              <w:t>호출</w:t>
            </w:r>
          </w:p>
        </w:tc>
        <w:tc>
          <w:tcPr>
            <w:tcW w:w="1304" w:type="dxa"/>
            <w:vAlign w:val="center"/>
          </w:tcPr>
          <w:p w14:paraId="142685EC" w14:textId="77777777" w:rsidR="005307E9" w:rsidRDefault="002B5951">
            <w:r>
              <w:rPr>
                <w:sz w:val="19"/>
              </w:rPr>
              <w:t xml:space="preserve">IdO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공동</w:t>
            </w:r>
            <w:r>
              <w:rPr>
                <w:sz w:val="19"/>
              </w:rPr>
              <w:t>)</w:t>
            </w:r>
          </w:p>
        </w:tc>
        <w:tc>
          <w:tcPr>
            <w:tcW w:w="1531" w:type="dxa"/>
            <w:vAlign w:val="center"/>
          </w:tcPr>
          <w:p w14:paraId="24EC6582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SRE</w:t>
            </w:r>
          </w:p>
        </w:tc>
      </w:tr>
      <w:tr w:rsidR="005307E9" w14:paraId="7B5A5E31" w14:textId="77777777">
        <w:trPr>
          <w:jc w:val="center"/>
        </w:trPr>
        <w:tc>
          <w:tcPr>
            <w:tcW w:w="1814" w:type="dxa"/>
            <w:vAlign w:val="center"/>
          </w:tcPr>
          <w:p w14:paraId="2053BA77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</w:p>
        </w:tc>
        <w:tc>
          <w:tcPr>
            <w:tcW w:w="2324" w:type="dxa"/>
            <w:vAlign w:val="center"/>
          </w:tcPr>
          <w:p w14:paraId="47251F94" w14:textId="77777777" w:rsidR="005307E9" w:rsidRDefault="002B5951">
            <w:r>
              <w:rPr>
                <w:sz w:val="19"/>
              </w:rPr>
              <w:t>ido.handoff.reuse.attempt.count</w:t>
            </w:r>
          </w:p>
        </w:tc>
        <w:tc>
          <w:tcPr>
            <w:tcW w:w="2665" w:type="dxa"/>
            <w:vAlign w:val="center"/>
          </w:tcPr>
          <w:p w14:paraId="76393B04" w14:textId="77777777" w:rsidR="005307E9" w:rsidRDefault="002B5951">
            <w:r>
              <w:rPr>
                <w:sz w:val="19"/>
              </w:rPr>
              <w:t xml:space="preserve">REUSE_ATTEMPT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</w:p>
        </w:tc>
        <w:tc>
          <w:tcPr>
            <w:tcW w:w="1304" w:type="dxa"/>
            <w:vAlign w:val="center"/>
          </w:tcPr>
          <w:p w14:paraId="0C9A08E2" w14:textId="77777777" w:rsidR="005307E9" w:rsidRDefault="002B5951">
            <w:r>
              <w:rPr>
                <w:sz w:val="19"/>
              </w:rPr>
              <w:t xml:space="preserve">IdO + </w:t>
            </w:r>
            <w:r>
              <w:rPr>
                <w:sz w:val="19"/>
              </w:rPr>
              <w:t>보안</w:t>
            </w:r>
          </w:p>
        </w:tc>
        <w:tc>
          <w:tcPr>
            <w:tcW w:w="1531" w:type="dxa"/>
            <w:vAlign w:val="center"/>
          </w:tcPr>
          <w:p w14:paraId="0C538678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</w:p>
        </w:tc>
      </w:tr>
      <w:tr w:rsidR="005307E9" w14:paraId="1276D8B1" w14:textId="77777777">
        <w:trPr>
          <w:jc w:val="center"/>
        </w:trPr>
        <w:tc>
          <w:tcPr>
            <w:tcW w:w="1814" w:type="dxa"/>
            <w:vAlign w:val="center"/>
          </w:tcPr>
          <w:p w14:paraId="54DC6B4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성공률</w:t>
            </w:r>
          </w:p>
        </w:tc>
        <w:tc>
          <w:tcPr>
            <w:tcW w:w="2324" w:type="dxa"/>
            <w:vAlign w:val="center"/>
          </w:tcPr>
          <w:p w14:paraId="270C1E72" w14:textId="77777777" w:rsidR="005307E9" w:rsidRDefault="002B5951">
            <w:r>
              <w:rPr>
                <w:sz w:val="19"/>
              </w:rPr>
              <w:t>agency.entry.success.ratio</w:t>
            </w:r>
          </w:p>
        </w:tc>
        <w:tc>
          <w:tcPr>
            <w:tcW w:w="2665" w:type="dxa"/>
            <w:vAlign w:val="center"/>
          </w:tcPr>
          <w:p w14:paraId="16F8AFDE" w14:textId="77777777" w:rsidR="005307E9" w:rsidRDefault="002B5951">
            <w:r>
              <w:rPr>
                <w:sz w:val="19"/>
              </w:rPr>
              <w:t xml:space="preserve">AGSID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</w:t>
            </w:r>
            <w:r>
              <w:rPr>
                <w:sz w:val="19"/>
              </w:rPr>
              <w:t xml:space="preserve"> / Verify </w:t>
            </w:r>
            <w:r>
              <w:rPr>
                <w:sz w:val="19"/>
              </w:rPr>
              <w:t>성공</w:t>
            </w:r>
          </w:p>
        </w:tc>
        <w:tc>
          <w:tcPr>
            <w:tcW w:w="1304" w:type="dxa"/>
            <w:vAlign w:val="center"/>
          </w:tcPr>
          <w:p w14:paraId="5D7F90D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1531" w:type="dxa"/>
            <w:vAlign w:val="center"/>
          </w:tcPr>
          <w:p w14:paraId="01E3927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4BD362F2" w14:textId="77777777">
        <w:trPr>
          <w:jc w:val="center"/>
        </w:trPr>
        <w:tc>
          <w:tcPr>
            <w:tcW w:w="1814" w:type="dxa"/>
            <w:vAlign w:val="center"/>
          </w:tcPr>
          <w:p w14:paraId="7463C2A3" w14:textId="77777777" w:rsidR="005307E9" w:rsidRDefault="002B5951">
            <w:r>
              <w:rPr>
                <w:sz w:val="19"/>
              </w:rPr>
              <w:t xml:space="preserve">Apache Gate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</w:p>
        </w:tc>
        <w:tc>
          <w:tcPr>
            <w:tcW w:w="2324" w:type="dxa"/>
            <w:vAlign w:val="center"/>
          </w:tcPr>
          <w:p w14:paraId="322ECADF" w14:textId="77777777" w:rsidR="005307E9" w:rsidRDefault="002B5951">
            <w:r>
              <w:rPr>
                <w:sz w:val="19"/>
              </w:rPr>
              <w:t>gate.header.signature.failure.count</w:t>
            </w:r>
          </w:p>
        </w:tc>
        <w:tc>
          <w:tcPr>
            <w:tcW w:w="2665" w:type="dxa"/>
            <w:vAlign w:val="center"/>
          </w:tcPr>
          <w:p w14:paraId="482996F7" w14:textId="77777777" w:rsidR="005307E9" w:rsidRDefault="002B5951">
            <w:r>
              <w:rPr>
                <w:sz w:val="19"/>
              </w:rPr>
              <w:t xml:space="preserve">X-Sig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</w:p>
        </w:tc>
        <w:tc>
          <w:tcPr>
            <w:tcW w:w="1304" w:type="dxa"/>
            <w:vAlign w:val="center"/>
          </w:tcPr>
          <w:p w14:paraId="7E916648" w14:textId="77777777" w:rsidR="005307E9" w:rsidRDefault="002B5951">
            <w:r>
              <w:rPr>
                <w:sz w:val="19"/>
              </w:rPr>
              <w:t>Apache Gate</w:t>
            </w:r>
          </w:p>
        </w:tc>
        <w:tc>
          <w:tcPr>
            <w:tcW w:w="1531" w:type="dxa"/>
            <w:vAlign w:val="center"/>
          </w:tcPr>
          <w:p w14:paraId="2B0DCF38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보안</w:t>
            </w:r>
          </w:p>
        </w:tc>
      </w:tr>
      <w:tr w:rsidR="005307E9" w14:paraId="24007C46" w14:textId="77777777">
        <w:trPr>
          <w:jc w:val="center"/>
        </w:trPr>
        <w:tc>
          <w:tcPr>
            <w:tcW w:w="1814" w:type="dxa"/>
            <w:vAlign w:val="center"/>
          </w:tcPr>
          <w:p w14:paraId="0787C252" w14:textId="77777777" w:rsidR="005307E9" w:rsidRDefault="002B5951"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</w:p>
        </w:tc>
        <w:tc>
          <w:tcPr>
            <w:tcW w:w="2324" w:type="dxa"/>
            <w:vAlign w:val="center"/>
          </w:tcPr>
          <w:p w14:paraId="7E36868C" w14:textId="77777777" w:rsidR="005307E9" w:rsidRDefault="002B5951">
            <w:r>
              <w:rPr>
                <w:sz w:val="19"/>
              </w:rPr>
              <w:t>ido.broker.provider.failure.rate</w:t>
            </w:r>
          </w:p>
        </w:tc>
        <w:tc>
          <w:tcPr>
            <w:tcW w:w="2665" w:type="dxa"/>
            <w:vAlign w:val="center"/>
          </w:tcPr>
          <w:p w14:paraId="0CD4A2FF" w14:textId="77777777" w:rsidR="005307E9" w:rsidRDefault="002B5951">
            <w:r>
              <w:rPr>
                <w:sz w:val="19"/>
              </w:rPr>
              <w:t>providerCode</w:t>
            </w:r>
            <w:r>
              <w:rPr>
                <w:sz w:val="19"/>
              </w:rPr>
              <w:t>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</w:p>
        </w:tc>
        <w:tc>
          <w:tcPr>
            <w:tcW w:w="1304" w:type="dxa"/>
            <w:vAlign w:val="center"/>
          </w:tcPr>
          <w:p w14:paraId="547DC71C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브로커</w:t>
            </w:r>
          </w:p>
        </w:tc>
        <w:tc>
          <w:tcPr>
            <w:tcW w:w="1531" w:type="dxa"/>
            <w:vAlign w:val="center"/>
          </w:tcPr>
          <w:p w14:paraId="784C5908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보안</w:t>
            </w:r>
          </w:p>
        </w:tc>
      </w:tr>
      <w:tr w:rsidR="005307E9" w14:paraId="769ABD7B" w14:textId="77777777">
        <w:trPr>
          <w:jc w:val="center"/>
        </w:trPr>
        <w:tc>
          <w:tcPr>
            <w:tcW w:w="1814" w:type="dxa"/>
            <w:vAlign w:val="center"/>
          </w:tcPr>
          <w:p w14:paraId="41AC405A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P99</w:t>
            </w:r>
          </w:p>
        </w:tc>
        <w:tc>
          <w:tcPr>
            <w:tcW w:w="2324" w:type="dxa"/>
            <w:vAlign w:val="center"/>
          </w:tcPr>
          <w:p w14:paraId="082D9C02" w14:textId="77777777" w:rsidR="005307E9" w:rsidRDefault="002B5951">
            <w:r>
              <w:rPr>
                <w:sz w:val="19"/>
              </w:rPr>
              <w:t>bridge.response.latency</w:t>
            </w:r>
          </w:p>
        </w:tc>
        <w:tc>
          <w:tcPr>
            <w:tcW w:w="2665" w:type="dxa"/>
            <w:vAlign w:val="center"/>
          </w:tcPr>
          <w:p w14:paraId="58C6AE00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99</w:t>
            </w:r>
            <w:r>
              <w:rPr>
                <w:sz w:val="19"/>
              </w:rPr>
              <w:t>퍼센타일</w:t>
            </w:r>
          </w:p>
        </w:tc>
        <w:tc>
          <w:tcPr>
            <w:tcW w:w="1304" w:type="dxa"/>
            <w:vAlign w:val="center"/>
          </w:tcPr>
          <w:p w14:paraId="590E1575" w14:textId="77777777" w:rsidR="005307E9" w:rsidRDefault="002B5951">
            <w:r>
              <w:rPr>
                <w:sz w:val="19"/>
              </w:rPr>
              <w:t xml:space="preserve">Bridge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레거시</w:t>
            </w:r>
          </w:p>
        </w:tc>
        <w:tc>
          <w:tcPr>
            <w:tcW w:w="1531" w:type="dxa"/>
            <w:vAlign w:val="center"/>
          </w:tcPr>
          <w:p w14:paraId="0C5A1315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운영</w:t>
            </w:r>
          </w:p>
        </w:tc>
      </w:tr>
      <w:tr w:rsidR="005307E9" w14:paraId="5E6420A0" w14:textId="77777777">
        <w:trPr>
          <w:jc w:val="center"/>
        </w:trPr>
        <w:tc>
          <w:tcPr>
            <w:tcW w:w="1814" w:type="dxa"/>
            <w:vAlign w:val="center"/>
          </w:tcPr>
          <w:p w14:paraId="2964020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</w:p>
        </w:tc>
        <w:tc>
          <w:tcPr>
            <w:tcW w:w="2324" w:type="dxa"/>
            <w:vAlign w:val="center"/>
          </w:tcPr>
          <w:p w14:paraId="7CADD6F9" w14:textId="77777777" w:rsidR="005307E9" w:rsidRDefault="002B5951">
            <w:r>
              <w:rPr>
                <w:sz w:val="19"/>
              </w:rPr>
              <w:t>onepass.reauth.ratio</w:t>
            </w:r>
          </w:p>
        </w:tc>
        <w:tc>
          <w:tcPr>
            <w:tcW w:w="2665" w:type="dxa"/>
            <w:vAlign w:val="center"/>
          </w:tcPr>
          <w:p w14:paraId="341CFCE7" w14:textId="77777777" w:rsidR="005307E9" w:rsidRDefault="002B5951">
            <w:r>
              <w:rPr>
                <w:sz w:val="19"/>
              </w:rPr>
              <w:t>재인증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  <w:tc>
          <w:tcPr>
            <w:tcW w:w="1304" w:type="dxa"/>
            <w:vAlign w:val="center"/>
          </w:tcPr>
          <w:p w14:paraId="571EF9DE" w14:textId="77777777" w:rsidR="005307E9" w:rsidRDefault="002B5951">
            <w:r>
              <w:rPr>
                <w:sz w:val="19"/>
              </w:rPr>
              <w:t>Onepass FE</w:t>
            </w:r>
          </w:p>
        </w:tc>
        <w:tc>
          <w:tcPr>
            <w:tcW w:w="1531" w:type="dxa"/>
            <w:vAlign w:val="center"/>
          </w:tcPr>
          <w:p w14:paraId="5A648C38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2043541F" w14:textId="77777777">
        <w:trPr>
          <w:jc w:val="center"/>
        </w:trPr>
        <w:tc>
          <w:tcPr>
            <w:tcW w:w="1814" w:type="dxa"/>
            <w:vAlign w:val="center"/>
          </w:tcPr>
          <w:p w14:paraId="424483A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</w:p>
        </w:tc>
        <w:tc>
          <w:tcPr>
            <w:tcW w:w="2324" w:type="dxa"/>
            <w:vAlign w:val="center"/>
          </w:tcPr>
          <w:p w14:paraId="597A615F" w14:textId="77777777" w:rsidR="005307E9" w:rsidRDefault="002B5951">
            <w:r>
              <w:rPr>
                <w:sz w:val="19"/>
              </w:rPr>
              <w:t>agency.session.create.failure.ratio</w:t>
            </w:r>
          </w:p>
        </w:tc>
        <w:tc>
          <w:tcPr>
            <w:tcW w:w="2665" w:type="dxa"/>
            <w:vAlign w:val="center"/>
          </w:tcPr>
          <w:p w14:paraId="46F667F5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</w:p>
        </w:tc>
        <w:tc>
          <w:tcPr>
            <w:tcW w:w="1304" w:type="dxa"/>
            <w:vAlign w:val="center"/>
          </w:tcPr>
          <w:p w14:paraId="75FEF1C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1531" w:type="dxa"/>
            <w:vAlign w:val="center"/>
          </w:tcPr>
          <w:p w14:paraId="508F307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5307E9" w14:paraId="3D5FFE3B" w14:textId="77777777">
        <w:trPr>
          <w:jc w:val="center"/>
        </w:trPr>
        <w:tc>
          <w:tcPr>
            <w:tcW w:w="1814" w:type="dxa"/>
            <w:vAlign w:val="center"/>
          </w:tcPr>
          <w:p w14:paraId="51FEEBA6" w14:textId="77777777" w:rsidR="005307E9" w:rsidRDefault="002B5951"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대기시간</w:t>
            </w:r>
            <w:r>
              <w:rPr>
                <w:sz w:val="19"/>
              </w:rPr>
              <w:t xml:space="preserve"> P95</w:t>
            </w:r>
          </w:p>
        </w:tc>
        <w:tc>
          <w:tcPr>
            <w:tcW w:w="2324" w:type="dxa"/>
            <w:vAlign w:val="center"/>
          </w:tcPr>
          <w:p w14:paraId="3BA31699" w14:textId="77777777" w:rsidR="005307E9" w:rsidRDefault="002B5951">
            <w:r>
              <w:rPr>
                <w:sz w:val="19"/>
              </w:rPr>
              <w:t>platform.advisory.delivery.lag</w:t>
            </w:r>
          </w:p>
        </w:tc>
        <w:tc>
          <w:tcPr>
            <w:tcW w:w="2665" w:type="dxa"/>
            <w:vAlign w:val="center"/>
          </w:tcPr>
          <w:p w14:paraId="7AA6B682" w14:textId="77777777" w:rsidR="005307E9" w:rsidRDefault="002B5951">
            <w:r>
              <w:rPr>
                <w:sz w:val="19"/>
              </w:rPr>
              <w:t>발생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지연</w:t>
            </w:r>
          </w:p>
        </w:tc>
        <w:tc>
          <w:tcPr>
            <w:tcW w:w="1304" w:type="dxa"/>
            <w:vAlign w:val="center"/>
          </w:tcPr>
          <w:p w14:paraId="68B48BA4" w14:textId="77777777" w:rsidR="005307E9" w:rsidRDefault="002B5951"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수신처</w:t>
            </w:r>
          </w:p>
        </w:tc>
        <w:tc>
          <w:tcPr>
            <w:tcW w:w="1531" w:type="dxa"/>
            <w:vAlign w:val="center"/>
          </w:tcPr>
          <w:p w14:paraId="715DFA80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공동</w:t>
            </w:r>
          </w:p>
        </w:tc>
      </w:tr>
    </w:tbl>
    <w:p w14:paraId="26A8EF7B" w14:textId="77777777" w:rsidR="005307E9" w:rsidRDefault="005307E9"/>
    <w:p w14:paraId="39F8178D" w14:textId="77777777" w:rsidR="005307E9" w:rsidRDefault="002B5951">
      <w:pPr>
        <w:spacing w:after="80"/>
      </w:pPr>
      <w:r>
        <w:t xml:space="preserve">Micrometer </w:t>
      </w:r>
      <w:r>
        <w:t>계측명은</w:t>
      </w:r>
      <w:r>
        <w:t xml:space="preserve"> </w:t>
      </w:r>
      <w:r>
        <w:t>운영</w:t>
      </w:r>
      <w:r>
        <w:t xml:space="preserve"> </w:t>
      </w:r>
      <w:r>
        <w:t>대시보드</w:t>
      </w:r>
      <w:r>
        <w:t xml:space="preserve">, </w:t>
      </w:r>
      <w:r>
        <w:t>알람</w:t>
      </w:r>
      <w:r>
        <w:t xml:space="preserve"> </w:t>
      </w:r>
      <w:r>
        <w:t>룰</w:t>
      </w:r>
      <w:r>
        <w:t xml:space="preserve">, </w:t>
      </w:r>
      <w:r>
        <w:t>성능</w:t>
      </w:r>
      <w:r>
        <w:t xml:space="preserve"> </w:t>
      </w:r>
      <w:r>
        <w:t>회귀</w:t>
      </w:r>
      <w:r>
        <w:t xml:space="preserve"> </w:t>
      </w:r>
      <w:r>
        <w:t>테스트가</w:t>
      </w:r>
      <w:r>
        <w:t xml:space="preserve"> </w:t>
      </w:r>
      <w:r>
        <w:t>공통으로</w:t>
      </w:r>
      <w:r>
        <w:t xml:space="preserve"> </w:t>
      </w:r>
      <w:r>
        <w:t>사용하는</w:t>
      </w:r>
      <w:r>
        <w:t xml:space="preserve"> </w:t>
      </w:r>
      <w:r>
        <w:t>표준</w:t>
      </w:r>
      <w:r>
        <w:t xml:space="preserve"> </w:t>
      </w:r>
      <w:r>
        <w:t>이름이다</w:t>
      </w:r>
      <w:r>
        <w:t xml:space="preserve">. HTTP </w:t>
      </w:r>
      <w:r>
        <w:t>기본</w:t>
      </w:r>
      <w:r>
        <w:t xml:space="preserve"> </w:t>
      </w:r>
      <w:r>
        <w:t>메트릭만으로는</w:t>
      </w:r>
      <w:r>
        <w:t xml:space="preserve"> Handoff </w:t>
      </w:r>
      <w:r>
        <w:t>성공률</w:t>
      </w:r>
      <w:r>
        <w:t xml:space="preserve">·Ticket </w:t>
      </w:r>
      <w:r>
        <w:t>재사용</w:t>
      </w:r>
      <w:r>
        <w:t>·providerCode</w:t>
      </w:r>
      <w:r>
        <w:t>별</w:t>
      </w:r>
      <w:r>
        <w:t xml:space="preserve"> </w:t>
      </w:r>
      <w:r>
        <w:t>장애와</w:t>
      </w:r>
      <w:r>
        <w:t xml:space="preserve"> </w:t>
      </w:r>
      <w:r>
        <w:t>같은</w:t>
      </w:r>
      <w:r>
        <w:t xml:space="preserve"> </w:t>
      </w:r>
      <w:r>
        <w:t>업무</w:t>
      </w:r>
      <w:r>
        <w:t xml:space="preserve"> KPI</w:t>
      </w:r>
      <w:r>
        <w:t>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비즈니스</w:t>
      </w:r>
      <w:r>
        <w:t xml:space="preserve"> </w:t>
      </w:r>
      <w:r>
        <w:t>메트릭을</w:t>
      </w:r>
      <w:r>
        <w:t xml:space="preserve"> </w:t>
      </w:r>
      <w:r>
        <w:t>별도로</w:t>
      </w:r>
      <w:r>
        <w:t xml:space="preserve"> </w:t>
      </w:r>
      <w:r>
        <w:t>정의한다</w:t>
      </w:r>
      <w:r>
        <w:t>.</w:t>
      </w:r>
    </w:p>
    <w:p w14:paraId="7DAC5C3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19.12 SLO </w:t>
      </w:r>
      <w:r>
        <w:rPr>
          <w:rFonts w:ascii="맑은 고딕" w:eastAsia="맑은 고딕" w:hAnsi="맑은 고딕"/>
          <w:color w:val="2E74B5"/>
        </w:rPr>
        <w:t>위반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판정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에스컬레이션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776"/>
        <w:gridCol w:w="1260"/>
        <w:gridCol w:w="1757"/>
        <w:gridCol w:w="3082"/>
      </w:tblGrid>
      <w:tr w:rsidR="005307E9" w14:paraId="5A89FC79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585A2AE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위반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162BDA7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B691A8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z w:val="20"/>
              </w:rPr>
              <w:t>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수신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A2BFE0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z w:val="20"/>
              </w:rPr>
              <w:t>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에스컬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04BCD02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로그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코드</w:t>
            </w:r>
          </w:p>
        </w:tc>
      </w:tr>
      <w:tr w:rsidR="005307E9" w14:paraId="1412DB4F" w14:textId="77777777">
        <w:trPr>
          <w:jc w:val="center"/>
        </w:trPr>
        <w:tc>
          <w:tcPr>
            <w:tcW w:w="2154" w:type="dxa"/>
            <w:vAlign w:val="center"/>
          </w:tcPr>
          <w:p w14:paraId="7AA79069" w14:textId="77777777" w:rsidR="005307E9" w:rsidRDefault="002B5951">
            <w:r>
              <w:rPr>
                <w:sz w:val="19"/>
              </w:rPr>
              <w:t xml:space="preserve">IdO Verify P95 SLO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</w:p>
        </w:tc>
        <w:tc>
          <w:tcPr>
            <w:tcW w:w="1814" w:type="dxa"/>
            <w:vAlign w:val="center"/>
          </w:tcPr>
          <w:p w14:paraId="095BFFEA" w14:textId="77777777" w:rsidR="005307E9" w:rsidRDefault="002B5951">
            <w:r>
              <w:rPr>
                <w:sz w:val="19"/>
              </w:rPr>
              <w:t>15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P95 &gt; 200ms</w:t>
            </w:r>
          </w:p>
        </w:tc>
        <w:tc>
          <w:tcPr>
            <w:tcW w:w="1417" w:type="dxa"/>
            <w:vAlign w:val="center"/>
          </w:tcPr>
          <w:p w14:paraId="2975598C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당직</w:t>
            </w:r>
          </w:p>
        </w:tc>
        <w:tc>
          <w:tcPr>
            <w:tcW w:w="1984" w:type="dxa"/>
            <w:vAlign w:val="center"/>
          </w:tcPr>
          <w:p w14:paraId="15F929C7" w14:textId="77777777" w:rsidR="005307E9" w:rsidRDefault="002B5951">
            <w:r>
              <w:rPr>
                <w:sz w:val="19"/>
              </w:rPr>
              <w:t>아키텍처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그룹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CTO</w:t>
            </w:r>
          </w:p>
        </w:tc>
        <w:tc>
          <w:tcPr>
            <w:tcW w:w="1417" w:type="dxa"/>
            <w:vAlign w:val="center"/>
          </w:tcPr>
          <w:p w14:paraId="12C46993" w14:textId="77777777" w:rsidR="005307E9" w:rsidRDefault="002B5951">
            <w:r>
              <w:rPr>
                <w:sz w:val="19"/>
              </w:rPr>
              <w:t>service=ido, eventType=VERIFY_LATENCY, p95</w:t>
            </w:r>
          </w:p>
        </w:tc>
      </w:tr>
      <w:tr w:rsidR="005307E9" w14:paraId="3F84EBCC" w14:textId="77777777">
        <w:trPr>
          <w:jc w:val="center"/>
        </w:trPr>
        <w:tc>
          <w:tcPr>
            <w:tcW w:w="2154" w:type="dxa"/>
            <w:vAlign w:val="center"/>
          </w:tcPr>
          <w:p w14:paraId="3274344D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실패율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급등</w:t>
            </w:r>
          </w:p>
        </w:tc>
        <w:tc>
          <w:tcPr>
            <w:tcW w:w="1814" w:type="dxa"/>
            <w:vAlign w:val="center"/>
          </w:tcPr>
          <w:p w14:paraId="2F073634" w14:textId="77777777" w:rsidR="005307E9" w:rsidRDefault="002B5951">
            <w:r>
              <w:rPr>
                <w:sz w:val="19"/>
              </w:rPr>
              <w:t>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실패율</w:t>
            </w:r>
            <w:r>
              <w:rPr>
                <w:sz w:val="19"/>
              </w:rPr>
              <w:t xml:space="preserve"> &gt; 1%</w:t>
            </w:r>
          </w:p>
        </w:tc>
        <w:tc>
          <w:tcPr>
            <w:tcW w:w="1417" w:type="dxa"/>
            <w:vAlign w:val="center"/>
          </w:tcPr>
          <w:p w14:paraId="42B746A0" w14:textId="77777777" w:rsidR="005307E9" w:rsidRDefault="002B5951">
            <w:r>
              <w:rPr>
                <w:sz w:val="19"/>
              </w:rPr>
              <w:t xml:space="preserve">IdO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SRE </w:t>
            </w:r>
            <w:r>
              <w:rPr>
                <w:sz w:val="19"/>
              </w:rPr>
              <w:t>합동</w:t>
            </w:r>
          </w:p>
        </w:tc>
        <w:tc>
          <w:tcPr>
            <w:tcW w:w="1984" w:type="dxa"/>
            <w:vAlign w:val="center"/>
          </w:tcPr>
          <w:p w14:paraId="0C1D4AE2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  <w:r>
              <w:rPr>
                <w:sz w:val="19"/>
              </w:rPr>
              <w:t xml:space="preserve"> (Ticket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>)</w:t>
            </w:r>
          </w:p>
        </w:tc>
        <w:tc>
          <w:tcPr>
            <w:tcW w:w="1417" w:type="dxa"/>
            <w:vAlign w:val="center"/>
          </w:tcPr>
          <w:p w14:paraId="5ACE8303" w14:textId="77777777" w:rsidR="005307E9" w:rsidRDefault="002B5951">
            <w:r>
              <w:rPr>
                <w:sz w:val="19"/>
              </w:rPr>
              <w:t>errorCode=E-IDO-101/102/103, ticketId, agencyCode</w:t>
            </w:r>
          </w:p>
        </w:tc>
      </w:tr>
      <w:tr w:rsidR="005307E9" w14:paraId="67277AC7" w14:textId="77777777">
        <w:trPr>
          <w:jc w:val="center"/>
        </w:trPr>
        <w:tc>
          <w:tcPr>
            <w:tcW w:w="2154" w:type="dxa"/>
            <w:vAlign w:val="center"/>
          </w:tcPr>
          <w:p w14:paraId="6956C58D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초과</w:t>
            </w:r>
          </w:p>
        </w:tc>
        <w:tc>
          <w:tcPr>
            <w:tcW w:w="1814" w:type="dxa"/>
            <w:vAlign w:val="center"/>
          </w:tcPr>
          <w:p w14:paraId="40E5A743" w14:textId="77777777" w:rsidR="005307E9" w:rsidRDefault="002B5951"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에러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연속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분</w:t>
            </w:r>
          </w:p>
        </w:tc>
        <w:tc>
          <w:tcPr>
            <w:tcW w:w="1417" w:type="dxa"/>
            <w:vAlign w:val="center"/>
          </w:tcPr>
          <w:p w14:paraId="454E848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운영</w:t>
            </w:r>
          </w:p>
        </w:tc>
        <w:tc>
          <w:tcPr>
            <w:tcW w:w="1984" w:type="dxa"/>
            <w:vAlign w:val="center"/>
          </w:tcPr>
          <w:p w14:paraId="703F7BBF" w14:textId="77777777" w:rsidR="005307E9" w:rsidRDefault="002B5951">
            <w:r>
              <w:rPr>
                <w:sz w:val="19"/>
              </w:rPr>
              <w:t>아키텍처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그룹</w:t>
            </w:r>
          </w:p>
        </w:tc>
        <w:tc>
          <w:tcPr>
            <w:tcW w:w="1417" w:type="dxa"/>
            <w:vAlign w:val="center"/>
          </w:tcPr>
          <w:p w14:paraId="4E7B3184" w14:textId="77777777" w:rsidR="005307E9" w:rsidRDefault="002B5951">
            <w:r>
              <w:rPr>
                <w:sz w:val="19"/>
              </w:rPr>
              <w:t>service=qim, eventType=USER_LOOKUP, errorCode</w:t>
            </w:r>
          </w:p>
        </w:tc>
      </w:tr>
      <w:tr w:rsidR="005307E9" w14:paraId="7AB39CE0" w14:textId="77777777">
        <w:trPr>
          <w:jc w:val="center"/>
        </w:trPr>
        <w:tc>
          <w:tcPr>
            <w:tcW w:w="2154" w:type="dxa"/>
            <w:vAlign w:val="center"/>
          </w:tcPr>
          <w:p w14:paraId="709E1EB9" w14:textId="77777777" w:rsidR="005307E9" w:rsidRDefault="002B5951">
            <w:r>
              <w:rPr>
                <w:sz w:val="19"/>
              </w:rPr>
              <w:lastRenderedPageBreak/>
              <w:t xml:space="preserve">Apache Gate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급증</w:t>
            </w:r>
          </w:p>
        </w:tc>
        <w:tc>
          <w:tcPr>
            <w:tcW w:w="1814" w:type="dxa"/>
            <w:vAlign w:val="center"/>
          </w:tcPr>
          <w:p w14:paraId="7D0D97C3" w14:textId="77777777" w:rsidR="005307E9" w:rsidRDefault="002B5951">
            <w:r>
              <w:rPr>
                <w:sz w:val="19"/>
              </w:rPr>
              <w:t>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요청의</w:t>
            </w:r>
            <w:r>
              <w:rPr>
                <w:sz w:val="19"/>
              </w:rPr>
              <w:t xml:space="preserve"> 0.1% </w:t>
            </w:r>
            <w:r>
              <w:rPr>
                <w:sz w:val="19"/>
              </w:rPr>
              <w:t>초과</w:t>
            </w:r>
          </w:p>
        </w:tc>
        <w:tc>
          <w:tcPr>
            <w:tcW w:w="1417" w:type="dxa"/>
            <w:vAlign w:val="center"/>
          </w:tcPr>
          <w:p w14:paraId="0D841E16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운영</w:t>
            </w:r>
          </w:p>
        </w:tc>
        <w:tc>
          <w:tcPr>
            <w:tcW w:w="1984" w:type="dxa"/>
            <w:vAlign w:val="center"/>
          </w:tcPr>
          <w:p w14:paraId="2082EA6A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공격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의심</w:t>
            </w:r>
            <w:r>
              <w:rPr>
                <w:sz w:val="19"/>
              </w:rPr>
              <w:t>)</w:t>
            </w:r>
          </w:p>
        </w:tc>
        <w:tc>
          <w:tcPr>
            <w:tcW w:w="1417" w:type="dxa"/>
            <w:vAlign w:val="center"/>
          </w:tcPr>
          <w:p w14:paraId="5967B5BB" w14:textId="77777777" w:rsidR="005307E9" w:rsidRDefault="002B5951">
            <w:r>
              <w:rPr>
                <w:sz w:val="19"/>
              </w:rPr>
              <w:t>service=gate, errorCode=SEC-HEADER-TAMPER, sourceIp</w:t>
            </w:r>
          </w:p>
        </w:tc>
      </w:tr>
      <w:tr w:rsidR="005307E9" w14:paraId="75E74249" w14:textId="77777777">
        <w:trPr>
          <w:jc w:val="center"/>
        </w:trPr>
        <w:tc>
          <w:tcPr>
            <w:tcW w:w="2154" w:type="dxa"/>
            <w:vAlign w:val="center"/>
          </w:tcPr>
          <w:p w14:paraId="57962453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타임아웃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  <w:tc>
          <w:tcPr>
            <w:tcW w:w="1814" w:type="dxa"/>
            <w:vAlign w:val="center"/>
          </w:tcPr>
          <w:p w14:paraId="35FC742C" w14:textId="77777777" w:rsidR="005307E9" w:rsidRDefault="002B5951">
            <w:r>
              <w:rPr>
                <w:sz w:val="19"/>
              </w:rPr>
              <w:t>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타임아웃율</w:t>
            </w:r>
            <w:r>
              <w:rPr>
                <w:sz w:val="19"/>
              </w:rPr>
              <w:t xml:space="preserve"> &gt; 0.5%</w:t>
            </w:r>
          </w:p>
        </w:tc>
        <w:tc>
          <w:tcPr>
            <w:tcW w:w="1417" w:type="dxa"/>
            <w:vAlign w:val="center"/>
          </w:tcPr>
          <w:p w14:paraId="310184AB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운영</w:t>
            </w:r>
          </w:p>
        </w:tc>
        <w:tc>
          <w:tcPr>
            <w:tcW w:w="1984" w:type="dxa"/>
            <w:vAlign w:val="center"/>
          </w:tcPr>
          <w:p w14:paraId="224B4EF1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+ Bridge </w:t>
            </w:r>
            <w:r>
              <w:rPr>
                <w:sz w:val="19"/>
              </w:rPr>
              <w:t>아키텍트</w:t>
            </w:r>
          </w:p>
        </w:tc>
        <w:tc>
          <w:tcPr>
            <w:tcW w:w="1417" w:type="dxa"/>
            <w:vAlign w:val="center"/>
          </w:tcPr>
          <w:p w14:paraId="3E203D95" w14:textId="77777777" w:rsidR="005307E9" w:rsidRDefault="002B5951">
            <w:r>
              <w:rPr>
                <w:sz w:val="19"/>
              </w:rPr>
              <w:t>service=bridge, errorCode=BRIDGE-TIMEOUT</w:t>
            </w:r>
          </w:p>
        </w:tc>
      </w:tr>
      <w:tr w:rsidR="005307E9" w14:paraId="4FCE8A92" w14:textId="77777777">
        <w:trPr>
          <w:jc w:val="center"/>
        </w:trPr>
        <w:tc>
          <w:tcPr>
            <w:tcW w:w="2154" w:type="dxa"/>
            <w:vAlign w:val="center"/>
          </w:tcPr>
          <w:p w14:paraId="43E6DD7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저하</w:t>
            </w:r>
          </w:p>
        </w:tc>
        <w:tc>
          <w:tcPr>
            <w:tcW w:w="1814" w:type="dxa"/>
            <w:vAlign w:val="center"/>
          </w:tcPr>
          <w:p w14:paraId="0ACAC3EC" w14:textId="77777777" w:rsidR="005307E9" w:rsidRDefault="002B5951">
            <w:r>
              <w:rPr>
                <w:sz w:val="19"/>
              </w:rPr>
              <w:t>15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성공률</w:t>
            </w:r>
            <w:r>
              <w:rPr>
                <w:sz w:val="19"/>
              </w:rPr>
              <w:t xml:space="preserve"> &lt; 99%</w:t>
            </w:r>
          </w:p>
        </w:tc>
        <w:tc>
          <w:tcPr>
            <w:tcW w:w="1417" w:type="dxa"/>
            <w:vAlign w:val="center"/>
          </w:tcPr>
          <w:p w14:paraId="1FCAF639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  <w:tc>
          <w:tcPr>
            <w:tcW w:w="1984" w:type="dxa"/>
            <w:vAlign w:val="center"/>
          </w:tcPr>
          <w:p w14:paraId="4854B91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담당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PMO</w:t>
            </w:r>
          </w:p>
        </w:tc>
        <w:tc>
          <w:tcPr>
            <w:tcW w:w="1417" w:type="dxa"/>
            <w:vAlign w:val="center"/>
          </w:tcPr>
          <w:p w14:paraId="754E16D3" w14:textId="77777777" w:rsidR="005307E9" w:rsidRDefault="002B5951">
            <w:r>
              <w:rPr>
                <w:sz w:val="19"/>
              </w:rPr>
              <w:t>service=agency, eventType=LOCAL_SESSION_FAIL</w:t>
            </w:r>
          </w:p>
        </w:tc>
      </w:tr>
      <w:tr w:rsidR="005307E9" w14:paraId="50D866DA" w14:textId="77777777">
        <w:trPr>
          <w:jc w:val="center"/>
        </w:trPr>
        <w:tc>
          <w:tcPr>
            <w:tcW w:w="2154" w:type="dxa"/>
            <w:vAlign w:val="center"/>
          </w:tcPr>
          <w:p w14:paraId="41A6EEDC" w14:textId="77777777" w:rsidR="005307E9" w:rsidRDefault="002B5951">
            <w:r>
              <w:rPr>
                <w:sz w:val="19"/>
              </w:rPr>
              <w:t>대규모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</w:p>
        </w:tc>
        <w:tc>
          <w:tcPr>
            <w:tcW w:w="1814" w:type="dxa"/>
            <w:vAlign w:val="center"/>
          </w:tcPr>
          <w:p w14:paraId="3C26565F" w14:textId="77777777" w:rsidR="005307E9" w:rsidRDefault="002B5951">
            <w:r>
              <w:rPr>
                <w:sz w:val="19"/>
              </w:rPr>
              <w:t xml:space="preserve">REUSE_ATTEMPT </w:t>
            </w:r>
            <w:r>
              <w:rPr>
                <w:sz w:val="19"/>
              </w:rPr>
              <w:t>임계치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초과</w:t>
            </w:r>
          </w:p>
        </w:tc>
        <w:tc>
          <w:tcPr>
            <w:tcW w:w="1417" w:type="dxa"/>
            <w:vAlign w:val="center"/>
          </w:tcPr>
          <w:p w14:paraId="25CC5C4C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</w:p>
        </w:tc>
        <w:tc>
          <w:tcPr>
            <w:tcW w:w="1984" w:type="dxa"/>
            <w:vAlign w:val="center"/>
          </w:tcPr>
          <w:p w14:paraId="2BFD84A9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CTO + </w:t>
            </w:r>
            <w:r>
              <w:rPr>
                <w:sz w:val="19"/>
              </w:rPr>
              <w:t>법무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감사</w:t>
            </w:r>
          </w:p>
        </w:tc>
        <w:tc>
          <w:tcPr>
            <w:tcW w:w="1417" w:type="dxa"/>
            <w:vAlign w:val="center"/>
          </w:tcPr>
          <w:p w14:paraId="37D711F3" w14:textId="77777777" w:rsidR="005307E9" w:rsidRDefault="002B5951">
            <w:r>
              <w:rPr>
                <w:sz w:val="19"/>
              </w:rPr>
              <w:t>errorCode=E-IDO-103, sourceIp, agencyCode</w:t>
            </w:r>
          </w:p>
        </w:tc>
      </w:tr>
      <w:tr w:rsidR="005307E9" w14:paraId="3B599F04" w14:textId="77777777">
        <w:trPr>
          <w:jc w:val="center"/>
        </w:trPr>
        <w:tc>
          <w:tcPr>
            <w:tcW w:w="2154" w:type="dxa"/>
            <w:vAlign w:val="center"/>
          </w:tcPr>
          <w:p w14:paraId="18EE8F4A" w14:textId="77777777" w:rsidR="005307E9" w:rsidRDefault="002B5951">
            <w:r>
              <w:rPr>
                <w:sz w:val="19"/>
              </w:rPr>
              <w:t>대규모</w:t>
            </w:r>
            <w:r>
              <w:rPr>
                <w:sz w:val="19"/>
              </w:rPr>
              <w:t xml:space="preserve"> Clock Skew </w:t>
            </w:r>
            <w:r>
              <w:rPr>
                <w:sz w:val="19"/>
              </w:rPr>
              <w:t>감지</w:t>
            </w:r>
          </w:p>
        </w:tc>
        <w:tc>
          <w:tcPr>
            <w:tcW w:w="1814" w:type="dxa"/>
            <w:vAlign w:val="center"/>
          </w:tcPr>
          <w:p w14:paraId="12FBD869" w14:textId="77777777" w:rsidR="005307E9" w:rsidRDefault="002B5951">
            <w:r>
              <w:rPr>
                <w:sz w:val="19"/>
              </w:rPr>
              <w:t>±5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발생</w:t>
            </w:r>
          </w:p>
        </w:tc>
        <w:tc>
          <w:tcPr>
            <w:tcW w:w="1417" w:type="dxa"/>
            <w:vAlign w:val="center"/>
          </w:tcPr>
          <w:p w14:paraId="62A9F56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  <w:tc>
          <w:tcPr>
            <w:tcW w:w="1984" w:type="dxa"/>
            <w:vAlign w:val="center"/>
          </w:tcPr>
          <w:p w14:paraId="2D3878A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인프라</w:t>
            </w:r>
            <w:r>
              <w:rPr>
                <w:sz w:val="19"/>
              </w:rPr>
              <w:t xml:space="preserve"> (NTP) +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  <w:tc>
          <w:tcPr>
            <w:tcW w:w="1417" w:type="dxa"/>
            <w:vAlign w:val="center"/>
          </w:tcPr>
          <w:p w14:paraId="6A78E798" w14:textId="77777777" w:rsidR="005307E9" w:rsidRDefault="002B5951">
            <w:r>
              <w:rPr>
                <w:sz w:val="19"/>
              </w:rPr>
              <w:t>errorCode=CLOCK-SKEW, agencyCode</w:t>
            </w:r>
          </w:p>
        </w:tc>
      </w:tr>
    </w:tbl>
    <w:p w14:paraId="78362C66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B20F357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51523DFD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에스컬레이션은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판단으로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운영팀은</w:t>
            </w:r>
            <w:r>
              <w:rPr>
                <w:sz w:val="20"/>
              </w:rPr>
              <w:t xml:space="preserve"> ‘</w:t>
            </w:r>
            <w:r>
              <w:rPr>
                <w:sz w:val="20"/>
              </w:rPr>
              <w:t>근거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코드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티켓에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첨부해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증거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진행한다</w:t>
            </w:r>
            <w:r>
              <w:rPr>
                <w:sz w:val="20"/>
              </w:rPr>
              <w:t>.</w:t>
            </w:r>
          </w:p>
        </w:tc>
      </w:tr>
    </w:tbl>
    <w:p w14:paraId="1A24480B" w14:textId="77777777" w:rsidR="005307E9" w:rsidRDefault="005307E9"/>
    <w:p w14:paraId="7CEC960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19.13 </w:t>
      </w:r>
      <w:r>
        <w:rPr>
          <w:rFonts w:ascii="맑은 고딕" w:eastAsia="맑은 고딕" w:hAnsi="맑은 고딕"/>
          <w:color w:val="2E74B5"/>
        </w:rPr>
        <w:t>보안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체크리스트</w:t>
      </w:r>
    </w:p>
    <w:p w14:paraId="1B436D32" w14:textId="77777777" w:rsidR="005307E9" w:rsidRDefault="002B5951">
      <w:pPr>
        <w:pStyle w:val="a0"/>
      </w:pPr>
      <w:r>
        <w:t xml:space="preserve">API Key / mTLS </w:t>
      </w:r>
      <w:r>
        <w:t>인증서</w:t>
      </w:r>
      <w:r>
        <w:t xml:space="preserve"> </w:t>
      </w:r>
      <w:r>
        <w:t>회전</w:t>
      </w:r>
      <w:r>
        <w:t>.</w:t>
      </w:r>
    </w:p>
    <w:p w14:paraId="04C0DFEC" w14:textId="77777777" w:rsidR="005307E9" w:rsidRDefault="002B5951">
      <w:pPr>
        <w:pStyle w:val="a0"/>
      </w:pPr>
      <w:r>
        <w:t>기관</w:t>
      </w:r>
      <w:r>
        <w:t xml:space="preserve"> </w:t>
      </w:r>
      <w:r>
        <w:t>콜백</w:t>
      </w:r>
      <w:r>
        <w:t xml:space="preserve"> </w:t>
      </w:r>
      <w:r>
        <w:t>화이트리스트</w:t>
      </w:r>
      <w:r>
        <w:t xml:space="preserve"> </w:t>
      </w:r>
      <w:r>
        <w:t>정합성</w:t>
      </w:r>
      <w:r>
        <w:t>.</w:t>
      </w:r>
    </w:p>
    <w:p w14:paraId="765B2285" w14:textId="77777777" w:rsidR="005307E9" w:rsidRDefault="002B5951">
      <w:pPr>
        <w:pStyle w:val="a0"/>
      </w:pPr>
      <w:r>
        <w:t xml:space="preserve">Verify API IP </w:t>
      </w:r>
      <w:r>
        <w:t>화이트리스트</w:t>
      </w:r>
      <w:r>
        <w:t>.</w:t>
      </w:r>
    </w:p>
    <w:p w14:paraId="21483497" w14:textId="77777777" w:rsidR="005307E9" w:rsidRDefault="002B5951">
      <w:pPr>
        <w:pStyle w:val="a0"/>
      </w:pPr>
      <w:r>
        <w:t>감사로그</w:t>
      </w:r>
      <w:r>
        <w:t xml:space="preserve"> </w:t>
      </w:r>
      <w:r>
        <w:t>무결성</w:t>
      </w:r>
      <w:r>
        <w:t xml:space="preserve"> / </w:t>
      </w:r>
      <w:r>
        <w:t>적재량</w:t>
      </w:r>
      <w:r>
        <w:t>.</w:t>
      </w:r>
    </w:p>
    <w:p w14:paraId="6A164A76" w14:textId="77777777" w:rsidR="005307E9" w:rsidRDefault="002B5951">
      <w:pPr>
        <w:pStyle w:val="a0"/>
      </w:pPr>
      <w:r>
        <w:t>정책</w:t>
      </w:r>
      <w:r>
        <w:t xml:space="preserve"> </w:t>
      </w:r>
      <w:r>
        <w:t>버전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>.</w:t>
      </w:r>
    </w:p>
    <w:p w14:paraId="74338740" w14:textId="77777777" w:rsidR="005307E9" w:rsidRDefault="002B5951">
      <w:pPr>
        <w:pStyle w:val="a0"/>
      </w:pPr>
      <w:r>
        <w:t>키</w:t>
      </w:r>
      <w:r>
        <w:t>(</w:t>
      </w:r>
      <w:r>
        <w:t>서명</w:t>
      </w:r>
      <w:r>
        <w:t>/</w:t>
      </w:r>
      <w:r>
        <w:t>암호</w:t>
      </w:r>
      <w:r>
        <w:t xml:space="preserve">) </w:t>
      </w:r>
      <w:r>
        <w:t>회전</w:t>
      </w:r>
      <w:r>
        <w:t xml:space="preserve"> </w:t>
      </w:r>
      <w:r>
        <w:t>이력</w:t>
      </w:r>
      <w:r>
        <w:t>.</w:t>
      </w:r>
    </w:p>
    <w:p w14:paraId="77D8A226" w14:textId="77777777" w:rsidR="005307E9" w:rsidRDefault="002B5951">
      <w:pPr>
        <w:pStyle w:val="a0"/>
      </w:pPr>
      <w:r>
        <w:t xml:space="preserve">Q-IM ↔ IdO </w:t>
      </w:r>
      <w:r>
        <w:t>캐시</w:t>
      </w:r>
      <w:r>
        <w:t xml:space="preserve"> </w:t>
      </w:r>
      <w:r>
        <w:t>무효화</w:t>
      </w:r>
      <w:r>
        <w:t xml:space="preserve"> </w:t>
      </w:r>
      <w:r>
        <w:t>절차</w:t>
      </w:r>
      <w:r>
        <w:t>.</w:t>
      </w:r>
    </w:p>
    <w:p w14:paraId="4CD18E67" w14:textId="77777777" w:rsidR="005307E9" w:rsidRDefault="002B5951">
      <w:pPr>
        <w:pStyle w:val="a0"/>
      </w:pPr>
      <w:r>
        <w:t xml:space="preserve">STRIDE </w:t>
      </w:r>
      <w:r>
        <w:t>위협</w:t>
      </w:r>
      <w:r>
        <w:t xml:space="preserve"> </w:t>
      </w:r>
      <w:r>
        <w:t>점검</w:t>
      </w:r>
      <w:r>
        <w:t xml:space="preserve"> </w:t>
      </w:r>
      <w:r>
        <w:t>분기별</w:t>
      </w:r>
      <w:r>
        <w:t xml:space="preserve"> </w:t>
      </w:r>
      <w:r>
        <w:t>수행</w:t>
      </w:r>
      <w:r>
        <w:t>.</w:t>
      </w:r>
    </w:p>
    <w:p w14:paraId="1E50F656" w14:textId="77777777" w:rsidR="005307E9" w:rsidRDefault="002B5951">
      <w:r>
        <w:br w:type="page"/>
      </w:r>
    </w:p>
    <w:p w14:paraId="230710D1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20. </w:t>
      </w:r>
      <w:r>
        <w:rPr>
          <w:rFonts w:ascii="맑은 고딕" w:eastAsia="맑은 고딕" w:hAnsi="맑은 고딕"/>
          <w:color w:val="1F4E79"/>
        </w:rPr>
        <w:t>마이그레이션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전략</w:t>
      </w:r>
    </w:p>
    <w:p w14:paraId="611CF804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20.1 </w:t>
      </w:r>
      <w:r>
        <w:rPr>
          <w:rFonts w:ascii="맑은 고딕" w:eastAsia="맑은 고딕" w:hAnsi="맑은 고딕"/>
          <w:color w:val="2E74B5"/>
        </w:rPr>
        <w:t>단계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  <w:r>
        <w:rPr>
          <w:rFonts w:ascii="맑은 고딕" w:eastAsia="맑은 고딕" w:hAnsi="맑은 고딕"/>
          <w:color w:val="2E74B5"/>
        </w:rPr>
        <w:t xml:space="preserve"> (Legacy → Bridge → Direct)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2268"/>
      </w:tblGrid>
      <w:tr w:rsidR="005307E9" w14:paraId="015FA545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2F63A65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1CF13F3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E139C4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권장</w:t>
            </w:r>
          </w:p>
        </w:tc>
      </w:tr>
      <w:tr w:rsidR="005307E9" w14:paraId="7BB5B536" w14:textId="77777777">
        <w:trPr>
          <w:jc w:val="center"/>
        </w:trPr>
        <w:tc>
          <w:tcPr>
            <w:tcW w:w="1417" w:type="dxa"/>
            <w:vAlign w:val="center"/>
          </w:tcPr>
          <w:p w14:paraId="4D53E836" w14:textId="77777777" w:rsidR="005307E9" w:rsidRDefault="002B5951">
            <w:r>
              <w:rPr>
                <w:sz w:val="19"/>
              </w:rPr>
              <w:t>Stage 0</w:t>
            </w:r>
          </w:p>
        </w:tc>
        <w:tc>
          <w:tcPr>
            <w:tcW w:w="5102" w:type="dxa"/>
            <w:vAlign w:val="center"/>
          </w:tcPr>
          <w:p w14:paraId="27003689" w14:textId="77777777" w:rsidR="005307E9" w:rsidRDefault="002B5951"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</w:t>
            </w:r>
          </w:p>
        </w:tc>
        <w:tc>
          <w:tcPr>
            <w:tcW w:w="2268" w:type="dxa"/>
            <w:vAlign w:val="center"/>
          </w:tcPr>
          <w:p w14:paraId="4E38FFAF" w14:textId="77777777" w:rsidR="005307E9" w:rsidRDefault="002B5951">
            <w:r>
              <w:rPr>
                <w:sz w:val="19"/>
              </w:rPr>
              <w:t>현행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</w:tr>
      <w:tr w:rsidR="005307E9" w14:paraId="20D23F1E" w14:textId="77777777">
        <w:trPr>
          <w:jc w:val="center"/>
        </w:trPr>
        <w:tc>
          <w:tcPr>
            <w:tcW w:w="1417" w:type="dxa"/>
            <w:vAlign w:val="center"/>
          </w:tcPr>
          <w:p w14:paraId="04F5D441" w14:textId="77777777" w:rsidR="005307E9" w:rsidRDefault="002B5951">
            <w:r>
              <w:rPr>
                <w:sz w:val="19"/>
              </w:rPr>
              <w:t>Stage 1</w:t>
            </w:r>
          </w:p>
        </w:tc>
        <w:tc>
          <w:tcPr>
            <w:tcW w:w="5102" w:type="dxa"/>
            <w:vAlign w:val="center"/>
          </w:tcPr>
          <w:p w14:paraId="65DC69FF" w14:textId="77777777" w:rsidR="005307E9" w:rsidRDefault="002B5951">
            <w:r>
              <w:rPr>
                <w:sz w:val="19"/>
              </w:rPr>
              <w:t>Bridge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도입</w:t>
            </w:r>
          </w:p>
        </w:tc>
        <w:tc>
          <w:tcPr>
            <w:tcW w:w="2268" w:type="dxa"/>
            <w:vAlign w:val="center"/>
          </w:tcPr>
          <w:p w14:paraId="53DB582B" w14:textId="77777777" w:rsidR="005307E9" w:rsidRDefault="002B5951">
            <w:r>
              <w:rPr>
                <w:sz w:val="19"/>
              </w:rPr>
              <w:t xml:space="preserve">1~2 </w:t>
            </w:r>
            <w:r>
              <w:rPr>
                <w:sz w:val="19"/>
              </w:rPr>
              <w:t>분기</w:t>
            </w:r>
          </w:p>
        </w:tc>
      </w:tr>
      <w:tr w:rsidR="005307E9" w14:paraId="3E7110C8" w14:textId="77777777">
        <w:trPr>
          <w:jc w:val="center"/>
        </w:trPr>
        <w:tc>
          <w:tcPr>
            <w:tcW w:w="1417" w:type="dxa"/>
            <w:vAlign w:val="center"/>
          </w:tcPr>
          <w:p w14:paraId="3CCC1F0A" w14:textId="77777777" w:rsidR="005307E9" w:rsidRDefault="002B5951">
            <w:r>
              <w:rPr>
                <w:sz w:val="19"/>
              </w:rPr>
              <w:t>Stage 2</w:t>
            </w:r>
          </w:p>
        </w:tc>
        <w:tc>
          <w:tcPr>
            <w:tcW w:w="5102" w:type="dxa"/>
            <w:vAlign w:val="center"/>
          </w:tcPr>
          <w:p w14:paraId="7DCFA4DC" w14:textId="77777777" w:rsidR="005307E9" w:rsidRDefault="002B5951">
            <w:r>
              <w:rPr>
                <w:sz w:val="19"/>
              </w:rPr>
              <w:t xml:space="preserve">Apache Gate </w:t>
            </w:r>
            <w:r>
              <w:rPr>
                <w:sz w:val="19"/>
              </w:rPr>
              <w:t>표준화</w:t>
            </w:r>
          </w:p>
        </w:tc>
        <w:tc>
          <w:tcPr>
            <w:tcW w:w="2268" w:type="dxa"/>
            <w:vAlign w:val="center"/>
          </w:tcPr>
          <w:p w14:paraId="21F49126" w14:textId="77777777" w:rsidR="005307E9" w:rsidRDefault="002B5951"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분기</w:t>
            </w:r>
          </w:p>
        </w:tc>
      </w:tr>
      <w:tr w:rsidR="005307E9" w14:paraId="416E6019" w14:textId="77777777">
        <w:trPr>
          <w:jc w:val="center"/>
        </w:trPr>
        <w:tc>
          <w:tcPr>
            <w:tcW w:w="1417" w:type="dxa"/>
            <w:vAlign w:val="center"/>
          </w:tcPr>
          <w:p w14:paraId="129DA86B" w14:textId="77777777" w:rsidR="005307E9" w:rsidRDefault="002B5951">
            <w:r>
              <w:rPr>
                <w:sz w:val="19"/>
              </w:rPr>
              <w:t>Stage 3</w:t>
            </w:r>
          </w:p>
        </w:tc>
        <w:tc>
          <w:tcPr>
            <w:tcW w:w="5102" w:type="dxa"/>
            <w:vAlign w:val="center"/>
          </w:tcPr>
          <w:p w14:paraId="4552C998" w14:textId="77777777" w:rsidR="005307E9" w:rsidRDefault="002B5951">
            <w:r>
              <w:rPr>
                <w:sz w:val="19"/>
              </w:rPr>
              <w:t xml:space="preserve">Direct </w:t>
            </w:r>
            <w:r>
              <w:rPr>
                <w:sz w:val="19"/>
              </w:rPr>
              <w:t>전환</w:t>
            </w:r>
          </w:p>
        </w:tc>
        <w:tc>
          <w:tcPr>
            <w:tcW w:w="2268" w:type="dxa"/>
            <w:vAlign w:val="center"/>
          </w:tcPr>
          <w:p w14:paraId="140C92F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역량에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따라</w:t>
            </w:r>
          </w:p>
        </w:tc>
      </w:tr>
    </w:tbl>
    <w:p w14:paraId="42698788" w14:textId="77777777" w:rsidR="005307E9" w:rsidRDefault="005307E9"/>
    <w:p w14:paraId="65814E3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20.2 </w:t>
      </w:r>
      <w:r>
        <w:rPr>
          <w:rFonts w:ascii="맑은 고딕" w:eastAsia="맑은 고딕" w:hAnsi="맑은 고딕"/>
          <w:color w:val="2E74B5"/>
        </w:rPr>
        <w:t>단계별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점검</w:t>
      </w:r>
    </w:p>
    <w:p w14:paraId="2CA162DA" w14:textId="77777777" w:rsidR="005307E9" w:rsidRDefault="002B5951">
      <w:pPr>
        <w:pStyle w:val="a0"/>
      </w:pPr>
      <w:r>
        <w:t xml:space="preserve">Stage 1: Bridge </w:t>
      </w:r>
      <w:r>
        <w:t>매핑</w:t>
      </w:r>
      <w:r>
        <w:t xml:space="preserve"> </w:t>
      </w:r>
      <w:r>
        <w:t>룰</w:t>
      </w:r>
      <w:r>
        <w:t xml:space="preserve"> / </w:t>
      </w:r>
      <w:r>
        <w:t>레거시</w:t>
      </w:r>
      <w:r>
        <w:t xml:space="preserve"> </w:t>
      </w:r>
      <w:r>
        <w:t>응답시간</w:t>
      </w:r>
      <w:r>
        <w:t xml:space="preserve"> / Verify </w:t>
      </w:r>
      <w:r>
        <w:t>성공률</w:t>
      </w:r>
      <w:r>
        <w:t>.</w:t>
      </w:r>
    </w:p>
    <w:p w14:paraId="465A0FC0" w14:textId="77777777" w:rsidR="005307E9" w:rsidRDefault="002B5951">
      <w:pPr>
        <w:pStyle w:val="a0"/>
      </w:pPr>
      <w:r>
        <w:t xml:space="preserve">Stage 2: Gate </w:t>
      </w:r>
      <w:r>
        <w:t>헤더</w:t>
      </w:r>
      <w:r>
        <w:t xml:space="preserve"> </w:t>
      </w:r>
      <w:r>
        <w:t>위변조</w:t>
      </w:r>
      <w:r>
        <w:t xml:space="preserve"> </w:t>
      </w:r>
      <w:r>
        <w:t>방지</w:t>
      </w:r>
      <w:r>
        <w:t xml:space="preserve"> / </w:t>
      </w:r>
      <w:r>
        <w:t>사설망</w:t>
      </w:r>
      <w:r>
        <w:t xml:space="preserve"> </w:t>
      </w:r>
      <w:r>
        <w:t>격리</w:t>
      </w:r>
      <w:r>
        <w:t xml:space="preserve"> / </w:t>
      </w:r>
      <w:r>
        <w:t>정책</w:t>
      </w:r>
      <w:r>
        <w:t xml:space="preserve"> </w:t>
      </w:r>
      <w:r>
        <w:t>적용</w:t>
      </w:r>
      <w:r>
        <w:t xml:space="preserve"> </w:t>
      </w:r>
      <w:r>
        <w:t>일관성</w:t>
      </w:r>
      <w:r>
        <w:t>.</w:t>
      </w:r>
    </w:p>
    <w:p w14:paraId="081B0854" w14:textId="77777777" w:rsidR="005307E9" w:rsidRDefault="002B5951">
      <w:pPr>
        <w:pStyle w:val="a0"/>
      </w:pPr>
      <w:r>
        <w:t xml:space="preserve">Stage 3: </w:t>
      </w:r>
      <w:r>
        <w:t>기관</w:t>
      </w:r>
      <w:r>
        <w:t xml:space="preserve"> IdO </w:t>
      </w:r>
      <w:r>
        <w:t>표준</w:t>
      </w:r>
      <w:r>
        <w:t xml:space="preserve"> </w:t>
      </w:r>
      <w:r>
        <w:t>준수</w:t>
      </w:r>
      <w:r>
        <w:t xml:space="preserve"> / </w:t>
      </w:r>
      <w:r>
        <w:t>자체</w:t>
      </w:r>
      <w:r>
        <w:t xml:space="preserve"> KPI </w:t>
      </w:r>
      <w:r>
        <w:t>운영</w:t>
      </w:r>
      <w:r>
        <w:t>.</w:t>
      </w:r>
    </w:p>
    <w:p w14:paraId="101B2E4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20.3 </w:t>
      </w:r>
      <w:r>
        <w:rPr>
          <w:rFonts w:ascii="맑은 고딕" w:eastAsia="맑은 고딕" w:hAnsi="맑은 고딕"/>
          <w:color w:val="2E74B5"/>
        </w:rPr>
        <w:t>병행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정책</w:t>
      </w:r>
    </w:p>
    <w:p w14:paraId="7DC9F568" w14:textId="77777777" w:rsidR="005307E9" w:rsidRDefault="002B5951">
      <w:pPr>
        <w:pStyle w:val="a0"/>
      </w:pPr>
      <w:r>
        <w:t>동일</w:t>
      </w:r>
      <w:r>
        <w:t xml:space="preserve"> </w:t>
      </w:r>
      <w:r>
        <w:t>기관에</w:t>
      </w:r>
      <w:r>
        <w:t xml:space="preserve"> </w:t>
      </w:r>
      <w:r>
        <w:t>두</w:t>
      </w:r>
      <w:r>
        <w:t xml:space="preserve"> </w:t>
      </w:r>
      <w:r>
        <w:t>단계가</w:t>
      </w:r>
      <w:r>
        <w:t xml:space="preserve"> </w:t>
      </w:r>
      <w:r>
        <w:t>잠정</w:t>
      </w:r>
      <w:r>
        <w:t xml:space="preserve"> </w:t>
      </w:r>
      <w:r>
        <w:t>병행될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예</w:t>
      </w:r>
      <w:r>
        <w:t>: Bridge + Direct).</w:t>
      </w:r>
    </w:p>
    <w:p w14:paraId="47D8A4C5" w14:textId="77777777" w:rsidR="005307E9" w:rsidRDefault="002B5951">
      <w:pPr>
        <w:pStyle w:val="a0"/>
      </w:pPr>
      <w:r>
        <w:t>병행</w:t>
      </w:r>
      <w:r>
        <w:t xml:space="preserve"> </w:t>
      </w:r>
      <w:r>
        <w:t>기간은</w:t>
      </w:r>
      <w:r>
        <w:t xml:space="preserve"> </w:t>
      </w:r>
      <w:r>
        <w:t>최대</w:t>
      </w:r>
      <w:r>
        <w:t xml:space="preserve"> 1 </w:t>
      </w:r>
      <w:r>
        <w:t>분기를</w:t>
      </w:r>
      <w:r>
        <w:t xml:space="preserve"> </w:t>
      </w:r>
      <w:r>
        <w:t>권장한다</w:t>
      </w:r>
      <w:r>
        <w:t xml:space="preserve">. </w:t>
      </w:r>
      <w:r>
        <w:t>초과</w:t>
      </w:r>
      <w:r>
        <w:t xml:space="preserve"> </w:t>
      </w:r>
      <w:r>
        <w:t>시</w:t>
      </w:r>
      <w:r>
        <w:t xml:space="preserve"> </w:t>
      </w:r>
      <w:r>
        <w:t>단일</w:t>
      </w:r>
      <w:r>
        <w:t xml:space="preserve"> </w:t>
      </w:r>
      <w:r>
        <w:t>단계로</w:t>
      </w:r>
      <w:r>
        <w:t xml:space="preserve"> </w:t>
      </w:r>
      <w:r>
        <w:t>통일한다</w:t>
      </w:r>
      <w:r>
        <w:t>.</w:t>
      </w:r>
    </w:p>
    <w:p w14:paraId="5D35FB7F" w14:textId="77777777" w:rsidR="005307E9" w:rsidRDefault="002B5951">
      <w:pPr>
        <w:pStyle w:val="a0"/>
      </w:pPr>
      <w:r>
        <w:t>사용자</w:t>
      </w:r>
      <w:r>
        <w:t xml:space="preserve"> </w:t>
      </w:r>
      <w:r>
        <w:t>트래픽</w:t>
      </w:r>
      <w:r>
        <w:t xml:space="preserve"> </w:t>
      </w:r>
      <w:r>
        <w:t>분배</w:t>
      </w:r>
      <w:r>
        <w:t xml:space="preserve"> </w:t>
      </w:r>
      <w:r>
        <w:t>비율은</w:t>
      </w:r>
      <w:r>
        <w:t xml:space="preserve"> </w:t>
      </w:r>
      <w:r>
        <w:t>기관과</w:t>
      </w:r>
      <w:r>
        <w:t xml:space="preserve"> </w:t>
      </w:r>
      <w:r>
        <w:t>합의한다</w:t>
      </w:r>
      <w:r>
        <w:t>.</w:t>
      </w:r>
    </w:p>
    <w:p w14:paraId="7AFE207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20.4 </w:t>
      </w:r>
      <w:r>
        <w:rPr>
          <w:rFonts w:ascii="맑은 고딕" w:eastAsia="맑은 고딕" w:hAnsi="맑은 고딕"/>
          <w:color w:val="2E74B5"/>
        </w:rPr>
        <w:t>테스트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685"/>
      </w:tblGrid>
      <w:tr w:rsidR="005307E9" w14:paraId="19296714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2311DBA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테스트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14E129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범위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1B2C9A5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요구</w:t>
            </w:r>
          </w:p>
        </w:tc>
      </w:tr>
      <w:tr w:rsidR="005307E9" w14:paraId="7425384F" w14:textId="77777777">
        <w:trPr>
          <w:jc w:val="center"/>
        </w:trPr>
        <w:tc>
          <w:tcPr>
            <w:tcW w:w="1701" w:type="dxa"/>
            <w:vAlign w:val="center"/>
          </w:tcPr>
          <w:p w14:paraId="64642695" w14:textId="77777777" w:rsidR="005307E9" w:rsidRDefault="002B5951"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7129046F" w14:textId="77777777" w:rsidR="005307E9" w:rsidRDefault="002B5951">
            <w:r>
              <w:rPr>
                <w:sz w:val="19"/>
              </w:rPr>
              <w:t xml:space="preserve">Verify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/ Ticket 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  <w:tc>
          <w:tcPr>
            <w:tcW w:w="3685" w:type="dxa"/>
            <w:vAlign w:val="center"/>
          </w:tcPr>
          <w:p w14:paraId="4D9BFC27" w14:textId="77777777" w:rsidR="005307E9" w:rsidRDefault="002B5951">
            <w:r>
              <w:rPr>
                <w:sz w:val="19"/>
              </w:rPr>
              <w:t>테스트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더블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5307E9" w14:paraId="44BBA011" w14:textId="77777777">
        <w:trPr>
          <w:jc w:val="center"/>
        </w:trPr>
        <w:tc>
          <w:tcPr>
            <w:tcW w:w="1701" w:type="dxa"/>
            <w:vAlign w:val="center"/>
          </w:tcPr>
          <w:p w14:paraId="52EE2E3A" w14:textId="77777777" w:rsidR="005307E9" w:rsidRDefault="002B5951"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167046E8" w14:textId="77777777" w:rsidR="005307E9" w:rsidRDefault="002B5951">
            <w:r>
              <w:rPr>
                <w:sz w:val="19"/>
              </w:rPr>
              <w:t xml:space="preserve">FE → IdO → </w:t>
            </w:r>
            <w:r>
              <w:rPr>
                <w:sz w:val="19"/>
              </w:rPr>
              <w:t>기관</w:t>
            </w:r>
          </w:p>
        </w:tc>
        <w:tc>
          <w:tcPr>
            <w:tcW w:w="3685" w:type="dxa"/>
            <w:vAlign w:val="center"/>
          </w:tcPr>
          <w:p w14:paraId="6C5CF1F8" w14:textId="77777777" w:rsidR="005307E9" w:rsidRDefault="002B5951"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환경</w:t>
            </w:r>
          </w:p>
        </w:tc>
      </w:tr>
      <w:tr w:rsidR="005307E9" w14:paraId="705C0B8E" w14:textId="77777777">
        <w:trPr>
          <w:jc w:val="center"/>
        </w:trPr>
        <w:tc>
          <w:tcPr>
            <w:tcW w:w="1701" w:type="dxa"/>
            <w:vAlign w:val="center"/>
          </w:tcPr>
          <w:p w14:paraId="6CF89872" w14:textId="77777777" w:rsidR="005307E9" w:rsidRDefault="002B5951"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17FD3950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>(Issue/Verify/Q-IM)</w:t>
            </w:r>
          </w:p>
        </w:tc>
        <w:tc>
          <w:tcPr>
            <w:tcW w:w="3685" w:type="dxa"/>
            <w:vAlign w:val="center"/>
          </w:tcPr>
          <w:p w14:paraId="688C7B1E" w14:textId="77777777" w:rsidR="005307E9" w:rsidRDefault="002B5951">
            <w:r>
              <w:rPr>
                <w:sz w:val="19"/>
              </w:rPr>
              <w:t xml:space="preserve">Pact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도구</w:t>
            </w:r>
          </w:p>
        </w:tc>
      </w:tr>
      <w:tr w:rsidR="005307E9" w14:paraId="3104FCB6" w14:textId="77777777">
        <w:trPr>
          <w:jc w:val="center"/>
        </w:trPr>
        <w:tc>
          <w:tcPr>
            <w:tcW w:w="1701" w:type="dxa"/>
            <w:vAlign w:val="center"/>
          </w:tcPr>
          <w:p w14:paraId="163448BD" w14:textId="77777777" w:rsidR="005307E9" w:rsidRDefault="002B5951">
            <w:r>
              <w:rPr>
                <w:sz w:val="19"/>
              </w:rPr>
              <w:t>회복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6ED741C4" w14:textId="77777777" w:rsidR="005307E9" w:rsidRDefault="002B5951">
            <w:r>
              <w:rPr>
                <w:sz w:val="19"/>
              </w:rPr>
              <w:t>장애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주입</w:t>
            </w:r>
            <w:r>
              <w:rPr>
                <w:sz w:val="19"/>
              </w:rPr>
              <w:t xml:space="preserve">(IdO/Bridge/Gate </w:t>
            </w:r>
            <w:r>
              <w:rPr>
                <w:sz w:val="19"/>
              </w:rPr>
              <w:t>장애</w:t>
            </w:r>
            <w:r>
              <w:rPr>
                <w:sz w:val="19"/>
              </w:rPr>
              <w:t>)</w:t>
            </w:r>
          </w:p>
        </w:tc>
        <w:tc>
          <w:tcPr>
            <w:tcW w:w="3685" w:type="dxa"/>
            <w:vAlign w:val="center"/>
          </w:tcPr>
          <w:p w14:paraId="5302E481" w14:textId="77777777" w:rsidR="005307E9" w:rsidRDefault="002B5951">
            <w:r>
              <w:rPr>
                <w:sz w:val="19"/>
              </w:rPr>
              <w:t xml:space="preserve">Chaos </w:t>
            </w:r>
            <w:r>
              <w:rPr>
                <w:sz w:val="19"/>
              </w:rPr>
              <w:t>도구</w:t>
            </w:r>
          </w:p>
        </w:tc>
      </w:tr>
      <w:tr w:rsidR="005307E9" w14:paraId="27BEA222" w14:textId="77777777">
        <w:trPr>
          <w:jc w:val="center"/>
        </w:trPr>
        <w:tc>
          <w:tcPr>
            <w:tcW w:w="1701" w:type="dxa"/>
            <w:vAlign w:val="center"/>
          </w:tcPr>
          <w:p w14:paraId="275F8F69" w14:textId="77777777" w:rsidR="005307E9" w:rsidRDefault="002B5951"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180D78F4" w14:textId="77777777" w:rsidR="005307E9" w:rsidRDefault="002B5951">
            <w:r>
              <w:rPr>
                <w:sz w:val="19"/>
              </w:rPr>
              <w:t xml:space="preserve">Verify p95/p99 SLA </w:t>
            </w:r>
            <w:r>
              <w:rPr>
                <w:sz w:val="19"/>
              </w:rPr>
              <w:t>검증</w:t>
            </w:r>
          </w:p>
        </w:tc>
        <w:tc>
          <w:tcPr>
            <w:tcW w:w="3685" w:type="dxa"/>
            <w:vAlign w:val="center"/>
          </w:tcPr>
          <w:p w14:paraId="57E5D8E5" w14:textId="77777777" w:rsidR="005307E9" w:rsidRDefault="002B5951">
            <w:r>
              <w:rPr>
                <w:sz w:val="19"/>
              </w:rPr>
              <w:t xml:space="preserve">k6/JMeter </w:t>
            </w:r>
            <w:r>
              <w:rPr>
                <w:sz w:val="19"/>
              </w:rPr>
              <w:t>등</w:t>
            </w:r>
          </w:p>
        </w:tc>
      </w:tr>
      <w:tr w:rsidR="005307E9" w14:paraId="1C0587CE" w14:textId="77777777">
        <w:trPr>
          <w:jc w:val="center"/>
        </w:trPr>
        <w:tc>
          <w:tcPr>
            <w:tcW w:w="1701" w:type="dxa"/>
            <w:vAlign w:val="center"/>
          </w:tcPr>
          <w:p w14:paraId="575EBD21" w14:textId="77777777" w:rsidR="005307E9" w:rsidRDefault="002B5951"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688A7F77" w14:textId="77777777" w:rsidR="005307E9" w:rsidRDefault="002B5951">
            <w:r>
              <w:rPr>
                <w:sz w:val="19"/>
              </w:rPr>
              <w:t xml:space="preserve">STRIDE </w:t>
            </w:r>
            <w:r>
              <w:rPr>
                <w:sz w:val="19"/>
              </w:rPr>
              <w:t>항목별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케이스</w:t>
            </w:r>
          </w:p>
        </w:tc>
        <w:tc>
          <w:tcPr>
            <w:tcW w:w="3685" w:type="dxa"/>
            <w:vAlign w:val="center"/>
          </w:tcPr>
          <w:p w14:paraId="2448E853" w14:textId="77777777" w:rsidR="005307E9" w:rsidRDefault="002B5951">
            <w:r>
              <w:rPr>
                <w:sz w:val="19"/>
              </w:rPr>
              <w:t>위협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</w:p>
        </w:tc>
      </w:tr>
      <w:tr w:rsidR="005307E9" w14:paraId="47EB46E2" w14:textId="77777777">
        <w:trPr>
          <w:jc w:val="center"/>
        </w:trPr>
        <w:tc>
          <w:tcPr>
            <w:tcW w:w="1701" w:type="dxa"/>
            <w:vAlign w:val="center"/>
          </w:tcPr>
          <w:p w14:paraId="1B37A089" w14:textId="77777777" w:rsidR="005307E9" w:rsidRDefault="002B5951"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4016722C" w14:textId="77777777" w:rsidR="005307E9" w:rsidRDefault="002B5951">
            <w:r>
              <w:rPr>
                <w:sz w:val="19"/>
              </w:rPr>
              <w:t xml:space="preserve">Q-IM ↔ IdO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무효화</w:t>
            </w:r>
          </w:p>
        </w:tc>
        <w:tc>
          <w:tcPr>
            <w:tcW w:w="3685" w:type="dxa"/>
            <w:vAlign w:val="center"/>
          </w:tcPr>
          <w:p w14:paraId="3826E9FC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우선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</w:tr>
      <w:tr w:rsidR="005307E9" w14:paraId="52ADD0A9" w14:textId="77777777">
        <w:trPr>
          <w:jc w:val="center"/>
        </w:trPr>
        <w:tc>
          <w:tcPr>
            <w:tcW w:w="1701" w:type="dxa"/>
            <w:vAlign w:val="center"/>
          </w:tcPr>
          <w:p w14:paraId="280B19E1" w14:textId="77777777" w:rsidR="005307E9" w:rsidRDefault="002B5951">
            <w:r>
              <w:rPr>
                <w:sz w:val="19"/>
              </w:rPr>
              <w:t>UAT</w:t>
            </w:r>
          </w:p>
        </w:tc>
        <w:tc>
          <w:tcPr>
            <w:tcW w:w="3402" w:type="dxa"/>
            <w:vAlign w:val="center"/>
          </w:tcPr>
          <w:p w14:paraId="4CEC950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시나리오</w:t>
            </w:r>
          </w:p>
        </w:tc>
        <w:tc>
          <w:tcPr>
            <w:tcW w:w="3685" w:type="dxa"/>
            <w:vAlign w:val="center"/>
          </w:tcPr>
          <w:p w14:paraId="2B1EABB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시나리오</w:t>
            </w:r>
          </w:p>
        </w:tc>
      </w:tr>
    </w:tbl>
    <w:p w14:paraId="712ACD0A" w14:textId="77777777" w:rsidR="005307E9" w:rsidRDefault="005307E9"/>
    <w:p w14:paraId="1208FD2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20.5 Subject Identifier </w:t>
      </w:r>
      <w:r>
        <w:rPr>
          <w:rFonts w:ascii="맑은 고딕" w:eastAsia="맑은 고딕" w:hAnsi="맑은 고딕"/>
          <w:color w:val="2E74B5"/>
        </w:rPr>
        <w:t>변경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시나리오</w:t>
      </w:r>
    </w:p>
    <w:p w14:paraId="7DE5B3FC" w14:textId="77777777" w:rsidR="005307E9" w:rsidRDefault="002B5951">
      <w:pPr>
        <w:spacing w:after="80"/>
      </w:pPr>
      <w:r>
        <w:t>Subject Identifier</w:t>
      </w:r>
      <w:r>
        <w:t>는</w:t>
      </w:r>
      <w:r>
        <w:t xml:space="preserve"> Q-IM </w:t>
      </w:r>
      <w:r>
        <w:t>정본</w:t>
      </w:r>
      <w:r>
        <w:t xml:space="preserve"> </w:t>
      </w:r>
      <w:r>
        <w:t>기반의</w:t>
      </w:r>
      <w:r>
        <w:t xml:space="preserve"> </w:t>
      </w:r>
      <w:r>
        <w:t>기관향</w:t>
      </w:r>
      <w:r>
        <w:t xml:space="preserve"> Projection</w:t>
      </w:r>
      <w:r>
        <w:t>이다</w:t>
      </w:r>
      <w:r>
        <w:t xml:space="preserve">. </w:t>
      </w:r>
      <w:r>
        <w:t>포맷</w:t>
      </w:r>
      <w:r>
        <w:t>·</w:t>
      </w:r>
      <w:r>
        <w:t>키</w:t>
      </w:r>
      <w:r>
        <w:t xml:space="preserve"> </w:t>
      </w:r>
      <w:r>
        <w:t>전략</w:t>
      </w:r>
      <w:r>
        <w:t>·</w:t>
      </w:r>
      <w:r>
        <w:t>마스킹</w:t>
      </w:r>
      <w:r>
        <w:t xml:space="preserve"> </w:t>
      </w:r>
      <w:r>
        <w:t>정책이</w:t>
      </w:r>
      <w:r>
        <w:t xml:space="preserve"> </w:t>
      </w:r>
      <w:r>
        <w:t>변경되더라도</w:t>
      </w:r>
      <w:r>
        <w:t xml:space="preserve"> Q-IM </w:t>
      </w:r>
      <w:r>
        <w:t>원장</w:t>
      </w:r>
      <w:r>
        <w:t xml:space="preserve"> </w:t>
      </w:r>
      <w:r>
        <w:t>의미는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 xml:space="preserve">. </w:t>
      </w:r>
      <w:r>
        <w:t>본</w:t>
      </w:r>
      <w:r>
        <w:t xml:space="preserve"> </w:t>
      </w:r>
      <w:r>
        <w:t>절은</w:t>
      </w:r>
      <w:r>
        <w:t xml:space="preserve"> </w:t>
      </w:r>
      <w:r>
        <w:t>기관</w:t>
      </w:r>
      <w:r>
        <w:t xml:space="preserve"> DB</w:t>
      </w:r>
      <w:r>
        <w:t>와의</w:t>
      </w:r>
      <w:r>
        <w:t xml:space="preserve"> </w:t>
      </w:r>
      <w:r>
        <w:t>정합성을</w:t>
      </w:r>
      <w:r>
        <w:t xml:space="preserve"> </w:t>
      </w:r>
      <w:r>
        <w:t>유지하기</w:t>
      </w:r>
      <w:r>
        <w:t xml:space="preserve"> </w:t>
      </w:r>
      <w:r>
        <w:t>위한</w:t>
      </w:r>
      <w:r>
        <w:t xml:space="preserve"> </w:t>
      </w:r>
      <w:r>
        <w:t>표준</w:t>
      </w:r>
      <w:r>
        <w:t xml:space="preserve"> </w:t>
      </w:r>
      <w:r>
        <w:t>전략을</w:t>
      </w:r>
      <w:r>
        <w:t xml:space="preserve"> </w:t>
      </w:r>
      <w:r>
        <w:t>정의한다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1818"/>
      </w:tblGrid>
      <w:tr w:rsidR="005307E9" w14:paraId="216F7667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036C86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변경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0B3DD6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측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F42AB1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전략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BAA5AF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롤백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전략</w:t>
            </w:r>
          </w:p>
        </w:tc>
      </w:tr>
      <w:tr w:rsidR="005307E9" w14:paraId="1B6791B3" w14:textId="77777777">
        <w:trPr>
          <w:jc w:val="center"/>
        </w:trPr>
        <w:tc>
          <w:tcPr>
            <w:tcW w:w="1984" w:type="dxa"/>
            <w:vAlign w:val="center"/>
          </w:tcPr>
          <w:p w14:paraId="4C1E1B01" w14:textId="77777777" w:rsidR="005307E9" w:rsidRDefault="002B5951">
            <w:r>
              <w:rPr>
                <w:sz w:val="19"/>
              </w:rPr>
              <w:t>포맷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예</w:t>
            </w:r>
            <w:r>
              <w:rPr>
                <w:sz w:val="19"/>
              </w:rPr>
              <w:t>: AGY-USER-XXXXX → base32 21</w:t>
            </w:r>
            <w:r>
              <w:rPr>
                <w:sz w:val="19"/>
              </w:rPr>
              <w:t>자리</w:t>
            </w:r>
            <w:r>
              <w:rPr>
                <w:sz w:val="19"/>
              </w:rPr>
              <w:t>)</w:t>
            </w:r>
          </w:p>
        </w:tc>
        <w:tc>
          <w:tcPr>
            <w:tcW w:w="2551" w:type="dxa"/>
            <w:vAlign w:val="center"/>
          </w:tcPr>
          <w:p w14:paraId="39FEE5CB" w14:textId="77777777" w:rsidR="005307E9" w:rsidRDefault="002B5951">
            <w:r>
              <w:rPr>
                <w:sz w:val="19"/>
              </w:rPr>
              <w:t xml:space="preserve">agency_user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컬럼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통계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  <w:tc>
          <w:tcPr>
            <w:tcW w:w="2551" w:type="dxa"/>
            <w:vAlign w:val="center"/>
          </w:tcPr>
          <w:p w14:paraId="02C2789D" w14:textId="77777777" w:rsidR="005307E9" w:rsidRDefault="002B5951">
            <w:r>
              <w:rPr>
                <w:sz w:val="19"/>
              </w:rPr>
              <w:t>이중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컬럼</w:t>
            </w:r>
            <w:r>
              <w:rPr>
                <w:sz w:val="19"/>
              </w:rPr>
              <w:t xml:space="preserve">(legacy_subject_id, current_subject_id) +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테이블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일정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  <w:tc>
          <w:tcPr>
            <w:tcW w:w="1701" w:type="dxa"/>
            <w:vAlign w:val="center"/>
          </w:tcPr>
          <w:p w14:paraId="7999C6AB" w14:textId="77777777" w:rsidR="005307E9" w:rsidRDefault="002B5951"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포맷으로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즉시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(current_subject_id </w:t>
            </w:r>
            <w:r>
              <w:rPr>
                <w:sz w:val="19"/>
              </w:rPr>
              <w:t>비활성화</w:t>
            </w:r>
            <w:r>
              <w:rPr>
                <w:sz w:val="19"/>
              </w:rPr>
              <w:t>)</w:t>
            </w:r>
          </w:p>
        </w:tc>
      </w:tr>
      <w:tr w:rsidR="005307E9" w14:paraId="28337712" w14:textId="77777777">
        <w:trPr>
          <w:jc w:val="center"/>
        </w:trPr>
        <w:tc>
          <w:tcPr>
            <w:tcW w:w="1984" w:type="dxa"/>
            <w:vAlign w:val="center"/>
          </w:tcPr>
          <w:p w14:paraId="6F4D4914" w14:textId="77777777" w:rsidR="005307E9" w:rsidRDefault="002B5951"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기관별</w:t>
            </w:r>
            <w:r>
              <w:rPr>
                <w:sz w:val="19"/>
              </w:rPr>
              <w:t xml:space="preserve"> pseudonym </w:t>
            </w:r>
            <w:r>
              <w:rPr>
                <w:sz w:val="19"/>
              </w:rPr>
              <w:t>소금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>)</w:t>
            </w:r>
          </w:p>
        </w:tc>
        <w:tc>
          <w:tcPr>
            <w:tcW w:w="2551" w:type="dxa"/>
            <w:vAlign w:val="center"/>
          </w:tcPr>
          <w:p w14:paraId="02F9884B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사용자의</w:t>
            </w:r>
            <w:r>
              <w:rPr>
                <w:sz w:val="19"/>
              </w:rPr>
              <w:t xml:space="preserve"> Subject Identifier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  <w:tc>
          <w:tcPr>
            <w:tcW w:w="2551" w:type="dxa"/>
            <w:vAlign w:val="center"/>
          </w:tcPr>
          <w:p w14:paraId="39EE5AD2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측</w:t>
            </w:r>
            <w:r>
              <w:rPr>
                <w:sz w:val="19"/>
              </w:rPr>
              <w:t xml:space="preserve"> mapping_history </w:t>
            </w:r>
            <w:r>
              <w:rPr>
                <w:sz w:val="19"/>
              </w:rPr>
              <w:t>제공</w:t>
            </w:r>
            <w:r>
              <w:rPr>
                <w:sz w:val="19"/>
              </w:rPr>
              <w:t xml:space="preserve">, Re-keying </w:t>
            </w:r>
            <w:r>
              <w:rPr>
                <w:sz w:val="19"/>
              </w:rPr>
              <w:t>배치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병행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기간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최대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분기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동안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</w:t>
            </w:r>
          </w:p>
        </w:tc>
        <w:tc>
          <w:tcPr>
            <w:tcW w:w="1701" w:type="dxa"/>
            <w:vAlign w:val="center"/>
          </w:tcPr>
          <w:p w14:paraId="081EFF44" w14:textId="77777777" w:rsidR="005307E9" w:rsidRDefault="002B5951">
            <w:r>
              <w:rPr>
                <w:sz w:val="19"/>
              </w:rPr>
              <w:t xml:space="preserve">mapping_history </w:t>
            </w:r>
            <w:r>
              <w:rPr>
                <w:sz w:val="19"/>
              </w:rPr>
              <w:t>통한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재활성화</w:t>
            </w:r>
          </w:p>
        </w:tc>
      </w:tr>
      <w:tr w:rsidR="005307E9" w14:paraId="2DB7B1B5" w14:textId="77777777">
        <w:trPr>
          <w:jc w:val="center"/>
        </w:trPr>
        <w:tc>
          <w:tcPr>
            <w:tcW w:w="1984" w:type="dxa"/>
            <w:vAlign w:val="center"/>
          </w:tcPr>
          <w:p w14:paraId="596BBD30" w14:textId="77777777" w:rsidR="005307E9" w:rsidRDefault="002B5951">
            <w:r>
              <w:rPr>
                <w:sz w:val="19"/>
              </w:rPr>
              <w:t>마스킹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(ciHashed </w:t>
            </w:r>
            <w:r>
              <w:rPr>
                <w:sz w:val="19"/>
              </w:rPr>
              <w:t>알고리즘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교체</w:t>
            </w:r>
            <w:r>
              <w:rPr>
                <w:sz w:val="19"/>
              </w:rPr>
              <w:t>)</w:t>
            </w:r>
          </w:p>
        </w:tc>
        <w:tc>
          <w:tcPr>
            <w:tcW w:w="2551" w:type="dxa"/>
            <w:vAlign w:val="center"/>
          </w:tcPr>
          <w:p w14:paraId="1545B780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불가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호환성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단절</w:t>
            </w:r>
          </w:p>
        </w:tc>
        <w:tc>
          <w:tcPr>
            <w:tcW w:w="2551" w:type="dxa"/>
            <w:vAlign w:val="center"/>
          </w:tcPr>
          <w:p w14:paraId="2E9D73E8" w14:textId="77777777" w:rsidR="005307E9" w:rsidRDefault="002B5951">
            <w:r>
              <w:rPr>
                <w:sz w:val="19"/>
              </w:rPr>
              <w:t>JSON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hashAlg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알고리즘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</w:p>
        </w:tc>
        <w:tc>
          <w:tcPr>
            <w:tcW w:w="1701" w:type="dxa"/>
            <w:vAlign w:val="center"/>
          </w:tcPr>
          <w:p w14:paraId="69744CEB" w14:textId="77777777" w:rsidR="005307E9" w:rsidRDefault="002B5951"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알고리즘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회귀</w:t>
            </w:r>
          </w:p>
        </w:tc>
      </w:tr>
      <w:tr w:rsidR="005307E9" w14:paraId="6A8FF024" w14:textId="77777777">
        <w:trPr>
          <w:jc w:val="center"/>
        </w:trPr>
        <w:tc>
          <w:tcPr>
            <w:tcW w:w="1984" w:type="dxa"/>
            <w:vAlign w:val="center"/>
          </w:tcPr>
          <w:p w14:paraId="7B293A87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분할</w:t>
            </w:r>
            <w:r>
              <w:rPr>
                <w:sz w:val="19"/>
              </w:rPr>
              <w:t xml:space="preserve"> (Q-IM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분할</w:t>
            </w:r>
            <w:r>
              <w:rPr>
                <w:sz w:val="19"/>
              </w:rPr>
              <w:t>)</w:t>
            </w:r>
          </w:p>
        </w:tc>
        <w:tc>
          <w:tcPr>
            <w:tcW w:w="2551" w:type="dxa"/>
            <w:vAlign w:val="center"/>
          </w:tcPr>
          <w:p w14:paraId="77B73BB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agency_user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  <w:tc>
          <w:tcPr>
            <w:tcW w:w="2551" w:type="dxa"/>
            <w:vAlign w:val="center"/>
          </w:tcPr>
          <w:p w14:paraId="4B7A99E5" w14:textId="77777777" w:rsidR="005307E9" w:rsidRDefault="002B5951">
            <w:r>
              <w:rPr>
                <w:sz w:val="19"/>
              </w:rPr>
              <w:t>Q-IM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USER_MERGED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발생</w:t>
            </w:r>
            <w:r>
              <w:rPr>
                <w:sz w:val="19"/>
              </w:rPr>
              <w:t xml:space="preserve">, IdO mapping_history </w:t>
            </w:r>
            <w:r>
              <w:rPr>
                <w:sz w:val="19"/>
              </w:rPr>
              <w:t>제공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머지</w:t>
            </w:r>
          </w:p>
        </w:tc>
        <w:tc>
          <w:tcPr>
            <w:tcW w:w="1701" w:type="dxa"/>
            <w:vAlign w:val="center"/>
          </w:tcPr>
          <w:p w14:paraId="396ECBDF" w14:textId="77777777" w:rsidR="005307E9" w:rsidRDefault="002B5951">
            <w:r>
              <w:rPr>
                <w:sz w:val="19"/>
              </w:rPr>
              <w:t>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트랜잭션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</w:p>
        </w:tc>
      </w:tr>
    </w:tbl>
    <w:p w14:paraId="2EFC95E2" w14:textId="77777777" w:rsidR="005307E9" w:rsidRDefault="005307E9"/>
    <w:p w14:paraId="2B0EBBCC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20.5.1 </w:t>
      </w:r>
      <w:r>
        <w:rPr>
          <w:rFonts w:ascii="맑은 고딕" w:eastAsia="맑은 고딕" w:hAnsi="맑은 고딕"/>
        </w:rPr>
        <w:t>정합성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검증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방법</w:t>
      </w:r>
    </w:p>
    <w:p w14:paraId="6F473987" w14:textId="77777777" w:rsidR="005307E9" w:rsidRDefault="002B5951">
      <w:pPr>
        <w:pStyle w:val="a"/>
      </w:pPr>
      <w:r>
        <w:t>병행</w:t>
      </w:r>
      <w:r>
        <w:t xml:space="preserve"> </w:t>
      </w:r>
      <w:r>
        <w:t>운영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매일</w:t>
      </w:r>
      <w:r>
        <w:t xml:space="preserve"> </w:t>
      </w:r>
      <w:r>
        <w:t>배치로</w:t>
      </w:r>
      <w:r>
        <w:t xml:space="preserve"> Q-IM </w:t>
      </w:r>
      <w:r>
        <w:t>정본</w:t>
      </w:r>
      <w:r>
        <w:t xml:space="preserve"> ↔ IdO mapping_history ↔ </w:t>
      </w:r>
      <w:r>
        <w:t>기관</w:t>
      </w:r>
      <w:r>
        <w:t xml:space="preserve"> agency_user 3</w:t>
      </w:r>
      <w:r>
        <w:t>자</w:t>
      </w:r>
      <w:r>
        <w:t xml:space="preserve"> </w:t>
      </w:r>
      <w:r>
        <w:t>비교를</w:t>
      </w:r>
      <w:r>
        <w:t xml:space="preserve"> </w:t>
      </w:r>
      <w:r>
        <w:t>수행한다</w:t>
      </w:r>
      <w:r>
        <w:t>.</w:t>
      </w:r>
    </w:p>
    <w:p w14:paraId="1A76E7A2" w14:textId="77777777" w:rsidR="005307E9" w:rsidRDefault="002B5951">
      <w:pPr>
        <w:pStyle w:val="a"/>
      </w:pPr>
      <w:r>
        <w:t>불일치가</w:t>
      </w:r>
      <w:r>
        <w:t xml:space="preserve"> </w:t>
      </w:r>
      <w:r>
        <w:t>발견되면</w:t>
      </w:r>
      <w:r>
        <w:t xml:space="preserve"> </w:t>
      </w:r>
      <w:r>
        <w:t>기관</w:t>
      </w:r>
      <w:r>
        <w:t xml:space="preserve"> </w:t>
      </w:r>
      <w:r>
        <w:t>저장본을</w:t>
      </w:r>
      <w:r>
        <w:t xml:space="preserve"> ‘stale’</w:t>
      </w:r>
      <w:r>
        <w:t>로</w:t>
      </w:r>
      <w:r>
        <w:t xml:space="preserve"> </w:t>
      </w:r>
      <w:r>
        <w:t>표시하고</w:t>
      </w:r>
      <w:r>
        <w:t xml:space="preserve"> </w:t>
      </w:r>
      <w:r>
        <w:t>신규</w:t>
      </w:r>
      <w:r>
        <w:t xml:space="preserve"> </w:t>
      </w:r>
      <w:r>
        <w:t>쓰기보다</w:t>
      </w:r>
      <w:r>
        <w:t xml:space="preserve"> </w:t>
      </w:r>
      <w:r>
        <w:t>조회</w:t>
      </w:r>
      <w:r>
        <w:t>/</w:t>
      </w:r>
      <w:r>
        <w:t>머지</w:t>
      </w:r>
      <w:r>
        <w:t xml:space="preserve"> </w:t>
      </w:r>
      <w:r>
        <w:t>보정</w:t>
      </w:r>
      <w:r>
        <w:t xml:space="preserve"> </w:t>
      </w:r>
      <w:r>
        <w:t>작업을</w:t>
      </w:r>
      <w:r>
        <w:t xml:space="preserve"> </w:t>
      </w:r>
      <w:r>
        <w:t>우선</w:t>
      </w:r>
      <w:r>
        <w:t xml:space="preserve"> </w:t>
      </w:r>
      <w:r>
        <w:t>수행한다</w:t>
      </w:r>
      <w:r>
        <w:t>.</w:t>
      </w:r>
    </w:p>
    <w:p w14:paraId="5EA0E16E" w14:textId="77777777" w:rsidR="005307E9" w:rsidRDefault="002B5951">
      <w:pPr>
        <w:pStyle w:val="a"/>
      </w:pPr>
      <w:r>
        <w:t>정본</w:t>
      </w:r>
      <w:r>
        <w:t xml:space="preserve"> </w:t>
      </w:r>
      <w:r>
        <w:t>판정이</w:t>
      </w:r>
      <w:r>
        <w:t xml:space="preserve"> </w:t>
      </w:r>
      <w:r>
        <w:t>충돌할</w:t>
      </w:r>
      <w:r>
        <w:t xml:space="preserve"> </w:t>
      </w:r>
      <w:r>
        <w:t>경우</w:t>
      </w:r>
      <w:r>
        <w:t xml:space="preserve"> </w:t>
      </w:r>
      <w:r>
        <w:t>항상</w:t>
      </w:r>
      <w:r>
        <w:t xml:space="preserve"> Q-IM </w:t>
      </w:r>
      <w:r>
        <w:t>값을</w:t>
      </w:r>
      <w:r>
        <w:t xml:space="preserve"> </w:t>
      </w:r>
      <w:r>
        <w:t>최종</w:t>
      </w:r>
      <w:r>
        <w:t xml:space="preserve"> </w:t>
      </w:r>
      <w:r>
        <w:t>진실로</w:t>
      </w:r>
      <w:r>
        <w:t xml:space="preserve"> </w:t>
      </w:r>
      <w:r>
        <w:t>채택하고</w:t>
      </w:r>
      <w:r>
        <w:t>, IdO mapping_history</w:t>
      </w:r>
      <w:r>
        <w:t>와</w:t>
      </w:r>
      <w:r>
        <w:t xml:space="preserve"> </w:t>
      </w:r>
      <w:r>
        <w:t>기관</w:t>
      </w:r>
      <w:r>
        <w:t xml:space="preserve"> agency_user</w:t>
      </w:r>
      <w:r>
        <w:t>를</w:t>
      </w:r>
      <w:r>
        <w:t xml:space="preserve"> </w:t>
      </w:r>
      <w:r>
        <w:t>그</w:t>
      </w:r>
      <w:r>
        <w:t xml:space="preserve"> </w:t>
      </w:r>
      <w:r>
        <w:t>결과에</w:t>
      </w:r>
      <w:r>
        <w:t xml:space="preserve"> </w:t>
      </w:r>
      <w:r>
        <w:t>맞춰</w:t>
      </w:r>
      <w:r>
        <w:t xml:space="preserve"> </w:t>
      </w:r>
      <w:r>
        <w:t>재생성</w:t>
      </w:r>
      <w:r>
        <w:t>·</w:t>
      </w:r>
      <w:r>
        <w:t>재매핑한다</w:t>
      </w:r>
      <w:r>
        <w:t>.</w:t>
      </w:r>
    </w:p>
    <w:p w14:paraId="5CF51FE9" w14:textId="77777777" w:rsidR="005307E9" w:rsidRDefault="002B5951">
      <w:pPr>
        <w:pStyle w:val="a"/>
      </w:pPr>
      <w:r>
        <w:t>needsSync=true</w:t>
      </w:r>
      <w:r>
        <w:t>가</w:t>
      </w:r>
      <w:r>
        <w:t xml:space="preserve"> </w:t>
      </w:r>
      <w:r>
        <w:t>포함된</w:t>
      </w:r>
      <w:r>
        <w:t xml:space="preserve"> </w:t>
      </w:r>
      <w:r>
        <w:t>최근</w:t>
      </w:r>
      <w:r>
        <w:t xml:space="preserve"> Handoff JSON</w:t>
      </w:r>
      <w:r>
        <w:t>이</w:t>
      </w:r>
      <w:r>
        <w:t xml:space="preserve"> </w:t>
      </w:r>
      <w:r>
        <w:t>존재하면</w:t>
      </w:r>
      <w:r>
        <w:t xml:space="preserve"> </w:t>
      </w:r>
      <w:r>
        <w:t>해당</w:t>
      </w:r>
      <w:r>
        <w:t xml:space="preserve"> </w:t>
      </w:r>
      <w:r>
        <w:t>기관</w:t>
      </w:r>
      <w:r>
        <w:t xml:space="preserve"> </w:t>
      </w:r>
      <w:r>
        <w:t>사용자를</w:t>
      </w:r>
      <w:r>
        <w:t xml:space="preserve"> </w:t>
      </w:r>
      <w:r>
        <w:t>우선</w:t>
      </w:r>
      <w:r>
        <w:t xml:space="preserve"> </w:t>
      </w:r>
      <w:r>
        <w:t>보정</w:t>
      </w:r>
      <w:r>
        <w:t xml:space="preserve"> </w:t>
      </w:r>
      <w:r>
        <w:t>대상으로</w:t>
      </w:r>
      <w:r>
        <w:t xml:space="preserve"> </w:t>
      </w:r>
      <w:r>
        <w:t>승격한다</w:t>
      </w:r>
      <w:r>
        <w:t>.</w:t>
      </w:r>
    </w:p>
    <w:p w14:paraId="42D61D83" w14:textId="77777777" w:rsidR="005307E9" w:rsidRDefault="002B5951">
      <w:pPr>
        <w:pStyle w:val="a"/>
      </w:pPr>
      <w:r>
        <w:t>기관은</w:t>
      </w:r>
      <w:r>
        <w:t xml:space="preserve"> </w:t>
      </w:r>
      <w:r>
        <w:t>자체</w:t>
      </w:r>
      <w:r>
        <w:t xml:space="preserve"> </w:t>
      </w:r>
      <w:r>
        <w:t>로그</w:t>
      </w:r>
      <w:r>
        <w:t>·</w:t>
      </w:r>
      <w:r>
        <w:t>통계</w:t>
      </w:r>
      <w:r>
        <w:t xml:space="preserve"> </w:t>
      </w:r>
      <w:r>
        <w:t>산출</w:t>
      </w:r>
      <w:r>
        <w:t xml:space="preserve"> </w:t>
      </w:r>
      <w:r>
        <w:t>시</w:t>
      </w:r>
      <w:r>
        <w:t xml:space="preserve"> ‘</w:t>
      </w:r>
      <w:r>
        <w:t>이전</w:t>
      </w:r>
      <w:r>
        <w:t xml:space="preserve"> </w:t>
      </w:r>
      <w:r>
        <w:t>식별자</w:t>
      </w:r>
      <w:r>
        <w:t>’</w:t>
      </w:r>
      <w:r>
        <w:t>와</w:t>
      </w:r>
      <w:r>
        <w:t xml:space="preserve"> ‘</w:t>
      </w:r>
      <w:r>
        <w:t>현재</w:t>
      </w:r>
      <w:r>
        <w:t xml:space="preserve"> </w:t>
      </w:r>
      <w:r>
        <w:t>식별자</w:t>
      </w:r>
      <w:r>
        <w:t>’</w:t>
      </w:r>
      <w:r>
        <w:t>를</w:t>
      </w:r>
      <w:r>
        <w:t xml:space="preserve"> </w:t>
      </w:r>
      <w:r>
        <w:t>모두</w:t>
      </w:r>
      <w:r>
        <w:t xml:space="preserve"> </w:t>
      </w:r>
      <w:r>
        <w:t>정합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매핑</w:t>
      </w:r>
      <w:r>
        <w:t xml:space="preserve"> </w:t>
      </w:r>
      <w:r>
        <w:t>테이블을</w:t>
      </w:r>
      <w:r>
        <w:t xml:space="preserve"> </w:t>
      </w:r>
      <w:r>
        <w:t>유지한다</w:t>
      </w:r>
      <w:r>
        <w:t>.</w:t>
      </w:r>
    </w:p>
    <w:p w14:paraId="2B370BB3" w14:textId="77777777" w:rsidR="005307E9" w:rsidRDefault="002B5951">
      <w:pPr>
        <w:pStyle w:val="a"/>
      </w:pPr>
      <w:r>
        <w:t>정합성</w:t>
      </w:r>
      <w:r>
        <w:t xml:space="preserve"> KPI: ‘</w:t>
      </w:r>
      <w:r>
        <w:t>기관</w:t>
      </w:r>
      <w:r>
        <w:t xml:space="preserve"> agency_user </w:t>
      </w:r>
      <w:r>
        <w:t>중</w:t>
      </w:r>
      <w:r>
        <w:t xml:space="preserve"> mapping_history</w:t>
      </w:r>
      <w:r>
        <w:t>와</w:t>
      </w:r>
      <w:r>
        <w:t xml:space="preserve"> </w:t>
      </w:r>
      <w:r>
        <w:t>불일치하는</w:t>
      </w:r>
      <w:r>
        <w:t xml:space="preserve"> </w:t>
      </w:r>
      <w:r>
        <w:t>건수</w:t>
      </w:r>
      <w:r>
        <w:t xml:space="preserve">’ &lt; 0.01%.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전환</w:t>
      </w:r>
      <w:r>
        <w:t xml:space="preserve"> </w:t>
      </w:r>
      <w:r>
        <w:t>확대를</w:t>
      </w:r>
      <w:r>
        <w:t xml:space="preserve"> </w:t>
      </w:r>
      <w:r>
        <w:t>중단하고</w:t>
      </w:r>
      <w:r>
        <w:t xml:space="preserve"> </w:t>
      </w:r>
      <w:r>
        <w:t>보정</w:t>
      </w:r>
      <w:r>
        <w:t xml:space="preserve"> </w:t>
      </w:r>
      <w:r>
        <w:t>배치를</w:t>
      </w:r>
      <w:r>
        <w:t xml:space="preserve"> </w:t>
      </w:r>
      <w:r>
        <w:t>선실행한다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F0C5CA3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79C89516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 xml:space="preserve">Subject Identifier </w:t>
            </w:r>
            <w:r>
              <w:rPr>
                <w:sz w:val="20"/>
              </w:rPr>
              <w:t>변경은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기관향</w:t>
            </w:r>
            <w:r>
              <w:rPr>
                <w:sz w:val="20"/>
              </w:rPr>
              <w:t xml:space="preserve"> Projection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저장본과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값이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충돌하면</w:t>
            </w:r>
            <w:r>
              <w:rPr>
                <w:sz w:val="20"/>
              </w:rPr>
              <w:t xml:space="preserve"> Q-IM </w:t>
            </w:r>
            <w:r>
              <w:rPr>
                <w:sz w:val="20"/>
              </w:rPr>
              <w:t>기준으로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보정한다</w:t>
            </w:r>
            <w:r>
              <w:rPr>
                <w:sz w:val="20"/>
              </w:rPr>
              <w:t>.</w:t>
            </w:r>
          </w:p>
        </w:tc>
      </w:tr>
    </w:tbl>
    <w:p w14:paraId="384AA591" w14:textId="77777777" w:rsidR="005307E9" w:rsidRDefault="005307E9"/>
    <w:p w14:paraId="22BE890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20.6 </w:t>
      </w:r>
      <w:r>
        <w:rPr>
          <w:rFonts w:ascii="맑은 고딕" w:eastAsia="맑은 고딕" w:hAnsi="맑은 고딕"/>
          <w:color w:val="2E74B5"/>
        </w:rPr>
        <w:t>기관별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전환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체크리스트</w:t>
      </w:r>
    </w:p>
    <w:p w14:paraId="029C048D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</w:t>
      </w:r>
      <w:r>
        <w:rPr>
          <w:rFonts w:ascii="맑은 고딕" w:eastAsia="맑은 고딕" w:hAnsi="맑은 고딕"/>
        </w:rPr>
        <w:t xml:space="preserve"> (Pre-cutover)</w:t>
      </w:r>
    </w:p>
    <w:p w14:paraId="36674660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</w:t>
      </w:r>
      <w:r>
        <w:t>코드</w:t>
      </w:r>
      <w:r>
        <w:t xml:space="preserve"> / </w:t>
      </w:r>
      <w:r>
        <w:t>콜백</w:t>
      </w:r>
      <w:r>
        <w:t xml:space="preserve"> / API Key / mTLS </w:t>
      </w:r>
      <w:r>
        <w:t>인증서</w:t>
      </w:r>
      <w:r>
        <w:t xml:space="preserve"> </w:t>
      </w:r>
      <w:r>
        <w:t>등록</w:t>
      </w:r>
      <w:r>
        <w:t xml:space="preserve"> </w:t>
      </w:r>
      <w:r>
        <w:t>완료</w:t>
      </w:r>
      <w:r>
        <w:t>.</w:t>
      </w:r>
    </w:p>
    <w:p w14:paraId="3303B0B6" w14:textId="77777777" w:rsidR="005307E9" w:rsidRDefault="002B5951">
      <w:r>
        <w:rPr>
          <w:b/>
          <w:color w:val="1F4E79"/>
        </w:rPr>
        <w:t xml:space="preserve">[ ] </w:t>
      </w:r>
      <w:r>
        <w:t>정책</w:t>
      </w:r>
      <w:r>
        <w:t xml:space="preserve"> </w:t>
      </w:r>
      <w:r>
        <w:t>버전</w:t>
      </w:r>
      <w:r>
        <w:t xml:space="preserve">(policyVersion) </w:t>
      </w:r>
      <w:r>
        <w:t>합의</w:t>
      </w:r>
      <w:r>
        <w:t xml:space="preserve"> </w:t>
      </w:r>
      <w:r>
        <w:t>완료</w:t>
      </w:r>
      <w:r>
        <w:t>.</w:t>
      </w:r>
    </w:p>
    <w:p w14:paraId="2F9F0CD0" w14:textId="77777777" w:rsidR="005307E9" w:rsidRDefault="002B5951">
      <w:r>
        <w:rPr>
          <w:b/>
          <w:color w:val="1F4E79"/>
        </w:rPr>
        <w:t xml:space="preserve">[ ] </w:t>
      </w:r>
      <w:r>
        <w:t xml:space="preserve">Sandbox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>.</w:t>
      </w:r>
    </w:p>
    <w:p w14:paraId="03BB411D" w14:textId="77777777" w:rsidR="005307E9" w:rsidRDefault="002B5951">
      <w:r>
        <w:rPr>
          <w:b/>
          <w:color w:val="1F4E79"/>
        </w:rPr>
        <w:t xml:space="preserve">[ ] </w:t>
      </w:r>
      <w:r>
        <w:t>성능</w:t>
      </w:r>
      <w:r>
        <w:t>/</w:t>
      </w:r>
      <w:r>
        <w:t>회복</w:t>
      </w:r>
      <w:r>
        <w:t>/</w:t>
      </w:r>
      <w:r>
        <w:t>보안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>.</w:t>
      </w:r>
    </w:p>
    <w:p w14:paraId="41BD95D4" w14:textId="77777777" w:rsidR="005307E9" w:rsidRDefault="002B5951">
      <w:r>
        <w:rPr>
          <w:b/>
          <w:color w:val="1F4E79"/>
        </w:rPr>
        <w:t xml:space="preserve">[ ] </w:t>
      </w:r>
      <w:r>
        <w:t>기관</w:t>
      </w:r>
      <w:r>
        <w:t xml:space="preserve"> </w:t>
      </w:r>
      <w:r>
        <w:t>운영팀</w:t>
      </w:r>
      <w:r>
        <w:t xml:space="preserve"> ‘Verify </w:t>
      </w:r>
      <w:r>
        <w:t>실패</w:t>
      </w:r>
      <w:r>
        <w:t xml:space="preserve"> </w:t>
      </w:r>
      <w:r>
        <w:t>케이스</w:t>
      </w:r>
      <w:r>
        <w:t xml:space="preserve"> </w:t>
      </w:r>
      <w:r>
        <w:t>가이드</w:t>
      </w:r>
      <w:r>
        <w:t xml:space="preserve">’ </w:t>
      </w:r>
      <w:r>
        <w:t>숙지</w:t>
      </w:r>
      <w:r>
        <w:t>.</w:t>
      </w:r>
    </w:p>
    <w:p w14:paraId="2129CADF" w14:textId="77777777" w:rsidR="005307E9" w:rsidRDefault="002B5951">
      <w:r>
        <w:rPr>
          <w:b/>
          <w:color w:val="1F4E79"/>
        </w:rPr>
        <w:t xml:space="preserve">[ ] </w:t>
      </w:r>
      <w:r>
        <w:t>롤백</w:t>
      </w:r>
      <w:r>
        <w:t xml:space="preserve"> </w:t>
      </w:r>
      <w:r>
        <w:t>계획</w:t>
      </w:r>
      <w:r>
        <w:t xml:space="preserve"> </w:t>
      </w:r>
      <w:r>
        <w:t>합의</w:t>
      </w:r>
      <w:r>
        <w:t>(</w:t>
      </w:r>
      <w:r>
        <w:t>전환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단계</w:t>
      </w:r>
      <w:r>
        <w:t xml:space="preserve"> </w:t>
      </w:r>
      <w:r>
        <w:t>재가동</w:t>
      </w:r>
      <w:r>
        <w:t>).</w:t>
      </w:r>
    </w:p>
    <w:p w14:paraId="5B589338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당일</w:t>
      </w:r>
      <w:r>
        <w:rPr>
          <w:rFonts w:ascii="맑은 고딕" w:eastAsia="맑은 고딕" w:hAnsi="맑은 고딕"/>
        </w:rPr>
        <w:t xml:space="preserve"> (Cutover Day)</w:t>
      </w:r>
    </w:p>
    <w:p w14:paraId="7014ACBF" w14:textId="77777777" w:rsidR="005307E9" w:rsidRDefault="002B5951">
      <w:r>
        <w:rPr>
          <w:b/>
          <w:color w:val="1F4E79"/>
        </w:rPr>
        <w:t xml:space="preserve">[ ] </w:t>
      </w:r>
      <w:r>
        <w:t>트래픽</w:t>
      </w:r>
      <w:r>
        <w:t xml:space="preserve"> </w:t>
      </w:r>
      <w:r>
        <w:t>분배</w:t>
      </w:r>
      <w:r>
        <w:t xml:space="preserve"> </w:t>
      </w:r>
      <w:r>
        <w:t>비율</w:t>
      </w:r>
      <w:r>
        <w:t xml:space="preserve"> </w:t>
      </w:r>
      <w:r>
        <w:t>사전</w:t>
      </w:r>
      <w:r>
        <w:t xml:space="preserve"> </w:t>
      </w:r>
      <w:r>
        <w:t>합의</w:t>
      </w:r>
      <w:r>
        <w:t>(</w:t>
      </w:r>
      <w:r>
        <w:t>예</w:t>
      </w:r>
      <w:r>
        <w:t>: 10% → 50% → 100%).</w:t>
      </w:r>
    </w:p>
    <w:p w14:paraId="643420AF" w14:textId="77777777" w:rsidR="005307E9" w:rsidRDefault="002B5951">
      <w:r>
        <w:rPr>
          <w:b/>
          <w:color w:val="1F4E79"/>
        </w:rPr>
        <w:t xml:space="preserve">[ ] </w:t>
      </w:r>
      <w:r>
        <w:t xml:space="preserve">KPI(Verify </w:t>
      </w:r>
      <w:r>
        <w:t>성공률</w:t>
      </w:r>
      <w:r>
        <w:t xml:space="preserve"> / p95) </w:t>
      </w:r>
      <w:r>
        <w:t>실시간</w:t>
      </w:r>
      <w:r>
        <w:t xml:space="preserve"> </w:t>
      </w:r>
      <w:r>
        <w:t>모니터링</w:t>
      </w:r>
      <w:r>
        <w:t xml:space="preserve"> </w:t>
      </w:r>
      <w:r>
        <w:t>채널</w:t>
      </w:r>
      <w:r>
        <w:t xml:space="preserve"> </w:t>
      </w:r>
      <w:r>
        <w:t>가동</w:t>
      </w:r>
      <w:r>
        <w:t>.</w:t>
      </w:r>
    </w:p>
    <w:p w14:paraId="3ED6B8CF" w14:textId="77777777" w:rsidR="005307E9" w:rsidRDefault="002B5951">
      <w:r>
        <w:rPr>
          <w:b/>
          <w:color w:val="1F4E79"/>
        </w:rPr>
        <w:t xml:space="preserve">[ ]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트래픽</w:t>
      </w:r>
      <w:r>
        <w:t xml:space="preserve"> </w:t>
      </w:r>
      <w:r>
        <w:t>즉시</w:t>
      </w:r>
      <w:r>
        <w:t xml:space="preserve"> </w:t>
      </w:r>
      <w:r>
        <w:t>회수</w:t>
      </w:r>
      <w:r>
        <w:t xml:space="preserve"> </w:t>
      </w:r>
      <w:r>
        <w:t>절차</w:t>
      </w:r>
      <w:r>
        <w:t xml:space="preserve"> </w:t>
      </w:r>
      <w:r>
        <w:t>준비</w:t>
      </w:r>
      <w:r>
        <w:t>.</w:t>
      </w:r>
    </w:p>
    <w:p w14:paraId="4E7CB1DE" w14:textId="77777777" w:rsidR="005307E9" w:rsidRDefault="002B5951">
      <w:r>
        <w:rPr>
          <w:b/>
          <w:color w:val="1F4E79"/>
        </w:rPr>
        <w:t xml:space="preserve">[ ] </w:t>
      </w:r>
      <w:r>
        <w:t>사용자</w:t>
      </w:r>
      <w:r>
        <w:t xml:space="preserve"> </w:t>
      </w:r>
      <w:r>
        <w:t>안내</w:t>
      </w:r>
      <w:r>
        <w:t xml:space="preserve"> </w:t>
      </w:r>
      <w:r>
        <w:t>페이지</w:t>
      </w:r>
      <w:r>
        <w:t xml:space="preserve"> </w:t>
      </w:r>
      <w:r>
        <w:t>사전</w:t>
      </w:r>
      <w:r>
        <w:t xml:space="preserve"> </w:t>
      </w:r>
      <w:r>
        <w:t>적용</w:t>
      </w:r>
      <w:r>
        <w:t>.</w:t>
      </w:r>
    </w:p>
    <w:p w14:paraId="20C0753B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(Post-cutover)</w:t>
      </w:r>
    </w:p>
    <w:p w14:paraId="125E1B46" w14:textId="77777777" w:rsidR="005307E9" w:rsidRDefault="002B5951">
      <w:r>
        <w:rPr>
          <w:b/>
          <w:color w:val="1F4E79"/>
        </w:rPr>
        <w:t xml:space="preserve">[ ] </w:t>
      </w:r>
      <w:r>
        <w:t xml:space="preserve">Verify </w:t>
      </w:r>
      <w:r>
        <w:t>성공률</w:t>
      </w:r>
      <w:r>
        <w:t xml:space="preserve"> / </w:t>
      </w:r>
      <w:r>
        <w:t>재사용</w:t>
      </w:r>
      <w:r>
        <w:t xml:space="preserve"> </w:t>
      </w:r>
      <w:r>
        <w:t>시도</w:t>
      </w:r>
      <w:r>
        <w:t xml:space="preserve"> / </w:t>
      </w:r>
      <w:r>
        <w:t>정책</w:t>
      </w:r>
      <w:r>
        <w:t xml:space="preserve"> </w:t>
      </w:r>
      <w:r>
        <w:t>위반</w:t>
      </w:r>
      <w:r>
        <w:t xml:space="preserve"> </w:t>
      </w:r>
      <w:r>
        <w:t>비율</w:t>
      </w:r>
      <w:r>
        <w:t xml:space="preserve"> </w:t>
      </w:r>
      <w:r>
        <w:t>모니터링</w:t>
      </w:r>
      <w:r>
        <w:t>(2</w:t>
      </w:r>
      <w:r>
        <w:t>주</w:t>
      </w:r>
      <w:r>
        <w:t>).</w:t>
      </w:r>
    </w:p>
    <w:p w14:paraId="3F4900CE" w14:textId="77777777" w:rsidR="005307E9" w:rsidRDefault="002B5951">
      <w:r>
        <w:rPr>
          <w:b/>
          <w:color w:val="1F4E79"/>
        </w:rPr>
        <w:t xml:space="preserve">[ ] </w:t>
      </w:r>
      <w:r>
        <w:t>감사로그</w:t>
      </w:r>
      <w:r>
        <w:t xml:space="preserve"> / correlationId </w:t>
      </w:r>
      <w:r>
        <w:t>흐름</w:t>
      </w:r>
      <w:r>
        <w:t xml:space="preserve"> </w:t>
      </w:r>
      <w:r>
        <w:t>점검</w:t>
      </w:r>
      <w:r>
        <w:t>.</w:t>
      </w:r>
    </w:p>
    <w:p w14:paraId="6EB0B766" w14:textId="77777777" w:rsidR="005307E9" w:rsidRDefault="002B5951">
      <w:r>
        <w:rPr>
          <w:b/>
          <w:color w:val="1F4E79"/>
        </w:rPr>
        <w:t xml:space="preserve">[ ] </w:t>
      </w:r>
      <w:r>
        <w:t>롤백</w:t>
      </w:r>
      <w:r>
        <w:t xml:space="preserve"> </w:t>
      </w:r>
      <w:r>
        <w:t>결정</w:t>
      </w:r>
      <w:r>
        <w:t xml:space="preserve"> </w:t>
      </w:r>
      <w:r>
        <w:t>임계치</w:t>
      </w:r>
      <w:r>
        <w:t xml:space="preserve"> </w:t>
      </w:r>
      <w:r>
        <w:t>명문화</w:t>
      </w:r>
      <w:r>
        <w:t>.</w:t>
      </w:r>
    </w:p>
    <w:p w14:paraId="0C78B8B9" w14:textId="77777777" w:rsidR="005307E9" w:rsidRDefault="002B5951">
      <w:r>
        <w:rPr>
          <w:b/>
          <w:color w:val="1F4E79"/>
        </w:rPr>
        <w:t xml:space="preserve">[ ] </w:t>
      </w:r>
      <w:r>
        <w:t>운영</w:t>
      </w:r>
      <w:r>
        <w:t xml:space="preserve"> </w:t>
      </w:r>
      <w:r>
        <w:t>회고</w:t>
      </w:r>
      <w:r>
        <w:t xml:space="preserve"> </w:t>
      </w:r>
      <w:r>
        <w:t>결과를</w:t>
      </w:r>
      <w:r>
        <w:t xml:space="preserve"> </w:t>
      </w:r>
      <w:r>
        <w:t>본</w:t>
      </w:r>
      <w:r>
        <w:t xml:space="preserve"> </w:t>
      </w:r>
      <w:r>
        <w:t>문서에</w:t>
      </w:r>
      <w:r>
        <w:t xml:space="preserve"> </w:t>
      </w:r>
      <w:r>
        <w:t>반영</w:t>
      </w:r>
      <w:r>
        <w:t>(</w:t>
      </w:r>
      <w:r>
        <w:t>절차</w:t>
      </w:r>
      <w:r>
        <w:t xml:space="preserve"> </w:t>
      </w:r>
      <w:r>
        <w:t>개선</w:t>
      </w:r>
      <w:r>
        <w:t>).</w:t>
      </w:r>
    </w:p>
    <w:p w14:paraId="0E533DA5" w14:textId="77777777" w:rsidR="005307E9" w:rsidRDefault="002B5951">
      <w:r>
        <w:br w:type="page"/>
      </w:r>
    </w:p>
    <w:p w14:paraId="2A708B68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21. </w:t>
      </w:r>
      <w:r>
        <w:rPr>
          <w:rFonts w:ascii="맑은 고딕" w:eastAsia="맑은 고딕" w:hAnsi="맑은 고딕"/>
          <w:color w:val="1F4E79"/>
        </w:rPr>
        <w:t>기관별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적용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사례</w:t>
      </w:r>
    </w:p>
    <w:p w14:paraId="3AA0CB8E" w14:textId="77777777" w:rsidR="005307E9" w:rsidRDefault="002B5951">
      <w:pPr>
        <w:spacing w:after="80"/>
      </w:pPr>
      <w:r>
        <w:t>본</w:t>
      </w:r>
      <w:r>
        <w:t xml:space="preserve"> </w:t>
      </w:r>
      <w:r>
        <w:t>장은</w:t>
      </w:r>
      <w:r>
        <w:t xml:space="preserve"> </w:t>
      </w:r>
      <w:r>
        <w:t>표준</w:t>
      </w:r>
      <w:r>
        <w:t xml:space="preserve"> </w:t>
      </w:r>
      <w:r>
        <w:t>패턴이</w:t>
      </w:r>
      <w:r>
        <w:t xml:space="preserve"> </w:t>
      </w:r>
      <w:r>
        <w:t>다양한</w:t>
      </w:r>
      <w:r>
        <w:t xml:space="preserve"> </w:t>
      </w:r>
      <w:r>
        <w:t>유관기관에</w:t>
      </w:r>
      <w:r>
        <w:t xml:space="preserve"> </w:t>
      </w:r>
      <w:r>
        <w:t>어떻게</w:t>
      </w:r>
      <w:r>
        <w:t xml:space="preserve"> </w:t>
      </w:r>
      <w:r>
        <w:t>적용되는지를</w:t>
      </w:r>
      <w:r>
        <w:t xml:space="preserve"> </w:t>
      </w:r>
      <w:r>
        <w:t>설명한다</w:t>
      </w:r>
      <w:r>
        <w:t xml:space="preserve">. </w:t>
      </w:r>
      <w:r>
        <w:t>특정</w:t>
      </w:r>
      <w:r>
        <w:t xml:space="preserve"> </w:t>
      </w:r>
      <w:r>
        <w:t>기관</w:t>
      </w:r>
      <w:r>
        <w:t xml:space="preserve"> </w:t>
      </w:r>
      <w:r>
        <w:t>전용</w:t>
      </w:r>
      <w:r>
        <w:t xml:space="preserve"> </w:t>
      </w:r>
      <w:r>
        <w:t>문서가</w:t>
      </w:r>
      <w:r>
        <w:t xml:space="preserve"> </w:t>
      </w:r>
      <w:r>
        <w:t>아니므로</w:t>
      </w:r>
      <w:r>
        <w:t xml:space="preserve"> </w:t>
      </w:r>
      <w:r>
        <w:t>사례는</w:t>
      </w:r>
      <w:r>
        <w:t xml:space="preserve"> </w:t>
      </w:r>
      <w:r>
        <w:t>일반화된</w:t>
      </w:r>
      <w:r>
        <w:t xml:space="preserve"> </w:t>
      </w:r>
      <w:r>
        <w:t>형태로</w:t>
      </w:r>
      <w:r>
        <w:t xml:space="preserve"> </w:t>
      </w:r>
      <w:r>
        <w:t>기술한다</w:t>
      </w:r>
      <w:r>
        <w:t>.</w:t>
      </w:r>
    </w:p>
    <w:p w14:paraId="45ADD7F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21.1 </w:t>
      </w:r>
      <w:r>
        <w:rPr>
          <w:rFonts w:ascii="맑은 고딕" w:eastAsia="맑은 고딕" w:hAnsi="맑은 고딕"/>
          <w:color w:val="2E74B5"/>
        </w:rPr>
        <w:t>사례</w:t>
      </w:r>
      <w:r>
        <w:rPr>
          <w:rFonts w:ascii="맑은 고딕" w:eastAsia="맑은 고딕" w:hAnsi="맑은 고딕"/>
          <w:color w:val="2E74B5"/>
        </w:rPr>
        <w:t xml:space="preserve"> A — Direct </w:t>
      </w:r>
      <w:r>
        <w:rPr>
          <w:rFonts w:ascii="맑은 고딕" w:eastAsia="맑은 고딕" w:hAnsi="맑은 고딕"/>
          <w:color w:val="2E74B5"/>
        </w:rPr>
        <w:t>적용</w:t>
      </w:r>
    </w:p>
    <w:p w14:paraId="3942B5E2" w14:textId="77777777" w:rsidR="005307E9" w:rsidRDefault="002B5951">
      <w:pPr>
        <w:pStyle w:val="a0"/>
      </w:pPr>
      <w:r>
        <w:t>환경</w:t>
      </w:r>
      <w:r>
        <w:t xml:space="preserve">: </w:t>
      </w:r>
      <w:r>
        <w:t>자체</w:t>
      </w:r>
      <w:r>
        <w:t xml:space="preserve"> </w:t>
      </w:r>
      <w:r>
        <w:t>백엔드</w:t>
      </w:r>
      <w:r>
        <w:t xml:space="preserve"> </w:t>
      </w:r>
      <w:r>
        <w:t>역량</w:t>
      </w:r>
      <w:r>
        <w:t xml:space="preserve"> </w:t>
      </w:r>
      <w:r>
        <w:t>보유</w:t>
      </w:r>
      <w:r>
        <w:t xml:space="preserve"> / </w:t>
      </w:r>
      <w:r>
        <w:t>단순</w:t>
      </w:r>
      <w:r>
        <w:t xml:space="preserve"> </w:t>
      </w:r>
      <w:r>
        <w:t>진입</w:t>
      </w:r>
      <w:r>
        <w:t xml:space="preserve"> </w:t>
      </w:r>
      <w:r>
        <w:t>선호</w:t>
      </w:r>
      <w:r>
        <w:t>.</w:t>
      </w:r>
    </w:p>
    <w:p w14:paraId="4F487DCF" w14:textId="77777777" w:rsidR="005307E9" w:rsidRDefault="002B5951">
      <w:pPr>
        <w:pStyle w:val="a0"/>
      </w:pPr>
      <w:r>
        <w:t>선택</w:t>
      </w:r>
      <w:r>
        <w:t xml:space="preserve"> </w:t>
      </w:r>
      <w:r>
        <w:t>패턴</w:t>
      </w:r>
      <w:r>
        <w:t>: Direct.</w:t>
      </w:r>
    </w:p>
    <w:p w14:paraId="2B0F5ED1" w14:textId="77777777" w:rsidR="005307E9" w:rsidRDefault="002B5951">
      <w:pPr>
        <w:pStyle w:val="a0"/>
      </w:pPr>
      <w:r>
        <w:t>결과</w:t>
      </w:r>
      <w:r>
        <w:t xml:space="preserve">: </w:t>
      </w:r>
      <w:r>
        <w:t>평균</w:t>
      </w:r>
      <w:r>
        <w:t xml:space="preserve"> </w:t>
      </w:r>
      <w:r>
        <w:t>진입</w:t>
      </w:r>
      <w:r>
        <w:t xml:space="preserve"> </w:t>
      </w:r>
      <w:r>
        <w:t>응답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 xml:space="preserve">, </w:t>
      </w:r>
      <w:r>
        <w:t>운영</w:t>
      </w:r>
      <w:r>
        <w:t xml:space="preserve"> </w:t>
      </w:r>
      <w:r>
        <w:t>책임</w:t>
      </w:r>
      <w:r>
        <w:t xml:space="preserve"> </w:t>
      </w:r>
      <w:r>
        <w:t>분리</w:t>
      </w:r>
      <w:r>
        <w:t xml:space="preserve"> </w:t>
      </w:r>
      <w:r>
        <w:t>명확화</w:t>
      </w:r>
      <w:r>
        <w:t>.</w:t>
      </w:r>
    </w:p>
    <w:p w14:paraId="07B551FE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21.2 </w:t>
      </w:r>
      <w:r>
        <w:rPr>
          <w:rFonts w:ascii="맑은 고딕" w:eastAsia="맑은 고딕" w:hAnsi="맑은 고딕"/>
          <w:color w:val="2E74B5"/>
        </w:rPr>
        <w:t>사례</w:t>
      </w:r>
      <w:r>
        <w:rPr>
          <w:rFonts w:ascii="맑은 고딕" w:eastAsia="맑은 고딕" w:hAnsi="맑은 고딕"/>
          <w:color w:val="2E74B5"/>
        </w:rPr>
        <w:t xml:space="preserve"> B — Apache Gate </w:t>
      </w:r>
      <w:r>
        <w:rPr>
          <w:rFonts w:ascii="맑은 고딕" w:eastAsia="맑은 고딕" w:hAnsi="맑은 고딕"/>
          <w:color w:val="2E74B5"/>
        </w:rPr>
        <w:t>적용</w:t>
      </w:r>
    </w:p>
    <w:p w14:paraId="52173D7C" w14:textId="77777777" w:rsidR="005307E9" w:rsidRDefault="002B5951">
      <w:pPr>
        <w:pStyle w:val="a0"/>
      </w:pPr>
      <w:r>
        <w:t>환경</w:t>
      </w:r>
      <w:r>
        <w:t xml:space="preserve">: Apache </w:t>
      </w:r>
      <w:r>
        <w:t>운영</w:t>
      </w:r>
      <w:r>
        <w:t xml:space="preserve"> / </w:t>
      </w:r>
      <w:r>
        <w:t>기관</w:t>
      </w:r>
      <w:r>
        <w:t xml:space="preserve"> </w:t>
      </w:r>
      <w:r>
        <w:t>변경</w:t>
      </w:r>
      <w:r>
        <w:t xml:space="preserve"> </w:t>
      </w:r>
      <w:r>
        <w:t>최소화</w:t>
      </w:r>
      <w:r>
        <w:t xml:space="preserve"> </w:t>
      </w:r>
      <w:r>
        <w:t>요구</w:t>
      </w:r>
      <w:r>
        <w:t>.</w:t>
      </w:r>
    </w:p>
    <w:p w14:paraId="609EB16F" w14:textId="77777777" w:rsidR="005307E9" w:rsidRDefault="002B5951">
      <w:pPr>
        <w:pStyle w:val="a0"/>
      </w:pPr>
      <w:r>
        <w:t>선택</w:t>
      </w:r>
      <w:r>
        <w:t xml:space="preserve"> </w:t>
      </w:r>
      <w:r>
        <w:t>패턴</w:t>
      </w:r>
      <w:r>
        <w:t>: Apache Gate.</w:t>
      </w:r>
    </w:p>
    <w:p w14:paraId="4309E509" w14:textId="77777777" w:rsidR="005307E9" w:rsidRDefault="002B5951">
      <w:pPr>
        <w:pStyle w:val="a0"/>
      </w:pPr>
      <w:r>
        <w:t>결과</w:t>
      </w:r>
      <w:r>
        <w:t>: Gate</w:t>
      </w:r>
      <w:r>
        <w:t>에서</w:t>
      </w:r>
      <w:r>
        <w:t xml:space="preserve"> </w:t>
      </w:r>
      <w:r>
        <w:t>표준</w:t>
      </w:r>
      <w:r>
        <w:t xml:space="preserve"> </w:t>
      </w:r>
      <w:r>
        <w:t>검증</w:t>
      </w:r>
      <w:r>
        <w:t xml:space="preserve"> </w:t>
      </w:r>
      <w:r>
        <w:t>일괄</w:t>
      </w:r>
      <w:r>
        <w:t xml:space="preserve"> </w:t>
      </w:r>
      <w:r>
        <w:t>처리</w:t>
      </w:r>
      <w:r>
        <w:t xml:space="preserve">, </w:t>
      </w:r>
      <w:r>
        <w:t>기관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거의</w:t>
      </w:r>
      <w:r>
        <w:t xml:space="preserve"> </w:t>
      </w:r>
      <w:r>
        <w:t>없음</w:t>
      </w:r>
      <w:r>
        <w:t>.</w:t>
      </w:r>
    </w:p>
    <w:p w14:paraId="6DA471D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21.3 </w:t>
      </w:r>
      <w:r>
        <w:rPr>
          <w:rFonts w:ascii="맑은 고딕" w:eastAsia="맑은 고딕" w:hAnsi="맑은 고딕"/>
          <w:color w:val="2E74B5"/>
        </w:rPr>
        <w:t>사례</w:t>
      </w:r>
      <w:r>
        <w:rPr>
          <w:rFonts w:ascii="맑은 고딕" w:eastAsia="맑은 고딕" w:hAnsi="맑은 고딕"/>
          <w:color w:val="2E74B5"/>
        </w:rPr>
        <w:t xml:space="preserve"> C — Bridge </w:t>
      </w:r>
      <w:r>
        <w:rPr>
          <w:rFonts w:ascii="맑은 고딕" w:eastAsia="맑은 고딕" w:hAnsi="맑은 고딕"/>
          <w:color w:val="2E74B5"/>
        </w:rPr>
        <w:t>적용</w:t>
      </w:r>
    </w:p>
    <w:p w14:paraId="58AF602D" w14:textId="77777777" w:rsidR="005307E9" w:rsidRDefault="002B5951">
      <w:pPr>
        <w:pStyle w:val="a0"/>
      </w:pPr>
      <w:r>
        <w:t>환경</w:t>
      </w:r>
      <w:r>
        <w:t xml:space="preserve">: </w:t>
      </w:r>
      <w:r>
        <w:t>레거시</w:t>
      </w:r>
      <w:r>
        <w:t xml:space="preserve"> SOAP </w:t>
      </w:r>
      <w:r>
        <w:t>사용자</w:t>
      </w:r>
      <w:r>
        <w:t xml:space="preserve"> </w:t>
      </w:r>
      <w:r>
        <w:t>컨텍스트</w:t>
      </w:r>
      <w:r>
        <w:t xml:space="preserve"> </w:t>
      </w:r>
      <w:r>
        <w:t>보존</w:t>
      </w:r>
      <w:r>
        <w:t xml:space="preserve"> </w:t>
      </w:r>
      <w:r>
        <w:t>필요</w:t>
      </w:r>
      <w:r>
        <w:t>.</w:t>
      </w:r>
    </w:p>
    <w:p w14:paraId="5B0984EC" w14:textId="77777777" w:rsidR="005307E9" w:rsidRDefault="002B5951">
      <w:pPr>
        <w:pStyle w:val="a0"/>
      </w:pPr>
      <w:r>
        <w:t>선택</w:t>
      </w:r>
      <w:r>
        <w:t xml:space="preserve"> </w:t>
      </w:r>
      <w:r>
        <w:t>패턴</w:t>
      </w:r>
      <w:r>
        <w:t>: Bridge.</w:t>
      </w:r>
    </w:p>
    <w:p w14:paraId="173D4520" w14:textId="77777777" w:rsidR="005307E9" w:rsidRDefault="002B5951">
      <w:pPr>
        <w:pStyle w:val="a0"/>
      </w:pPr>
      <w:r>
        <w:t>결과</w:t>
      </w:r>
      <w:r>
        <w:t xml:space="preserve">: </w:t>
      </w:r>
      <w:r>
        <w:t>레거시</w:t>
      </w:r>
      <w:r>
        <w:t xml:space="preserve"> </w:t>
      </w:r>
      <w:r>
        <w:t>인터페이스</w:t>
      </w:r>
      <w:r>
        <w:t xml:space="preserve"> </w:t>
      </w:r>
      <w:r>
        <w:t>유지</w:t>
      </w:r>
      <w:r>
        <w:t xml:space="preserve"> + </w:t>
      </w:r>
      <w:r>
        <w:t>표준</w:t>
      </w:r>
      <w:r>
        <w:t xml:space="preserve"> </w:t>
      </w:r>
      <w:r>
        <w:t>인증</w:t>
      </w:r>
      <w:r>
        <w:t xml:space="preserve"> </w:t>
      </w:r>
      <w:r>
        <w:t>결과</w:t>
      </w:r>
      <w:r>
        <w:t xml:space="preserve"> </w:t>
      </w:r>
      <w:r>
        <w:t>수신</w:t>
      </w:r>
      <w:r>
        <w:t>.</w:t>
      </w:r>
    </w:p>
    <w:p w14:paraId="2491ABF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21.4 </w:t>
      </w:r>
      <w:r>
        <w:rPr>
          <w:rFonts w:ascii="맑은 고딕" w:eastAsia="맑은 고딕" w:hAnsi="맑은 고딕"/>
          <w:color w:val="2E74B5"/>
        </w:rPr>
        <w:t>사례</w:t>
      </w:r>
      <w:r>
        <w:rPr>
          <w:rFonts w:ascii="맑은 고딕" w:eastAsia="맑은 고딕" w:hAnsi="맑은 고딕"/>
          <w:color w:val="2E74B5"/>
        </w:rPr>
        <w:t xml:space="preserve"> D — SSO </w:t>
      </w:r>
      <w:r>
        <w:rPr>
          <w:rFonts w:ascii="맑은 고딕" w:eastAsia="맑은 고딕" w:hAnsi="맑은 고딕"/>
          <w:color w:val="2E74B5"/>
        </w:rPr>
        <w:t>공존</w:t>
      </w:r>
    </w:p>
    <w:p w14:paraId="037F5703" w14:textId="77777777" w:rsidR="005307E9" w:rsidRDefault="002B5951">
      <w:pPr>
        <w:pStyle w:val="a0"/>
      </w:pPr>
      <w:r>
        <w:t>환경</w:t>
      </w:r>
      <w:r>
        <w:t xml:space="preserve">: </w:t>
      </w:r>
      <w:r>
        <w:t>자체</w:t>
      </w:r>
      <w:r>
        <w:t xml:space="preserve"> SSO </w:t>
      </w:r>
      <w:r>
        <w:t>운영</w:t>
      </w:r>
      <w:r>
        <w:t xml:space="preserve"> / </w:t>
      </w:r>
      <w:r>
        <w:t>다수</w:t>
      </w:r>
      <w:r>
        <w:t xml:space="preserve"> </w:t>
      </w:r>
      <w:r>
        <w:t>사내</w:t>
      </w:r>
      <w:r>
        <w:t xml:space="preserve"> </w:t>
      </w:r>
      <w:r>
        <w:t>시스템</w:t>
      </w:r>
      <w:r>
        <w:t>.</w:t>
      </w:r>
    </w:p>
    <w:p w14:paraId="4739C29D" w14:textId="77777777" w:rsidR="005307E9" w:rsidRDefault="002B5951">
      <w:pPr>
        <w:pStyle w:val="a0"/>
      </w:pPr>
      <w:r>
        <w:t>선택</w:t>
      </w:r>
      <w:r>
        <w:t xml:space="preserve"> </w:t>
      </w:r>
      <w:r>
        <w:t>패턴</w:t>
      </w:r>
      <w:r>
        <w:t xml:space="preserve">: SSO </w:t>
      </w:r>
      <w:r>
        <w:t>공존</w:t>
      </w:r>
      <w:r>
        <w:t>.</w:t>
      </w:r>
    </w:p>
    <w:p w14:paraId="0DEBE78A" w14:textId="77777777" w:rsidR="005307E9" w:rsidRDefault="002B5951">
      <w:pPr>
        <w:pStyle w:val="a0"/>
      </w:pPr>
      <w:r>
        <w:t>결과</w:t>
      </w:r>
      <w:r>
        <w:t xml:space="preserve">: </w:t>
      </w:r>
      <w:r>
        <w:t>자체</w:t>
      </w:r>
      <w:r>
        <w:t xml:space="preserve"> SSO </w:t>
      </w:r>
      <w:r>
        <w:t>유지</w:t>
      </w:r>
      <w:r>
        <w:t xml:space="preserve"> + </w:t>
      </w:r>
      <w:r>
        <w:t>외부</w:t>
      </w:r>
      <w:r>
        <w:t xml:space="preserve"> </w:t>
      </w:r>
      <w:r>
        <w:t>통합인증</w:t>
      </w:r>
      <w:r>
        <w:t xml:space="preserve"> </w:t>
      </w:r>
      <w:r>
        <w:t>결과</w:t>
      </w:r>
      <w:r>
        <w:t xml:space="preserve"> </w:t>
      </w:r>
      <w:r>
        <w:t>수신</w:t>
      </w:r>
      <w:r>
        <w:t>.</w:t>
      </w:r>
    </w:p>
    <w:p w14:paraId="2E1E5F3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21.5 </w:t>
      </w:r>
      <w:r>
        <w:rPr>
          <w:rFonts w:ascii="맑은 고딕" w:eastAsia="맑은 고딕" w:hAnsi="맑은 고딕"/>
          <w:color w:val="2E74B5"/>
        </w:rPr>
        <w:t>사례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종합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2835"/>
        <w:gridCol w:w="3118"/>
      </w:tblGrid>
      <w:tr w:rsidR="005307E9" w14:paraId="20C4423A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5E36AE4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사례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2C8743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패턴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F204CF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가치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6534419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유의사항</w:t>
            </w:r>
          </w:p>
        </w:tc>
      </w:tr>
      <w:tr w:rsidR="005307E9" w14:paraId="0429E438" w14:textId="77777777">
        <w:trPr>
          <w:jc w:val="center"/>
        </w:trPr>
        <w:tc>
          <w:tcPr>
            <w:tcW w:w="850" w:type="dxa"/>
            <w:vAlign w:val="center"/>
          </w:tcPr>
          <w:p w14:paraId="242D69CA" w14:textId="77777777" w:rsidR="005307E9" w:rsidRDefault="002B5951">
            <w:r>
              <w:rPr>
                <w:sz w:val="19"/>
              </w:rPr>
              <w:t>A</w:t>
            </w:r>
          </w:p>
        </w:tc>
        <w:tc>
          <w:tcPr>
            <w:tcW w:w="1984" w:type="dxa"/>
            <w:vAlign w:val="center"/>
          </w:tcPr>
          <w:p w14:paraId="7D401F21" w14:textId="77777777" w:rsidR="005307E9" w:rsidRDefault="002B5951">
            <w:r>
              <w:rPr>
                <w:sz w:val="19"/>
              </w:rPr>
              <w:t>Direct</w:t>
            </w:r>
          </w:p>
        </w:tc>
        <w:tc>
          <w:tcPr>
            <w:tcW w:w="2835" w:type="dxa"/>
            <w:vAlign w:val="center"/>
          </w:tcPr>
          <w:p w14:paraId="1FF73066" w14:textId="77777777" w:rsidR="005307E9" w:rsidRDefault="002B5951">
            <w:r>
              <w:rPr>
                <w:sz w:val="19"/>
              </w:rPr>
              <w:t>단순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명확</w:t>
            </w:r>
          </w:p>
        </w:tc>
        <w:tc>
          <w:tcPr>
            <w:tcW w:w="3118" w:type="dxa"/>
            <w:vAlign w:val="center"/>
          </w:tcPr>
          <w:p w14:paraId="690872D2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역량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</w:tr>
      <w:tr w:rsidR="005307E9" w14:paraId="6B4B2E80" w14:textId="77777777">
        <w:trPr>
          <w:jc w:val="center"/>
        </w:trPr>
        <w:tc>
          <w:tcPr>
            <w:tcW w:w="850" w:type="dxa"/>
            <w:vAlign w:val="center"/>
          </w:tcPr>
          <w:p w14:paraId="5624EA78" w14:textId="77777777" w:rsidR="005307E9" w:rsidRDefault="002B5951">
            <w:r>
              <w:rPr>
                <w:sz w:val="19"/>
              </w:rPr>
              <w:t>B</w:t>
            </w:r>
          </w:p>
        </w:tc>
        <w:tc>
          <w:tcPr>
            <w:tcW w:w="1984" w:type="dxa"/>
            <w:vAlign w:val="center"/>
          </w:tcPr>
          <w:p w14:paraId="6143EB49" w14:textId="77777777" w:rsidR="005307E9" w:rsidRDefault="002B5951">
            <w:r>
              <w:rPr>
                <w:sz w:val="19"/>
              </w:rPr>
              <w:t>Apache Gate</w:t>
            </w:r>
          </w:p>
        </w:tc>
        <w:tc>
          <w:tcPr>
            <w:tcW w:w="2835" w:type="dxa"/>
            <w:vAlign w:val="center"/>
          </w:tcPr>
          <w:p w14:paraId="05A64CB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최소</w:t>
            </w:r>
          </w:p>
        </w:tc>
        <w:tc>
          <w:tcPr>
            <w:tcW w:w="3118" w:type="dxa"/>
            <w:vAlign w:val="center"/>
          </w:tcPr>
          <w:p w14:paraId="57DA430D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의존</w:t>
            </w:r>
          </w:p>
        </w:tc>
      </w:tr>
      <w:tr w:rsidR="005307E9" w14:paraId="663BC9A8" w14:textId="77777777">
        <w:trPr>
          <w:jc w:val="center"/>
        </w:trPr>
        <w:tc>
          <w:tcPr>
            <w:tcW w:w="850" w:type="dxa"/>
            <w:vAlign w:val="center"/>
          </w:tcPr>
          <w:p w14:paraId="3E43CA1A" w14:textId="77777777" w:rsidR="005307E9" w:rsidRDefault="002B5951">
            <w:r>
              <w:rPr>
                <w:sz w:val="19"/>
              </w:rPr>
              <w:t>C</w:t>
            </w:r>
          </w:p>
        </w:tc>
        <w:tc>
          <w:tcPr>
            <w:tcW w:w="1984" w:type="dxa"/>
            <w:vAlign w:val="center"/>
          </w:tcPr>
          <w:p w14:paraId="49AD2CF9" w14:textId="77777777" w:rsidR="005307E9" w:rsidRDefault="002B5951">
            <w:r>
              <w:rPr>
                <w:sz w:val="19"/>
              </w:rPr>
              <w:t>Bridge</w:t>
            </w:r>
          </w:p>
        </w:tc>
        <w:tc>
          <w:tcPr>
            <w:tcW w:w="2835" w:type="dxa"/>
            <w:vAlign w:val="center"/>
          </w:tcPr>
          <w:p w14:paraId="13A32B05" w14:textId="77777777" w:rsidR="005307E9" w:rsidRDefault="002B5951">
            <w:r>
              <w:rPr>
                <w:sz w:val="19"/>
              </w:rPr>
              <w:t>레거시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보존</w:t>
            </w:r>
          </w:p>
        </w:tc>
        <w:tc>
          <w:tcPr>
            <w:tcW w:w="3118" w:type="dxa"/>
            <w:vAlign w:val="center"/>
          </w:tcPr>
          <w:p w14:paraId="75B61B21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복잡도</w:t>
            </w:r>
          </w:p>
        </w:tc>
      </w:tr>
      <w:tr w:rsidR="005307E9" w14:paraId="1A0233AC" w14:textId="77777777">
        <w:trPr>
          <w:jc w:val="center"/>
        </w:trPr>
        <w:tc>
          <w:tcPr>
            <w:tcW w:w="850" w:type="dxa"/>
            <w:vAlign w:val="center"/>
          </w:tcPr>
          <w:p w14:paraId="1EB417DC" w14:textId="77777777" w:rsidR="005307E9" w:rsidRDefault="002B5951">
            <w:r>
              <w:rPr>
                <w:sz w:val="19"/>
              </w:rPr>
              <w:t>D</w:t>
            </w:r>
          </w:p>
        </w:tc>
        <w:tc>
          <w:tcPr>
            <w:tcW w:w="1984" w:type="dxa"/>
            <w:vAlign w:val="center"/>
          </w:tcPr>
          <w:p w14:paraId="7E0426FD" w14:textId="77777777" w:rsidR="005307E9" w:rsidRDefault="002B5951">
            <w:r>
              <w:rPr>
                <w:sz w:val="19"/>
              </w:rPr>
              <w:t xml:space="preserve">SSO </w:t>
            </w:r>
            <w:r>
              <w:rPr>
                <w:sz w:val="19"/>
              </w:rPr>
              <w:t>공존</w:t>
            </w:r>
          </w:p>
        </w:tc>
        <w:tc>
          <w:tcPr>
            <w:tcW w:w="2835" w:type="dxa"/>
            <w:vAlign w:val="center"/>
          </w:tcPr>
          <w:p w14:paraId="0058B079" w14:textId="77777777" w:rsidR="005307E9" w:rsidRDefault="002B5951"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SSO </w:t>
            </w:r>
            <w:r>
              <w:rPr>
                <w:sz w:val="19"/>
              </w:rPr>
              <w:t>유지</w:t>
            </w:r>
          </w:p>
        </w:tc>
        <w:tc>
          <w:tcPr>
            <w:tcW w:w="3118" w:type="dxa"/>
            <w:vAlign w:val="center"/>
          </w:tcPr>
          <w:p w14:paraId="6576CF79" w14:textId="77777777" w:rsidR="005307E9" w:rsidRDefault="002B5951"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부담</w:t>
            </w:r>
          </w:p>
        </w:tc>
      </w:tr>
    </w:tbl>
    <w:p w14:paraId="6184FFC2" w14:textId="77777777" w:rsidR="005307E9" w:rsidRDefault="005307E9"/>
    <w:p w14:paraId="4654B11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21.6 </w:t>
      </w:r>
      <w:r>
        <w:rPr>
          <w:rFonts w:ascii="맑은 고딕" w:eastAsia="맑은 고딕" w:hAnsi="맑은 고딕"/>
          <w:color w:val="2E74B5"/>
        </w:rPr>
        <w:t>기관별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상세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설계서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작성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템플릿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5102"/>
        <w:gridCol w:w="2438"/>
      </w:tblGrid>
      <w:tr w:rsidR="005307E9" w14:paraId="6902523E" w14:textId="77777777"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3A1B4DC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44836D2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반드시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기술할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00FF9BA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참조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장</w:t>
            </w:r>
          </w:p>
        </w:tc>
      </w:tr>
      <w:tr w:rsidR="005307E9" w14:paraId="780C5E74" w14:textId="77777777">
        <w:trPr>
          <w:jc w:val="center"/>
        </w:trPr>
        <w:tc>
          <w:tcPr>
            <w:tcW w:w="1531" w:type="dxa"/>
            <w:vAlign w:val="center"/>
          </w:tcPr>
          <w:p w14:paraId="1919FDCD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정보</w:t>
            </w:r>
          </w:p>
        </w:tc>
        <w:tc>
          <w:tcPr>
            <w:tcW w:w="5102" w:type="dxa"/>
            <w:vAlign w:val="center"/>
          </w:tcPr>
          <w:p w14:paraId="152A6848" w14:textId="77777777" w:rsidR="005307E9" w:rsidRDefault="002B5951">
            <w:r>
              <w:rPr>
                <w:sz w:val="19"/>
              </w:rPr>
              <w:t xml:space="preserve">agencyCode,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조직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목표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패턴</w:t>
            </w:r>
          </w:p>
        </w:tc>
        <w:tc>
          <w:tcPr>
            <w:tcW w:w="2438" w:type="dxa"/>
            <w:vAlign w:val="center"/>
          </w:tcPr>
          <w:p w14:paraId="16EF5E96" w14:textId="77777777" w:rsidR="005307E9" w:rsidRDefault="002B5951">
            <w:r>
              <w:rPr>
                <w:sz w:val="19"/>
              </w:rPr>
              <w:t>3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, 15</w:t>
            </w:r>
            <w:r>
              <w:rPr>
                <w:sz w:val="19"/>
              </w:rPr>
              <w:t>장</w:t>
            </w:r>
          </w:p>
        </w:tc>
      </w:tr>
      <w:tr w:rsidR="005307E9" w14:paraId="4FB03FC2" w14:textId="77777777">
        <w:trPr>
          <w:jc w:val="center"/>
        </w:trPr>
        <w:tc>
          <w:tcPr>
            <w:tcW w:w="1531" w:type="dxa"/>
            <w:vAlign w:val="center"/>
          </w:tcPr>
          <w:p w14:paraId="0D9090AA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</w:t>
            </w:r>
          </w:p>
        </w:tc>
        <w:tc>
          <w:tcPr>
            <w:tcW w:w="5102" w:type="dxa"/>
            <w:vAlign w:val="center"/>
          </w:tcPr>
          <w:p w14:paraId="7E0A7B6F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반표준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비표준</w:t>
            </w:r>
            <w:r>
              <w:rPr>
                <w:sz w:val="19"/>
              </w:rPr>
              <w:t xml:space="preserve"> providerType, </w:t>
            </w:r>
            <w:r>
              <w:rPr>
                <w:sz w:val="19"/>
              </w:rPr>
              <w:t>대체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수단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 UX</w:t>
            </w:r>
          </w:p>
        </w:tc>
        <w:tc>
          <w:tcPr>
            <w:tcW w:w="2438" w:type="dxa"/>
            <w:vAlign w:val="center"/>
          </w:tcPr>
          <w:p w14:paraId="732E3B92" w14:textId="77777777" w:rsidR="005307E9" w:rsidRDefault="002B5951">
            <w:r>
              <w:rPr>
                <w:sz w:val="19"/>
              </w:rPr>
              <w:t>6.4, 9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, 12</w:t>
            </w:r>
            <w:r>
              <w:rPr>
                <w:sz w:val="19"/>
              </w:rPr>
              <w:t>장</w:t>
            </w:r>
          </w:p>
        </w:tc>
      </w:tr>
      <w:tr w:rsidR="005307E9" w14:paraId="6761FE56" w14:textId="77777777">
        <w:trPr>
          <w:jc w:val="center"/>
        </w:trPr>
        <w:tc>
          <w:tcPr>
            <w:tcW w:w="1531" w:type="dxa"/>
            <w:vAlign w:val="center"/>
          </w:tcPr>
          <w:p w14:paraId="378AC8B9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매핑</w:t>
            </w:r>
          </w:p>
        </w:tc>
        <w:tc>
          <w:tcPr>
            <w:tcW w:w="5102" w:type="dxa"/>
            <w:vAlign w:val="center"/>
          </w:tcPr>
          <w:p w14:paraId="6243337A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, subject identifier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병합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대응</w:t>
            </w:r>
          </w:p>
        </w:tc>
        <w:tc>
          <w:tcPr>
            <w:tcW w:w="2438" w:type="dxa"/>
            <w:vAlign w:val="center"/>
          </w:tcPr>
          <w:p w14:paraId="471ABA18" w14:textId="77777777" w:rsidR="005307E9" w:rsidRDefault="002B5951">
            <w:r>
              <w:rPr>
                <w:sz w:val="19"/>
              </w:rPr>
              <w:lastRenderedPageBreak/>
              <w:t>10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, 18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, 20.5</w:t>
            </w:r>
          </w:p>
        </w:tc>
      </w:tr>
      <w:tr w:rsidR="005307E9" w14:paraId="1269BCD2" w14:textId="77777777">
        <w:trPr>
          <w:jc w:val="center"/>
        </w:trPr>
        <w:tc>
          <w:tcPr>
            <w:tcW w:w="1531" w:type="dxa"/>
            <w:vAlign w:val="center"/>
          </w:tcPr>
          <w:p w14:paraId="35671E5B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티켓</w:t>
            </w:r>
          </w:p>
        </w:tc>
        <w:tc>
          <w:tcPr>
            <w:tcW w:w="5102" w:type="dxa"/>
            <w:vAlign w:val="center"/>
          </w:tcPr>
          <w:p w14:paraId="50045F3A" w14:textId="77777777" w:rsidR="005307E9" w:rsidRDefault="002B5951">
            <w:r>
              <w:rPr>
                <w:sz w:val="19"/>
              </w:rPr>
              <w:t>최소</w:t>
            </w:r>
            <w:r>
              <w:rPr>
                <w:sz w:val="19"/>
              </w:rPr>
              <w:t xml:space="preserve"> auth_level,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, ticket TTL,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차단</w:t>
            </w:r>
          </w:p>
        </w:tc>
        <w:tc>
          <w:tcPr>
            <w:tcW w:w="2438" w:type="dxa"/>
            <w:vAlign w:val="center"/>
          </w:tcPr>
          <w:p w14:paraId="52C60990" w14:textId="77777777" w:rsidR="005307E9" w:rsidRDefault="002B5951">
            <w:r>
              <w:rPr>
                <w:sz w:val="19"/>
              </w:rPr>
              <w:t>11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, 16</w:t>
            </w:r>
            <w:r>
              <w:rPr>
                <w:sz w:val="19"/>
              </w:rPr>
              <w:t>장</w:t>
            </w:r>
          </w:p>
        </w:tc>
      </w:tr>
      <w:tr w:rsidR="005307E9" w14:paraId="272688E2" w14:textId="77777777">
        <w:trPr>
          <w:jc w:val="center"/>
        </w:trPr>
        <w:tc>
          <w:tcPr>
            <w:tcW w:w="1531" w:type="dxa"/>
            <w:vAlign w:val="center"/>
          </w:tcPr>
          <w:p w14:paraId="7D7D8027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</w:p>
        </w:tc>
        <w:tc>
          <w:tcPr>
            <w:tcW w:w="5102" w:type="dxa"/>
            <w:vAlign w:val="center"/>
          </w:tcPr>
          <w:p w14:paraId="52AA5D64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회전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강제종료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규칙</w:t>
            </w:r>
          </w:p>
        </w:tc>
        <w:tc>
          <w:tcPr>
            <w:tcW w:w="2438" w:type="dxa"/>
            <w:vAlign w:val="center"/>
          </w:tcPr>
          <w:p w14:paraId="6CCD9DAB" w14:textId="77777777" w:rsidR="005307E9" w:rsidRDefault="002B5951">
            <w:r>
              <w:rPr>
                <w:sz w:val="19"/>
              </w:rPr>
              <w:t>14</w:t>
            </w:r>
            <w:r>
              <w:rPr>
                <w:sz w:val="19"/>
              </w:rPr>
              <w:t>장</w:t>
            </w:r>
          </w:p>
        </w:tc>
      </w:tr>
      <w:tr w:rsidR="005307E9" w14:paraId="11714A18" w14:textId="77777777">
        <w:trPr>
          <w:jc w:val="center"/>
        </w:trPr>
        <w:tc>
          <w:tcPr>
            <w:tcW w:w="1531" w:type="dxa"/>
            <w:vAlign w:val="center"/>
          </w:tcPr>
          <w:p w14:paraId="0C5DFEFA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장애</w:t>
            </w:r>
          </w:p>
        </w:tc>
        <w:tc>
          <w:tcPr>
            <w:tcW w:w="5102" w:type="dxa"/>
            <w:vAlign w:val="center"/>
          </w:tcPr>
          <w:p w14:paraId="0D0B6B21" w14:textId="77777777" w:rsidR="005307E9" w:rsidRDefault="002B5951"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  <w:r>
              <w:rPr>
                <w:sz w:val="19"/>
              </w:rPr>
              <w:t xml:space="preserve">, KPI, </w:t>
            </w:r>
            <w:r>
              <w:rPr>
                <w:sz w:val="19"/>
              </w:rPr>
              <w:t>알람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롤백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비상연락체계</w:t>
            </w:r>
          </w:p>
        </w:tc>
        <w:tc>
          <w:tcPr>
            <w:tcW w:w="2438" w:type="dxa"/>
            <w:vAlign w:val="center"/>
          </w:tcPr>
          <w:p w14:paraId="0A198E35" w14:textId="77777777" w:rsidR="005307E9" w:rsidRDefault="002B5951">
            <w:r>
              <w:rPr>
                <w:sz w:val="19"/>
              </w:rPr>
              <w:t>19</w:t>
            </w:r>
            <w:r>
              <w:rPr>
                <w:sz w:val="19"/>
              </w:rPr>
              <w:t>장</w:t>
            </w:r>
          </w:p>
        </w:tc>
      </w:tr>
    </w:tbl>
    <w:p w14:paraId="42342F18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7382B2D1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66FF8448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기관별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산출물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마스터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원칙과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계약을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정의한다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개별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템플릿을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따라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작성하되</w:t>
            </w:r>
            <w:r>
              <w:rPr>
                <w:sz w:val="20"/>
              </w:rPr>
              <w:t>, SoR 4</w:t>
            </w:r>
            <w:r>
              <w:rPr>
                <w:sz w:val="20"/>
              </w:rPr>
              <w:t>축과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경계를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변경해서는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된다</w:t>
            </w:r>
            <w:r>
              <w:rPr>
                <w:sz w:val="20"/>
              </w:rPr>
              <w:t>.</w:t>
            </w:r>
          </w:p>
        </w:tc>
      </w:tr>
    </w:tbl>
    <w:p w14:paraId="7812F502" w14:textId="77777777" w:rsidR="005307E9" w:rsidRDefault="005307E9"/>
    <w:p w14:paraId="0A4E3BF3" w14:textId="77777777" w:rsidR="005307E9" w:rsidRDefault="002B5951">
      <w:r>
        <w:br w:type="page"/>
      </w:r>
    </w:p>
    <w:p w14:paraId="765E943E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22. </w:t>
      </w:r>
      <w:r>
        <w:rPr>
          <w:rFonts w:ascii="맑은 고딕" w:eastAsia="맑은 고딕" w:hAnsi="맑은 고딕"/>
          <w:color w:val="1F4E79"/>
        </w:rPr>
        <w:t>용어집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및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표준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코드</w:t>
      </w:r>
    </w:p>
    <w:p w14:paraId="256A0CDB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22.1 </w:t>
      </w:r>
      <w:r>
        <w:rPr>
          <w:rFonts w:ascii="맑은 고딕" w:eastAsia="맑은 고딕" w:hAnsi="맑은 고딕"/>
          <w:color w:val="2E74B5"/>
        </w:rPr>
        <w:t>용어집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5307E9" w14:paraId="5D008278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07BEA9F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CE4D763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영문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5227D41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</w:tr>
      <w:tr w:rsidR="005307E9" w14:paraId="5CAE6630" w14:textId="77777777">
        <w:trPr>
          <w:jc w:val="center"/>
        </w:trPr>
        <w:tc>
          <w:tcPr>
            <w:tcW w:w="1984" w:type="dxa"/>
            <w:vAlign w:val="center"/>
          </w:tcPr>
          <w:p w14:paraId="779A290E" w14:textId="77777777" w:rsidR="005307E9" w:rsidRDefault="002B5951">
            <w:r>
              <w:rPr>
                <w:sz w:val="19"/>
              </w:rPr>
              <w:t>통합인증</w:t>
            </w:r>
          </w:p>
        </w:tc>
        <w:tc>
          <w:tcPr>
            <w:tcW w:w="1984" w:type="dxa"/>
            <w:vAlign w:val="center"/>
          </w:tcPr>
          <w:p w14:paraId="7025FAC4" w14:textId="77777777" w:rsidR="005307E9" w:rsidRDefault="002B5951">
            <w:r>
              <w:rPr>
                <w:sz w:val="19"/>
              </w:rPr>
              <w:t>Integrated Authentication</w:t>
            </w:r>
          </w:p>
        </w:tc>
        <w:tc>
          <w:tcPr>
            <w:tcW w:w="4819" w:type="dxa"/>
            <w:vAlign w:val="center"/>
          </w:tcPr>
          <w:p w14:paraId="7C1214A1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제공하는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>.</w:t>
            </w:r>
          </w:p>
        </w:tc>
      </w:tr>
      <w:tr w:rsidR="005307E9" w14:paraId="03B4DDCA" w14:textId="77777777">
        <w:trPr>
          <w:jc w:val="center"/>
        </w:trPr>
        <w:tc>
          <w:tcPr>
            <w:tcW w:w="1984" w:type="dxa"/>
            <w:vAlign w:val="center"/>
          </w:tcPr>
          <w:p w14:paraId="29932976" w14:textId="77777777" w:rsidR="005307E9" w:rsidRDefault="002B5951">
            <w:r>
              <w:rPr>
                <w:sz w:val="19"/>
              </w:rPr>
              <w:t>정본</w:t>
            </w:r>
          </w:p>
        </w:tc>
        <w:tc>
          <w:tcPr>
            <w:tcW w:w="1984" w:type="dxa"/>
            <w:vAlign w:val="center"/>
          </w:tcPr>
          <w:p w14:paraId="0DAA6E89" w14:textId="77777777" w:rsidR="005307E9" w:rsidRDefault="002B5951">
            <w:r>
              <w:rPr>
                <w:sz w:val="19"/>
              </w:rPr>
              <w:t>Source of Record (SoR)</w:t>
            </w:r>
          </w:p>
        </w:tc>
        <w:tc>
          <w:tcPr>
            <w:tcW w:w="4819" w:type="dxa"/>
            <w:vAlign w:val="center"/>
          </w:tcPr>
          <w:p w14:paraId="5E5F2900" w14:textId="77777777" w:rsidR="005307E9" w:rsidRDefault="002B5951">
            <w:r>
              <w:rPr>
                <w:sz w:val="19"/>
              </w:rPr>
              <w:t>데이터의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출처</w:t>
            </w:r>
            <w:r>
              <w:rPr>
                <w:sz w:val="19"/>
              </w:rPr>
              <w:t>.</w:t>
            </w:r>
          </w:p>
        </w:tc>
      </w:tr>
      <w:tr w:rsidR="005307E9" w14:paraId="7F88109E" w14:textId="77777777">
        <w:trPr>
          <w:jc w:val="center"/>
        </w:trPr>
        <w:tc>
          <w:tcPr>
            <w:tcW w:w="1984" w:type="dxa"/>
            <w:vAlign w:val="center"/>
          </w:tcPr>
          <w:p w14:paraId="4CAD3A5E" w14:textId="77777777" w:rsidR="005307E9" w:rsidRDefault="002B5951">
            <w:r>
              <w:rPr>
                <w:sz w:val="19"/>
              </w:rPr>
              <w:t>비정본</w:t>
            </w:r>
          </w:p>
        </w:tc>
        <w:tc>
          <w:tcPr>
            <w:tcW w:w="1984" w:type="dxa"/>
            <w:vAlign w:val="center"/>
          </w:tcPr>
          <w:p w14:paraId="2CA4F387" w14:textId="77777777" w:rsidR="005307E9" w:rsidRDefault="002B5951">
            <w:r>
              <w:rPr>
                <w:sz w:val="19"/>
              </w:rPr>
              <w:t>Non-SoR</w:t>
            </w:r>
          </w:p>
        </w:tc>
        <w:tc>
          <w:tcPr>
            <w:tcW w:w="4819" w:type="dxa"/>
            <w:vAlign w:val="center"/>
          </w:tcPr>
          <w:p w14:paraId="4F1F518B" w14:textId="77777777" w:rsidR="005307E9" w:rsidRDefault="002B5951">
            <w:r>
              <w:rPr>
                <w:sz w:val="19"/>
              </w:rPr>
              <w:t>정본을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변환해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사용하지만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원장은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</w:t>
            </w:r>
            <w:r>
              <w:rPr>
                <w:sz w:val="19"/>
              </w:rPr>
              <w:t>.</w:t>
            </w:r>
          </w:p>
        </w:tc>
      </w:tr>
      <w:tr w:rsidR="005307E9" w14:paraId="61A0562E" w14:textId="77777777">
        <w:trPr>
          <w:jc w:val="center"/>
        </w:trPr>
        <w:tc>
          <w:tcPr>
            <w:tcW w:w="1984" w:type="dxa"/>
            <w:vAlign w:val="center"/>
          </w:tcPr>
          <w:p w14:paraId="21F27669" w14:textId="77777777" w:rsidR="005307E9" w:rsidRDefault="002B5951">
            <w:r>
              <w:rPr>
                <w:sz w:val="19"/>
              </w:rPr>
              <w:t>오케스트레이션</w:t>
            </w:r>
          </w:p>
        </w:tc>
        <w:tc>
          <w:tcPr>
            <w:tcW w:w="1984" w:type="dxa"/>
            <w:vAlign w:val="center"/>
          </w:tcPr>
          <w:p w14:paraId="6DB55B1B" w14:textId="77777777" w:rsidR="005307E9" w:rsidRDefault="002B5951">
            <w:r>
              <w:rPr>
                <w:sz w:val="19"/>
              </w:rPr>
              <w:t>Orchestration</w:t>
            </w:r>
          </w:p>
        </w:tc>
        <w:tc>
          <w:tcPr>
            <w:tcW w:w="4819" w:type="dxa"/>
            <w:vAlign w:val="center"/>
          </w:tcPr>
          <w:p w14:paraId="61750727" w14:textId="77777777" w:rsidR="005307E9" w:rsidRDefault="002B5951">
            <w:r>
              <w:rPr>
                <w:sz w:val="19"/>
              </w:rPr>
              <w:t>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흐름을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판정하는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계층</w:t>
            </w:r>
            <w:r>
              <w:rPr>
                <w:sz w:val="19"/>
              </w:rPr>
              <w:t>(IdO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>).</w:t>
            </w:r>
          </w:p>
        </w:tc>
      </w:tr>
      <w:tr w:rsidR="005307E9" w14:paraId="510C9750" w14:textId="77777777">
        <w:trPr>
          <w:jc w:val="center"/>
        </w:trPr>
        <w:tc>
          <w:tcPr>
            <w:tcW w:w="1984" w:type="dxa"/>
            <w:vAlign w:val="center"/>
          </w:tcPr>
          <w:p w14:paraId="5F171BF1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</w:p>
        </w:tc>
        <w:tc>
          <w:tcPr>
            <w:tcW w:w="1984" w:type="dxa"/>
            <w:vAlign w:val="center"/>
          </w:tcPr>
          <w:p w14:paraId="1497E8B6" w14:textId="77777777" w:rsidR="005307E9" w:rsidRDefault="002B5951">
            <w:r>
              <w:rPr>
                <w:sz w:val="19"/>
              </w:rPr>
              <w:t>Identity / Mapping</w:t>
            </w:r>
          </w:p>
        </w:tc>
        <w:tc>
          <w:tcPr>
            <w:tcW w:w="4819" w:type="dxa"/>
            <w:vAlign w:val="center"/>
          </w:tcPr>
          <w:p w14:paraId="22C740C5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계정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원장</w:t>
            </w:r>
            <w:r>
              <w:rPr>
                <w:sz w:val="19"/>
              </w:rPr>
              <w:t xml:space="preserve"> = Q-IM.</w:t>
            </w:r>
          </w:p>
        </w:tc>
      </w:tr>
      <w:tr w:rsidR="005307E9" w14:paraId="74ED4E9F" w14:textId="77777777">
        <w:trPr>
          <w:jc w:val="center"/>
        </w:trPr>
        <w:tc>
          <w:tcPr>
            <w:tcW w:w="1984" w:type="dxa"/>
            <w:vAlign w:val="center"/>
          </w:tcPr>
          <w:p w14:paraId="6B15B86B" w14:textId="77777777" w:rsidR="005307E9" w:rsidRDefault="002B5951">
            <w:r>
              <w:rPr>
                <w:sz w:val="19"/>
              </w:rPr>
              <w:t>Subject Identifier</w:t>
            </w:r>
          </w:p>
        </w:tc>
        <w:tc>
          <w:tcPr>
            <w:tcW w:w="1984" w:type="dxa"/>
            <w:vAlign w:val="center"/>
          </w:tcPr>
          <w:p w14:paraId="3B50D157" w14:textId="77777777" w:rsidR="005307E9" w:rsidRDefault="002B5951">
            <w:r>
              <w:rPr>
                <w:sz w:val="19"/>
              </w:rPr>
              <w:t>Subject Identifier (Agency-facing Representation)</w:t>
            </w:r>
          </w:p>
        </w:tc>
        <w:tc>
          <w:tcPr>
            <w:tcW w:w="4819" w:type="dxa"/>
            <w:vAlign w:val="center"/>
          </w:tcPr>
          <w:p w14:paraId="267BC2C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. 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Projection.</w:t>
            </w:r>
          </w:p>
        </w:tc>
      </w:tr>
      <w:tr w:rsidR="005307E9" w14:paraId="001E7F77" w14:textId="77777777">
        <w:trPr>
          <w:jc w:val="center"/>
        </w:trPr>
        <w:tc>
          <w:tcPr>
            <w:tcW w:w="1984" w:type="dxa"/>
            <w:vAlign w:val="center"/>
          </w:tcPr>
          <w:p w14:paraId="4EEE1848" w14:textId="77777777" w:rsidR="005307E9" w:rsidRDefault="002B5951"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</w:t>
            </w:r>
          </w:p>
        </w:tc>
        <w:tc>
          <w:tcPr>
            <w:tcW w:w="1984" w:type="dxa"/>
            <w:vAlign w:val="center"/>
          </w:tcPr>
          <w:p w14:paraId="1F265900" w14:textId="77777777" w:rsidR="005307E9" w:rsidRDefault="002B5951">
            <w:r>
              <w:rPr>
                <w:sz w:val="19"/>
              </w:rPr>
              <w:t>Representation View</w:t>
            </w:r>
          </w:p>
        </w:tc>
        <w:tc>
          <w:tcPr>
            <w:tcW w:w="4819" w:type="dxa"/>
            <w:vAlign w:val="center"/>
          </w:tcPr>
          <w:p w14:paraId="1D311C7C" w14:textId="77777777" w:rsidR="005307E9" w:rsidRDefault="002B5951">
            <w:r>
              <w:rPr>
                <w:sz w:val="19"/>
              </w:rPr>
              <w:t>정본을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특정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용도로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마스킹한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  <w:r>
              <w:rPr>
                <w:sz w:val="19"/>
              </w:rPr>
              <w:t>.</w:t>
            </w:r>
          </w:p>
        </w:tc>
      </w:tr>
      <w:tr w:rsidR="005307E9" w14:paraId="27B61524" w14:textId="77777777">
        <w:trPr>
          <w:jc w:val="center"/>
        </w:trPr>
        <w:tc>
          <w:tcPr>
            <w:tcW w:w="1984" w:type="dxa"/>
            <w:vAlign w:val="center"/>
          </w:tcPr>
          <w:p w14:paraId="2D0CB779" w14:textId="77777777" w:rsidR="005307E9" w:rsidRDefault="002B5951"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캐시</w:t>
            </w:r>
          </w:p>
        </w:tc>
        <w:tc>
          <w:tcPr>
            <w:tcW w:w="1984" w:type="dxa"/>
            <w:vAlign w:val="center"/>
          </w:tcPr>
          <w:p w14:paraId="5BE75C1F" w14:textId="77777777" w:rsidR="005307E9" w:rsidRDefault="002B5951">
            <w:r>
              <w:rPr>
                <w:sz w:val="19"/>
              </w:rPr>
              <w:t>Operational State</w:t>
            </w:r>
          </w:p>
        </w:tc>
        <w:tc>
          <w:tcPr>
            <w:tcW w:w="4819" w:type="dxa"/>
            <w:vAlign w:val="center"/>
          </w:tcPr>
          <w:p w14:paraId="55C5FE35" w14:textId="77777777" w:rsidR="005307E9" w:rsidRDefault="002B5951">
            <w:r>
              <w:rPr>
                <w:sz w:val="19"/>
              </w:rPr>
              <w:t xml:space="preserve">Ticket / Audit / Cache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IdO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  <w:r>
              <w:rPr>
                <w:sz w:val="19"/>
              </w:rPr>
              <w:t>.</w:t>
            </w:r>
          </w:p>
        </w:tc>
      </w:tr>
      <w:tr w:rsidR="005307E9" w14:paraId="21C65938" w14:textId="77777777">
        <w:trPr>
          <w:jc w:val="center"/>
        </w:trPr>
        <w:tc>
          <w:tcPr>
            <w:tcW w:w="1984" w:type="dxa"/>
            <w:vAlign w:val="center"/>
          </w:tcPr>
          <w:p w14:paraId="0F55D069" w14:textId="77777777" w:rsidR="005307E9" w:rsidRDefault="002B5951">
            <w:r>
              <w:rPr>
                <w:sz w:val="19"/>
              </w:rPr>
              <w:t>핸드오프</w:t>
            </w:r>
          </w:p>
        </w:tc>
        <w:tc>
          <w:tcPr>
            <w:tcW w:w="1984" w:type="dxa"/>
            <w:vAlign w:val="center"/>
          </w:tcPr>
          <w:p w14:paraId="6A2906D0" w14:textId="77777777" w:rsidR="005307E9" w:rsidRDefault="002B5951">
            <w:r>
              <w:rPr>
                <w:sz w:val="19"/>
              </w:rPr>
              <w:t>Handoff</w:t>
            </w:r>
          </w:p>
        </w:tc>
        <w:tc>
          <w:tcPr>
            <w:tcW w:w="4819" w:type="dxa"/>
            <w:vAlign w:val="center"/>
          </w:tcPr>
          <w:p w14:paraId="42F73C05" w14:textId="77777777" w:rsidR="005307E9" w:rsidRDefault="002B5951">
            <w:r>
              <w:rPr>
                <w:sz w:val="19"/>
              </w:rPr>
              <w:t>IdO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인계하는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절차</w:t>
            </w:r>
            <w:r>
              <w:rPr>
                <w:sz w:val="19"/>
              </w:rPr>
              <w:t>.</w:t>
            </w:r>
          </w:p>
        </w:tc>
      </w:tr>
      <w:tr w:rsidR="005307E9" w14:paraId="02E83DC1" w14:textId="77777777">
        <w:trPr>
          <w:jc w:val="center"/>
        </w:trPr>
        <w:tc>
          <w:tcPr>
            <w:tcW w:w="1984" w:type="dxa"/>
            <w:vAlign w:val="center"/>
          </w:tcPr>
          <w:p w14:paraId="5159852C" w14:textId="77777777" w:rsidR="005307E9" w:rsidRDefault="002B5951">
            <w:r>
              <w:rPr>
                <w:sz w:val="19"/>
              </w:rPr>
              <w:t>티켓</w:t>
            </w:r>
          </w:p>
        </w:tc>
        <w:tc>
          <w:tcPr>
            <w:tcW w:w="1984" w:type="dxa"/>
            <w:vAlign w:val="center"/>
          </w:tcPr>
          <w:p w14:paraId="7256BBED" w14:textId="77777777" w:rsidR="005307E9" w:rsidRDefault="002B5951">
            <w:r>
              <w:rPr>
                <w:sz w:val="19"/>
              </w:rPr>
              <w:t>Ticket</w:t>
            </w:r>
          </w:p>
        </w:tc>
        <w:tc>
          <w:tcPr>
            <w:tcW w:w="4819" w:type="dxa"/>
            <w:vAlign w:val="center"/>
          </w:tcPr>
          <w:p w14:paraId="0474763A" w14:textId="77777777" w:rsidR="005307E9" w:rsidRDefault="002B5951">
            <w:r>
              <w:rPr>
                <w:sz w:val="19"/>
              </w:rPr>
              <w:t>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>.</w:t>
            </w:r>
          </w:p>
        </w:tc>
      </w:tr>
      <w:tr w:rsidR="005307E9" w14:paraId="057597AE" w14:textId="77777777">
        <w:trPr>
          <w:jc w:val="center"/>
        </w:trPr>
        <w:tc>
          <w:tcPr>
            <w:tcW w:w="1984" w:type="dxa"/>
            <w:vAlign w:val="center"/>
          </w:tcPr>
          <w:p w14:paraId="2295CECF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1984" w:type="dxa"/>
            <w:vAlign w:val="center"/>
          </w:tcPr>
          <w:p w14:paraId="682BAFCB" w14:textId="77777777" w:rsidR="005307E9" w:rsidRDefault="002B5951">
            <w:r>
              <w:rPr>
                <w:sz w:val="19"/>
              </w:rPr>
              <w:t>Policy Version</w:t>
            </w:r>
          </w:p>
        </w:tc>
        <w:tc>
          <w:tcPr>
            <w:tcW w:w="4819" w:type="dxa"/>
            <w:vAlign w:val="center"/>
          </w:tcPr>
          <w:p w14:paraId="6F03F25C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>.</w:t>
            </w:r>
          </w:p>
        </w:tc>
      </w:tr>
      <w:tr w:rsidR="005307E9" w14:paraId="12F0282C" w14:textId="77777777">
        <w:trPr>
          <w:jc w:val="center"/>
        </w:trPr>
        <w:tc>
          <w:tcPr>
            <w:tcW w:w="1984" w:type="dxa"/>
            <w:vAlign w:val="center"/>
          </w:tcPr>
          <w:p w14:paraId="0B48A330" w14:textId="77777777" w:rsidR="005307E9" w:rsidRDefault="002B5951">
            <w:r>
              <w:rPr>
                <w:sz w:val="19"/>
              </w:rPr>
              <w:t>추적키</w:t>
            </w:r>
          </w:p>
        </w:tc>
        <w:tc>
          <w:tcPr>
            <w:tcW w:w="1984" w:type="dxa"/>
            <w:vAlign w:val="center"/>
          </w:tcPr>
          <w:p w14:paraId="7CA92C05" w14:textId="77777777" w:rsidR="005307E9" w:rsidRDefault="002B5951">
            <w:r>
              <w:rPr>
                <w:sz w:val="19"/>
              </w:rPr>
              <w:t>Correlation Id</w:t>
            </w:r>
          </w:p>
        </w:tc>
        <w:tc>
          <w:tcPr>
            <w:tcW w:w="4819" w:type="dxa"/>
            <w:vAlign w:val="center"/>
          </w:tcPr>
          <w:p w14:paraId="010AB5E1" w14:textId="77777777" w:rsidR="005307E9" w:rsidRDefault="002B5951"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추적키</w:t>
            </w:r>
            <w:r>
              <w:rPr>
                <w:sz w:val="19"/>
              </w:rPr>
              <w:t>.</w:t>
            </w:r>
          </w:p>
        </w:tc>
      </w:tr>
      <w:tr w:rsidR="005307E9" w14:paraId="3BDD98DB" w14:textId="77777777">
        <w:trPr>
          <w:jc w:val="center"/>
        </w:trPr>
        <w:tc>
          <w:tcPr>
            <w:tcW w:w="1984" w:type="dxa"/>
            <w:vAlign w:val="center"/>
          </w:tcPr>
          <w:p w14:paraId="2241D2A4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</w:t>
            </w:r>
          </w:p>
        </w:tc>
        <w:tc>
          <w:tcPr>
            <w:tcW w:w="1984" w:type="dxa"/>
            <w:vAlign w:val="center"/>
          </w:tcPr>
          <w:p w14:paraId="523A9476" w14:textId="77777777" w:rsidR="005307E9" w:rsidRDefault="002B5951">
            <w:r>
              <w:rPr>
                <w:sz w:val="19"/>
              </w:rPr>
              <w:t>Session Owner</w:t>
            </w:r>
          </w:p>
        </w:tc>
        <w:tc>
          <w:tcPr>
            <w:tcW w:w="4819" w:type="dxa"/>
            <w:vAlign w:val="center"/>
          </w:tcPr>
          <w:p w14:paraId="2C5E61E0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주체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채널별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>.</w:t>
            </w:r>
          </w:p>
        </w:tc>
      </w:tr>
      <w:tr w:rsidR="005307E9" w14:paraId="2A8C4DF5" w14:textId="77777777">
        <w:trPr>
          <w:jc w:val="center"/>
        </w:trPr>
        <w:tc>
          <w:tcPr>
            <w:tcW w:w="1984" w:type="dxa"/>
            <w:vAlign w:val="center"/>
          </w:tcPr>
          <w:p w14:paraId="3F3DD22A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984" w:type="dxa"/>
            <w:vAlign w:val="center"/>
          </w:tcPr>
          <w:p w14:paraId="41B46F79" w14:textId="77777777" w:rsidR="005307E9" w:rsidRDefault="002B5951">
            <w:r>
              <w:rPr>
                <w:sz w:val="19"/>
              </w:rPr>
              <w:t>Authority SoR</w:t>
            </w:r>
          </w:p>
        </w:tc>
        <w:tc>
          <w:tcPr>
            <w:tcW w:w="4819" w:type="dxa"/>
            <w:vAlign w:val="center"/>
          </w:tcPr>
          <w:p w14:paraId="4225431C" w14:textId="77777777" w:rsidR="005307E9" w:rsidRDefault="002B5951"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항상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업무시스템</w:t>
            </w:r>
            <w:r>
              <w:rPr>
                <w:sz w:val="19"/>
              </w:rPr>
              <w:t>.</w:t>
            </w:r>
          </w:p>
        </w:tc>
      </w:tr>
      <w:tr w:rsidR="005307E9" w14:paraId="3C1AF276" w14:textId="77777777">
        <w:trPr>
          <w:jc w:val="center"/>
        </w:trPr>
        <w:tc>
          <w:tcPr>
            <w:tcW w:w="1984" w:type="dxa"/>
            <w:vAlign w:val="center"/>
          </w:tcPr>
          <w:p w14:paraId="6397801A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984" w:type="dxa"/>
            <w:vAlign w:val="center"/>
          </w:tcPr>
          <w:p w14:paraId="461A45F4" w14:textId="77777777" w:rsidR="005307E9" w:rsidRDefault="002B5951">
            <w:r>
              <w:rPr>
                <w:sz w:val="19"/>
              </w:rPr>
              <w:t>Authentication SoR</w:t>
            </w:r>
          </w:p>
        </w:tc>
        <w:tc>
          <w:tcPr>
            <w:tcW w:w="4819" w:type="dxa"/>
            <w:vAlign w:val="center"/>
          </w:tcPr>
          <w:p w14:paraId="78FA79AE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. Q-Sign.</w:t>
            </w:r>
          </w:p>
        </w:tc>
      </w:tr>
      <w:tr w:rsidR="005307E9" w14:paraId="3590B445" w14:textId="77777777">
        <w:trPr>
          <w:jc w:val="center"/>
        </w:trPr>
        <w:tc>
          <w:tcPr>
            <w:tcW w:w="1984" w:type="dxa"/>
            <w:vAlign w:val="center"/>
          </w:tcPr>
          <w:p w14:paraId="70D46238" w14:textId="77777777" w:rsidR="005307E9" w:rsidRDefault="002B5951"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984" w:type="dxa"/>
            <w:vAlign w:val="center"/>
          </w:tcPr>
          <w:p w14:paraId="1EC8F7E1" w14:textId="77777777" w:rsidR="005307E9" w:rsidRDefault="002B5951">
            <w:r>
              <w:rPr>
                <w:sz w:val="19"/>
              </w:rPr>
              <w:t>Identity SoR</w:t>
            </w:r>
          </w:p>
        </w:tc>
        <w:tc>
          <w:tcPr>
            <w:tcW w:w="4819" w:type="dxa"/>
            <w:vAlign w:val="center"/>
          </w:tcPr>
          <w:p w14:paraId="1EDA3E32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상태의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. Q-IM.</w:t>
            </w:r>
          </w:p>
        </w:tc>
      </w:tr>
      <w:tr w:rsidR="005307E9" w14:paraId="11975BFD" w14:textId="77777777">
        <w:trPr>
          <w:jc w:val="center"/>
        </w:trPr>
        <w:tc>
          <w:tcPr>
            <w:tcW w:w="1984" w:type="dxa"/>
            <w:vAlign w:val="center"/>
          </w:tcPr>
          <w:p w14:paraId="0B608613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SoR</w:t>
            </w:r>
          </w:p>
        </w:tc>
        <w:tc>
          <w:tcPr>
            <w:tcW w:w="1984" w:type="dxa"/>
            <w:vAlign w:val="center"/>
          </w:tcPr>
          <w:p w14:paraId="11043390" w14:textId="77777777" w:rsidR="005307E9" w:rsidRDefault="002B5951">
            <w:r>
              <w:rPr>
                <w:sz w:val="19"/>
              </w:rPr>
              <w:t>Policy SoR</w:t>
            </w:r>
          </w:p>
        </w:tc>
        <w:tc>
          <w:tcPr>
            <w:tcW w:w="4819" w:type="dxa"/>
            <w:vAlign w:val="center"/>
          </w:tcPr>
          <w:p w14:paraId="693AD8AD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>. IdO.</w:t>
            </w:r>
          </w:p>
        </w:tc>
      </w:tr>
      <w:tr w:rsidR="005307E9" w14:paraId="24B03DBD" w14:textId="77777777">
        <w:trPr>
          <w:jc w:val="center"/>
        </w:trPr>
        <w:tc>
          <w:tcPr>
            <w:tcW w:w="1984" w:type="dxa"/>
            <w:vAlign w:val="center"/>
          </w:tcPr>
          <w:p w14:paraId="76B0A50A" w14:textId="77777777" w:rsidR="005307E9" w:rsidRDefault="002B5951"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</w:p>
        </w:tc>
        <w:tc>
          <w:tcPr>
            <w:tcW w:w="1984" w:type="dxa"/>
            <w:vAlign w:val="center"/>
          </w:tcPr>
          <w:p w14:paraId="71B8704F" w14:textId="77777777" w:rsidR="005307E9" w:rsidRDefault="002B5951">
            <w:r>
              <w:rPr>
                <w:sz w:val="19"/>
              </w:rPr>
              <w:t>Advisory Event</w:t>
            </w:r>
          </w:p>
        </w:tc>
        <w:tc>
          <w:tcPr>
            <w:tcW w:w="4819" w:type="dxa"/>
            <w:vAlign w:val="center"/>
          </w:tcPr>
          <w:p w14:paraId="4BB97452" w14:textId="77777777" w:rsidR="005307E9" w:rsidRDefault="002B5951">
            <w:r>
              <w:rPr>
                <w:sz w:val="19"/>
              </w:rPr>
              <w:t>교차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비동기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메시지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수신측이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  <w:r>
              <w:rPr>
                <w:sz w:val="19"/>
              </w:rPr>
              <w:t>.</w:t>
            </w:r>
          </w:p>
        </w:tc>
      </w:tr>
      <w:tr w:rsidR="005307E9" w14:paraId="72C1836E" w14:textId="77777777">
        <w:trPr>
          <w:jc w:val="center"/>
        </w:trPr>
        <w:tc>
          <w:tcPr>
            <w:tcW w:w="1984" w:type="dxa"/>
            <w:vAlign w:val="center"/>
          </w:tcPr>
          <w:p w14:paraId="183D4E3C" w14:textId="77777777" w:rsidR="005307E9" w:rsidRDefault="002B5951">
            <w:r>
              <w:rPr>
                <w:sz w:val="19"/>
              </w:rPr>
              <w:t>Clock Skew</w:t>
            </w:r>
          </w:p>
        </w:tc>
        <w:tc>
          <w:tcPr>
            <w:tcW w:w="1984" w:type="dxa"/>
            <w:vAlign w:val="center"/>
          </w:tcPr>
          <w:p w14:paraId="02EF0DB8" w14:textId="77777777" w:rsidR="005307E9" w:rsidRDefault="002B5951">
            <w:r>
              <w:rPr>
                <w:sz w:val="19"/>
              </w:rPr>
              <w:t>Clock Skew</w:t>
            </w:r>
          </w:p>
        </w:tc>
        <w:tc>
          <w:tcPr>
            <w:tcW w:w="4819" w:type="dxa"/>
            <w:vAlign w:val="center"/>
          </w:tcPr>
          <w:p w14:paraId="27EE0EFB" w14:textId="77777777" w:rsidR="005307E9" w:rsidRDefault="002B5951">
            <w:r>
              <w:rPr>
                <w:sz w:val="19"/>
              </w:rPr>
              <w:t>컴포넌트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편차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sz w:val="19"/>
              </w:rPr>
              <w:t xml:space="preserve"> ±5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>.</w:t>
            </w:r>
          </w:p>
        </w:tc>
      </w:tr>
    </w:tbl>
    <w:p w14:paraId="04DC186A" w14:textId="77777777" w:rsidR="005307E9" w:rsidRDefault="005307E9"/>
    <w:p w14:paraId="0AA13AF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22.2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오류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1417"/>
        <w:gridCol w:w="2551"/>
      </w:tblGrid>
      <w:tr w:rsidR="005307E9" w14:paraId="51CD94CE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65F6F1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7634C38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613D0E0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E4FADD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재시도</w:t>
            </w:r>
          </w:p>
        </w:tc>
      </w:tr>
      <w:tr w:rsidR="005307E9" w14:paraId="65EB5AAE" w14:textId="77777777">
        <w:trPr>
          <w:jc w:val="center"/>
        </w:trPr>
        <w:tc>
          <w:tcPr>
            <w:tcW w:w="1701" w:type="dxa"/>
            <w:vAlign w:val="center"/>
          </w:tcPr>
          <w:p w14:paraId="56D2928E" w14:textId="77777777" w:rsidR="005307E9" w:rsidRDefault="002B5951">
            <w:r>
              <w:rPr>
                <w:sz w:val="19"/>
              </w:rPr>
              <w:t>E-AUTH-001</w:t>
            </w:r>
          </w:p>
        </w:tc>
        <w:tc>
          <w:tcPr>
            <w:tcW w:w="3118" w:type="dxa"/>
            <w:vAlign w:val="center"/>
          </w:tcPr>
          <w:p w14:paraId="674D24C1" w14:textId="77777777" w:rsidR="005307E9" w:rsidRDefault="002B5951"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417" w:type="dxa"/>
            <w:vAlign w:val="center"/>
          </w:tcPr>
          <w:p w14:paraId="1587F1C8" w14:textId="77777777" w:rsidR="005307E9" w:rsidRDefault="002B5951">
            <w:r>
              <w:rPr>
                <w:sz w:val="19"/>
              </w:rPr>
              <w:t>401</w:t>
            </w:r>
          </w:p>
        </w:tc>
        <w:tc>
          <w:tcPr>
            <w:tcW w:w="2551" w:type="dxa"/>
            <w:vAlign w:val="center"/>
          </w:tcPr>
          <w:p w14:paraId="1B534E30" w14:textId="77777777" w:rsidR="005307E9" w:rsidRDefault="002B5951">
            <w:r>
              <w:rPr>
                <w:sz w:val="19"/>
              </w:rPr>
              <w:t>조건부</w:t>
            </w:r>
          </w:p>
        </w:tc>
      </w:tr>
      <w:tr w:rsidR="005307E9" w14:paraId="55D027F8" w14:textId="77777777">
        <w:trPr>
          <w:jc w:val="center"/>
        </w:trPr>
        <w:tc>
          <w:tcPr>
            <w:tcW w:w="1701" w:type="dxa"/>
            <w:vAlign w:val="center"/>
          </w:tcPr>
          <w:p w14:paraId="1102BDD9" w14:textId="77777777" w:rsidR="005307E9" w:rsidRDefault="002B5951">
            <w:r>
              <w:rPr>
                <w:sz w:val="19"/>
              </w:rPr>
              <w:t>E-AUTH-002</w:t>
            </w:r>
          </w:p>
        </w:tc>
        <w:tc>
          <w:tcPr>
            <w:tcW w:w="3118" w:type="dxa"/>
            <w:vAlign w:val="center"/>
          </w:tcPr>
          <w:p w14:paraId="3139F23E" w14:textId="77777777" w:rsidR="005307E9" w:rsidRDefault="002B5951">
            <w:r>
              <w:rPr>
                <w:sz w:val="19"/>
              </w:rPr>
              <w:t>계정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잠금</w:t>
            </w:r>
          </w:p>
        </w:tc>
        <w:tc>
          <w:tcPr>
            <w:tcW w:w="1417" w:type="dxa"/>
            <w:vAlign w:val="center"/>
          </w:tcPr>
          <w:p w14:paraId="170F0825" w14:textId="77777777" w:rsidR="005307E9" w:rsidRDefault="002B5951">
            <w:r>
              <w:rPr>
                <w:sz w:val="19"/>
              </w:rPr>
              <w:t>423</w:t>
            </w:r>
          </w:p>
        </w:tc>
        <w:tc>
          <w:tcPr>
            <w:tcW w:w="2551" w:type="dxa"/>
            <w:vAlign w:val="center"/>
          </w:tcPr>
          <w:p w14:paraId="36B84231" w14:textId="77777777" w:rsidR="005307E9" w:rsidRDefault="002B5951">
            <w:r>
              <w:rPr>
                <w:sz w:val="19"/>
              </w:rPr>
              <w:t>불가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잠금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>)</w:t>
            </w:r>
          </w:p>
        </w:tc>
      </w:tr>
      <w:tr w:rsidR="005307E9" w14:paraId="2105FD6B" w14:textId="77777777">
        <w:trPr>
          <w:jc w:val="center"/>
        </w:trPr>
        <w:tc>
          <w:tcPr>
            <w:tcW w:w="1701" w:type="dxa"/>
            <w:vAlign w:val="center"/>
          </w:tcPr>
          <w:p w14:paraId="2D9A2A97" w14:textId="77777777" w:rsidR="005307E9" w:rsidRDefault="002B5951">
            <w:r>
              <w:rPr>
                <w:sz w:val="19"/>
              </w:rPr>
              <w:t>E-IM-201</w:t>
            </w:r>
          </w:p>
        </w:tc>
        <w:tc>
          <w:tcPr>
            <w:tcW w:w="3118" w:type="dxa"/>
            <w:vAlign w:val="center"/>
          </w:tcPr>
          <w:p w14:paraId="0E60A000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  <w:tc>
          <w:tcPr>
            <w:tcW w:w="1417" w:type="dxa"/>
            <w:vAlign w:val="center"/>
          </w:tcPr>
          <w:p w14:paraId="2BE6DBDF" w14:textId="77777777" w:rsidR="005307E9" w:rsidRDefault="002B5951">
            <w:r>
              <w:rPr>
                <w:sz w:val="19"/>
              </w:rPr>
              <w:t>409</w:t>
            </w:r>
          </w:p>
        </w:tc>
        <w:tc>
          <w:tcPr>
            <w:tcW w:w="2551" w:type="dxa"/>
            <w:vAlign w:val="center"/>
          </w:tcPr>
          <w:p w14:paraId="528DB282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3B443DB1" w14:textId="77777777">
        <w:trPr>
          <w:jc w:val="center"/>
        </w:trPr>
        <w:tc>
          <w:tcPr>
            <w:tcW w:w="1701" w:type="dxa"/>
            <w:vAlign w:val="center"/>
          </w:tcPr>
          <w:p w14:paraId="7DD7C3B0" w14:textId="77777777" w:rsidR="005307E9" w:rsidRDefault="002B5951">
            <w:r>
              <w:rPr>
                <w:sz w:val="19"/>
              </w:rPr>
              <w:t>E-IM-202</w:t>
            </w:r>
          </w:p>
        </w:tc>
        <w:tc>
          <w:tcPr>
            <w:tcW w:w="3118" w:type="dxa"/>
            <w:vAlign w:val="center"/>
          </w:tcPr>
          <w:p w14:paraId="597B44A0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정지</w:t>
            </w:r>
          </w:p>
        </w:tc>
        <w:tc>
          <w:tcPr>
            <w:tcW w:w="1417" w:type="dxa"/>
            <w:vAlign w:val="center"/>
          </w:tcPr>
          <w:p w14:paraId="69049A8B" w14:textId="77777777" w:rsidR="005307E9" w:rsidRDefault="002B5951">
            <w:r>
              <w:rPr>
                <w:sz w:val="19"/>
              </w:rPr>
              <w:t>403</w:t>
            </w:r>
          </w:p>
        </w:tc>
        <w:tc>
          <w:tcPr>
            <w:tcW w:w="2551" w:type="dxa"/>
            <w:vAlign w:val="center"/>
          </w:tcPr>
          <w:p w14:paraId="70A9C054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2594E9F8" w14:textId="77777777">
        <w:trPr>
          <w:jc w:val="center"/>
        </w:trPr>
        <w:tc>
          <w:tcPr>
            <w:tcW w:w="1701" w:type="dxa"/>
            <w:vAlign w:val="center"/>
          </w:tcPr>
          <w:p w14:paraId="43FF8DC9" w14:textId="77777777" w:rsidR="005307E9" w:rsidRDefault="002B5951">
            <w:r>
              <w:rPr>
                <w:sz w:val="19"/>
              </w:rPr>
              <w:t>E-IM-203</w:t>
            </w:r>
          </w:p>
        </w:tc>
        <w:tc>
          <w:tcPr>
            <w:tcW w:w="3118" w:type="dxa"/>
            <w:vAlign w:val="center"/>
          </w:tcPr>
          <w:p w14:paraId="3DEF33BB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탈퇴</w:t>
            </w:r>
          </w:p>
        </w:tc>
        <w:tc>
          <w:tcPr>
            <w:tcW w:w="1417" w:type="dxa"/>
            <w:vAlign w:val="center"/>
          </w:tcPr>
          <w:p w14:paraId="1CA0735D" w14:textId="77777777" w:rsidR="005307E9" w:rsidRDefault="002B5951">
            <w:r>
              <w:rPr>
                <w:sz w:val="19"/>
              </w:rPr>
              <w:t>410</w:t>
            </w:r>
          </w:p>
        </w:tc>
        <w:tc>
          <w:tcPr>
            <w:tcW w:w="2551" w:type="dxa"/>
            <w:vAlign w:val="center"/>
          </w:tcPr>
          <w:p w14:paraId="527675E0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0E1930BC" w14:textId="77777777">
        <w:trPr>
          <w:jc w:val="center"/>
        </w:trPr>
        <w:tc>
          <w:tcPr>
            <w:tcW w:w="1701" w:type="dxa"/>
            <w:vAlign w:val="center"/>
          </w:tcPr>
          <w:p w14:paraId="5CE08F88" w14:textId="77777777" w:rsidR="005307E9" w:rsidRDefault="002B5951">
            <w:r>
              <w:rPr>
                <w:sz w:val="19"/>
              </w:rPr>
              <w:t>E-IM-204</w:t>
            </w:r>
          </w:p>
        </w:tc>
        <w:tc>
          <w:tcPr>
            <w:tcW w:w="3118" w:type="dxa"/>
            <w:vAlign w:val="center"/>
          </w:tcPr>
          <w:p w14:paraId="2DEF3657" w14:textId="77777777" w:rsidR="005307E9" w:rsidRDefault="002B5951"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</w:p>
        </w:tc>
        <w:tc>
          <w:tcPr>
            <w:tcW w:w="1417" w:type="dxa"/>
            <w:vAlign w:val="center"/>
          </w:tcPr>
          <w:p w14:paraId="4D046A97" w14:textId="77777777" w:rsidR="005307E9" w:rsidRDefault="002B5951">
            <w:r>
              <w:rPr>
                <w:sz w:val="19"/>
              </w:rPr>
              <w:t>409</w:t>
            </w:r>
          </w:p>
        </w:tc>
        <w:tc>
          <w:tcPr>
            <w:tcW w:w="2551" w:type="dxa"/>
            <w:vAlign w:val="center"/>
          </w:tcPr>
          <w:p w14:paraId="3D7A0B88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7920DEFE" w14:textId="77777777">
        <w:trPr>
          <w:jc w:val="center"/>
        </w:trPr>
        <w:tc>
          <w:tcPr>
            <w:tcW w:w="1701" w:type="dxa"/>
            <w:vAlign w:val="center"/>
          </w:tcPr>
          <w:p w14:paraId="776F44FB" w14:textId="77777777" w:rsidR="005307E9" w:rsidRDefault="002B5951">
            <w:r>
              <w:rPr>
                <w:sz w:val="19"/>
              </w:rPr>
              <w:lastRenderedPageBreak/>
              <w:t>E-IDO-101</w:t>
            </w:r>
          </w:p>
        </w:tc>
        <w:tc>
          <w:tcPr>
            <w:tcW w:w="3118" w:type="dxa"/>
            <w:vAlign w:val="center"/>
          </w:tcPr>
          <w:p w14:paraId="02B6433B" w14:textId="77777777" w:rsidR="005307E9" w:rsidRDefault="002B5951">
            <w:r>
              <w:rPr>
                <w:sz w:val="19"/>
              </w:rPr>
              <w:t xml:space="preserve">Handoff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417" w:type="dxa"/>
            <w:vAlign w:val="center"/>
          </w:tcPr>
          <w:p w14:paraId="253DCD3B" w14:textId="77777777" w:rsidR="005307E9" w:rsidRDefault="002B5951">
            <w:r>
              <w:rPr>
                <w:sz w:val="19"/>
              </w:rPr>
              <w:t>422</w:t>
            </w:r>
          </w:p>
        </w:tc>
        <w:tc>
          <w:tcPr>
            <w:tcW w:w="2551" w:type="dxa"/>
            <w:vAlign w:val="center"/>
          </w:tcPr>
          <w:p w14:paraId="4EF71D03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1D89241E" w14:textId="77777777">
        <w:trPr>
          <w:jc w:val="center"/>
        </w:trPr>
        <w:tc>
          <w:tcPr>
            <w:tcW w:w="1701" w:type="dxa"/>
            <w:vAlign w:val="center"/>
          </w:tcPr>
          <w:p w14:paraId="7D17AD7B" w14:textId="77777777" w:rsidR="005307E9" w:rsidRDefault="002B5951">
            <w:r>
              <w:rPr>
                <w:sz w:val="19"/>
              </w:rPr>
              <w:t>E-IDO-102</w:t>
            </w:r>
          </w:p>
        </w:tc>
        <w:tc>
          <w:tcPr>
            <w:tcW w:w="3118" w:type="dxa"/>
            <w:vAlign w:val="center"/>
          </w:tcPr>
          <w:p w14:paraId="10674797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</w:p>
        </w:tc>
        <w:tc>
          <w:tcPr>
            <w:tcW w:w="1417" w:type="dxa"/>
            <w:vAlign w:val="center"/>
          </w:tcPr>
          <w:p w14:paraId="653221BA" w14:textId="77777777" w:rsidR="005307E9" w:rsidRDefault="002B5951">
            <w:r>
              <w:rPr>
                <w:sz w:val="19"/>
              </w:rPr>
              <w:t>410</w:t>
            </w:r>
          </w:p>
        </w:tc>
        <w:tc>
          <w:tcPr>
            <w:tcW w:w="2551" w:type="dxa"/>
            <w:vAlign w:val="center"/>
          </w:tcPr>
          <w:p w14:paraId="4F44CD69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482D97EB" w14:textId="77777777">
        <w:trPr>
          <w:jc w:val="center"/>
        </w:trPr>
        <w:tc>
          <w:tcPr>
            <w:tcW w:w="1701" w:type="dxa"/>
            <w:vAlign w:val="center"/>
          </w:tcPr>
          <w:p w14:paraId="313B46C0" w14:textId="77777777" w:rsidR="005307E9" w:rsidRDefault="002B5951">
            <w:r>
              <w:rPr>
                <w:sz w:val="19"/>
              </w:rPr>
              <w:t>E-IDO-103</w:t>
            </w:r>
          </w:p>
        </w:tc>
        <w:tc>
          <w:tcPr>
            <w:tcW w:w="3118" w:type="dxa"/>
            <w:vAlign w:val="center"/>
          </w:tcPr>
          <w:p w14:paraId="4A1601E6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시도</w:t>
            </w:r>
          </w:p>
        </w:tc>
        <w:tc>
          <w:tcPr>
            <w:tcW w:w="1417" w:type="dxa"/>
            <w:vAlign w:val="center"/>
          </w:tcPr>
          <w:p w14:paraId="4953BFB4" w14:textId="77777777" w:rsidR="005307E9" w:rsidRDefault="002B5951">
            <w:r>
              <w:rPr>
                <w:sz w:val="19"/>
              </w:rPr>
              <w:t>409</w:t>
            </w:r>
          </w:p>
        </w:tc>
        <w:tc>
          <w:tcPr>
            <w:tcW w:w="2551" w:type="dxa"/>
            <w:vAlign w:val="center"/>
          </w:tcPr>
          <w:p w14:paraId="2CEE2C7E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4B43AFED" w14:textId="77777777">
        <w:trPr>
          <w:jc w:val="center"/>
        </w:trPr>
        <w:tc>
          <w:tcPr>
            <w:tcW w:w="1701" w:type="dxa"/>
            <w:vAlign w:val="center"/>
          </w:tcPr>
          <w:p w14:paraId="1829EA6A" w14:textId="77777777" w:rsidR="005307E9" w:rsidRDefault="002B5951">
            <w:r>
              <w:rPr>
                <w:sz w:val="19"/>
              </w:rPr>
              <w:t>E-AGENCY-301</w:t>
            </w:r>
          </w:p>
        </w:tc>
        <w:tc>
          <w:tcPr>
            <w:tcW w:w="3118" w:type="dxa"/>
            <w:vAlign w:val="center"/>
          </w:tcPr>
          <w:p w14:paraId="1B12A865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미등록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미승인</w:t>
            </w:r>
          </w:p>
        </w:tc>
        <w:tc>
          <w:tcPr>
            <w:tcW w:w="1417" w:type="dxa"/>
            <w:vAlign w:val="center"/>
          </w:tcPr>
          <w:p w14:paraId="35D2F3E6" w14:textId="77777777" w:rsidR="005307E9" w:rsidRDefault="002B5951">
            <w:r>
              <w:rPr>
                <w:sz w:val="19"/>
              </w:rPr>
              <w:t>403</w:t>
            </w:r>
          </w:p>
        </w:tc>
        <w:tc>
          <w:tcPr>
            <w:tcW w:w="2551" w:type="dxa"/>
            <w:vAlign w:val="center"/>
          </w:tcPr>
          <w:p w14:paraId="78E383C9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3A3B3AEF" w14:textId="77777777">
        <w:trPr>
          <w:jc w:val="center"/>
        </w:trPr>
        <w:tc>
          <w:tcPr>
            <w:tcW w:w="1701" w:type="dxa"/>
            <w:vAlign w:val="center"/>
          </w:tcPr>
          <w:p w14:paraId="7EC10550" w14:textId="77777777" w:rsidR="005307E9" w:rsidRDefault="002B5951">
            <w:r>
              <w:rPr>
                <w:sz w:val="19"/>
              </w:rPr>
              <w:t>E-AGENCY-302</w:t>
            </w:r>
          </w:p>
        </w:tc>
        <w:tc>
          <w:tcPr>
            <w:tcW w:w="3118" w:type="dxa"/>
            <w:vAlign w:val="center"/>
          </w:tcPr>
          <w:p w14:paraId="4DF5D5AF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콜백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</w:p>
        </w:tc>
        <w:tc>
          <w:tcPr>
            <w:tcW w:w="1417" w:type="dxa"/>
            <w:vAlign w:val="center"/>
          </w:tcPr>
          <w:p w14:paraId="6B136BB8" w14:textId="77777777" w:rsidR="005307E9" w:rsidRDefault="002B5951">
            <w:r>
              <w:rPr>
                <w:sz w:val="19"/>
              </w:rPr>
              <w:t>403</w:t>
            </w:r>
          </w:p>
        </w:tc>
        <w:tc>
          <w:tcPr>
            <w:tcW w:w="2551" w:type="dxa"/>
            <w:vAlign w:val="center"/>
          </w:tcPr>
          <w:p w14:paraId="6318672E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60279AD5" w14:textId="77777777">
        <w:trPr>
          <w:jc w:val="center"/>
        </w:trPr>
        <w:tc>
          <w:tcPr>
            <w:tcW w:w="1701" w:type="dxa"/>
            <w:vAlign w:val="center"/>
          </w:tcPr>
          <w:p w14:paraId="0D50B9E5" w14:textId="77777777" w:rsidR="005307E9" w:rsidRDefault="002B5951">
            <w:r>
              <w:rPr>
                <w:sz w:val="19"/>
              </w:rPr>
              <w:t>E-IDP-401</w:t>
            </w:r>
          </w:p>
        </w:tc>
        <w:tc>
          <w:tcPr>
            <w:tcW w:w="3118" w:type="dxa"/>
            <w:vAlign w:val="center"/>
          </w:tcPr>
          <w:p w14:paraId="6CF83C36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임계치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circuit breaker </w:t>
            </w:r>
            <w:r>
              <w:rPr>
                <w:sz w:val="19"/>
              </w:rPr>
              <w:t>후보</w:t>
            </w:r>
            <w:r>
              <w:rPr>
                <w:sz w:val="19"/>
              </w:rPr>
              <w:t>)</w:t>
            </w:r>
          </w:p>
        </w:tc>
        <w:tc>
          <w:tcPr>
            <w:tcW w:w="1417" w:type="dxa"/>
            <w:vAlign w:val="center"/>
          </w:tcPr>
          <w:p w14:paraId="0A2AE266" w14:textId="77777777" w:rsidR="005307E9" w:rsidRDefault="002B5951">
            <w:r>
              <w:rPr>
                <w:sz w:val="19"/>
              </w:rPr>
              <w:t>502/504</w:t>
            </w:r>
          </w:p>
        </w:tc>
        <w:tc>
          <w:tcPr>
            <w:tcW w:w="2551" w:type="dxa"/>
            <w:vAlign w:val="center"/>
          </w:tcPr>
          <w:p w14:paraId="2A3C236B" w14:textId="77777777" w:rsidR="005307E9" w:rsidRDefault="002B5951">
            <w:r>
              <w:rPr>
                <w:sz w:val="19"/>
              </w:rPr>
              <w:t>조건부</w:t>
            </w:r>
          </w:p>
        </w:tc>
      </w:tr>
      <w:tr w:rsidR="005307E9" w14:paraId="6498D617" w14:textId="77777777">
        <w:trPr>
          <w:jc w:val="center"/>
        </w:trPr>
        <w:tc>
          <w:tcPr>
            <w:tcW w:w="1701" w:type="dxa"/>
            <w:vAlign w:val="center"/>
          </w:tcPr>
          <w:p w14:paraId="6A6BCAD9" w14:textId="77777777" w:rsidR="005307E9" w:rsidRDefault="002B5951">
            <w:r>
              <w:rPr>
                <w:sz w:val="19"/>
              </w:rPr>
              <w:t>E-IDP-402</w:t>
            </w:r>
          </w:p>
        </w:tc>
        <w:tc>
          <w:tcPr>
            <w:tcW w:w="3118" w:type="dxa"/>
            <w:vAlign w:val="center"/>
          </w:tcPr>
          <w:p w14:paraId="4451CF2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IdP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무결성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417" w:type="dxa"/>
            <w:vAlign w:val="center"/>
          </w:tcPr>
          <w:p w14:paraId="11841F33" w14:textId="77777777" w:rsidR="005307E9" w:rsidRDefault="002B5951">
            <w:r>
              <w:rPr>
                <w:sz w:val="19"/>
              </w:rPr>
              <w:t>422</w:t>
            </w:r>
          </w:p>
        </w:tc>
        <w:tc>
          <w:tcPr>
            <w:tcW w:w="2551" w:type="dxa"/>
            <w:vAlign w:val="center"/>
          </w:tcPr>
          <w:p w14:paraId="14ADA4D2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0DDB4F95" w14:textId="77777777">
        <w:trPr>
          <w:jc w:val="center"/>
        </w:trPr>
        <w:tc>
          <w:tcPr>
            <w:tcW w:w="1701" w:type="dxa"/>
            <w:vAlign w:val="center"/>
          </w:tcPr>
          <w:p w14:paraId="565A2D56" w14:textId="77777777" w:rsidR="005307E9" w:rsidRDefault="002B5951">
            <w:r>
              <w:rPr>
                <w:sz w:val="19"/>
              </w:rPr>
              <w:t>E-IDP-403</w:t>
            </w:r>
          </w:p>
        </w:tc>
        <w:tc>
          <w:tcPr>
            <w:tcW w:w="3118" w:type="dxa"/>
            <w:vAlign w:val="center"/>
          </w:tcPr>
          <w:p w14:paraId="5C8A152E" w14:textId="77777777" w:rsidR="005307E9" w:rsidRDefault="002B5951">
            <w:r>
              <w:rPr>
                <w:sz w:val="19"/>
              </w:rPr>
              <w:t xml:space="preserve">Response Normalizer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417" w:type="dxa"/>
            <w:vAlign w:val="center"/>
          </w:tcPr>
          <w:p w14:paraId="385B76DA" w14:textId="77777777" w:rsidR="005307E9" w:rsidRDefault="002B5951">
            <w:r>
              <w:rPr>
                <w:sz w:val="19"/>
              </w:rPr>
              <w:t>422</w:t>
            </w:r>
          </w:p>
        </w:tc>
        <w:tc>
          <w:tcPr>
            <w:tcW w:w="2551" w:type="dxa"/>
            <w:vAlign w:val="center"/>
          </w:tcPr>
          <w:p w14:paraId="27EB6DAD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37769A0F" w14:textId="77777777">
        <w:trPr>
          <w:jc w:val="center"/>
        </w:trPr>
        <w:tc>
          <w:tcPr>
            <w:tcW w:w="1701" w:type="dxa"/>
            <w:vAlign w:val="center"/>
          </w:tcPr>
          <w:p w14:paraId="3188B06A" w14:textId="77777777" w:rsidR="005307E9" w:rsidRDefault="002B5951">
            <w:r>
              <w:rPr>
                <w:sz w:val="19"/>
              </w:rPr>
              <w:t>E-IDP-404</w:t>
            </w:r>
          </w:p>
        </w:tc>
        <w:tc>
          <w:tcPr>
            <w:tcW w:w="3118" w:type="dxa"/>
            <w:vAlign w:val="center"/>
          </w:tcPr>
          <w:p w14:paraId="63E4AF91" w14:textId="77777777" w:rsidR="005307E9" w:rsidRDefault="002B5951">
            <w:r>
              <w:rPr>
                <w:sz w:val="19"/>
              </w:rPr>
              <w:t xml:space="preserve">Provider Registry </w:t>
            </w:r>
            <w:r>
              <w:rPr>
                <w:sz w:val="19"/>
              </w:rPr>
              <w:t>미등록</w:t>
            </w:r>
            <w:r>
              <w:rPr>
                <w:sz w:val="19"/>
              </w:rPr>
              <w:t xml:space="preserve"> providerCode</w:t>
            </w:r>
          </w:p>
        </w:tc>
        <w:tc>
          <w:tcPr>
            <w:tcW w:w="1417" w:type="dxa"/>
            <w:vAlign w:val="center"/>
          </w:tcPr>
          <w:p w14:paraId="57303E71" w14:textId="77777777" w:rsidR="005307E9" w:rsidRDefault="002B5951">
            <w:r>
              <w:rPr>
                <w:sz w:val="19"/>
              </w:rPr>
              <w:t>404</w:t>
            </w:r>
          </w:p>
        </w:tc>
        <w:tc>
          <w:tcPr>
            <w:tcW w:w="2551" w:type="dxa"/>
            <w:vAlign w:val="center"/>
          </w:tcPr>
          <w:p w14:paraId="70D85D0C" w14:textId="77777777" w:rsidR="005307E9" w:rsidRDefault="002B5951">
            <w:r>
              <w:rPr>
                <w:sz w:val="19"/>
              </w:rPr>
              <w:t>불가</w:t>
            </w:r>
          </w:p>
        </w:tc>
      </w:tr>
      <w:tr w:rsidR="005307E9" w14:paraId="0272B114" w14:textId="77777777">
        <w:trPr>
          <w:jc w:val="center"/>
        </w:trPr>
        <w:tc>
          <w:tcPr>
            <w:tcW w:w="1701" w:type="dxa"/>
            <w:vAlign w:val="center"/>
          </w:tcPr>
          <w:p w14:paraId="5C00FF4C" w14:textId="77777777" w:rsidR="005307E9" w:rsidRDefault="002B5951">
            <w:r>
              <w:rPr>
                <w:sz w:val="19"/>
              </w:rPr>
              <w:t>E-IDP-499</w:t>
            </w:r>
          </w:p>
        </w:tc>
        <w:tc>
          <w:tcPr>
            <w:tcW w:w="3118" w:type="dxa"/>
            <w:vAlign w:val="center"/>
          </w:tcPr>
          <w:p w14:paraId="2D4EFC40" w14:textId="77777777" w:rsidR="005307E9" w:rsidRDefault="002B5951">
            <w:r>
              <w:rPr>
                <w:sz w:val="19"/>
              </w:rPr>
              <w:t xml:space="preserve">IdOAuthInput → Q-Sign 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417" w:type="dxa"/>
            <w:vAlign w:val="center"/>
          </w:tcPr>
          <w:p w14:paraId="4A2FDD78" w14:textId="77777777" w:rsidR="005307E9" w:rsidRDefault="002B5951">
            <w:r>
              <w:rPr>
                <w:sz w:val="19"/>
              </w:rPr>
              <w:t>502/503</w:t>
            </w:r>
          </w:p>
        </w:tc>
        <w:tc>
          <w:tcPr>
            <w:tcW w:w="2551" w:type="dxa"/>
            <w:vAlign w:val="center"/>
          </w:tcPr>
          <w:p w14:paraId="2950239B" w14:textId="77777777" w:rsidR="005307E9" w:rsidRDefault="002B5951">
            <w:r>
              <w:rPr>
                <w:sz w:val="19"/>
              </w:rPr>
              <w:t>조건부</w:t>
            </w:r>
          </w:p>
        </w:tc>
      </w:tr>
      <w:tr w:rsidR="005307E9" w14:paraId="6E4A16FC" w14:textId="77777777">
        <w:trPr>
          <w:jc w:val="center"/>
        </w:trPr>
        <w:tc>
          <w:tcPr>
            <w:tcW w:w="1701" w:type="dxa"/>
            <w:vAlign w:val="center"/>
          </w:tcPr>
          <w:p w14:paraId="04FFEF7C" w14:textId="77777777" w:rsidR="005307E9" w:rsidRDefault="002B5951">
            <w:r>
              <w:rPr>
                <w:sz w:val="19"/>
              </w:rPr>
              <w:t>E-OPS-901</w:t>
            </w:r>
          </w:p>
        </w:tc>
        <w:tc>
          <w:tcPr>
            <w:tcW w:w="3118" w:type="dxa"/>
            <w:vAlign w:val="center"/>
          </w:tcPr>
          <w:p w14:paraId="699329C2" w14:textId="77777777" w:rsidR="005307E9" w:rsidRDefault="002B5951"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사업자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장애</w:t>
            </w:r>
          </w:p>
        </w:tc>
        <w:tc>
          <w:tcPr>
            <w:tcW w:w="1417" w:type="dxa"/>
            <w:vAlign w:val="center"/>
          </w:tcPr>
          <w:p w14:paraId="4DB5F3C6" w14:textId="77777777" w:rsidR="005307E9" w:rsidRDefault="002B5951">
            <w:r>
              <w:rPr>
                <w:sz w:val="19"/>
              </w:rPr>
              <w:t>503 + Retry-After</w:t>
            </w:r>
          </w:p>
        </w:tc>
        <w:tc>
          <w:tcPr>
            <w:tcW w:w="2551" w:type="dxa"/>
            <w:vAlign w:val="center"/>
          </w:tcPr>
          <w:p w14:paraId="5855CA98" w14:textId="77777777" w:rsidR="005307E9" w:rsidRDefault="002B5951">
            <w:r>
              <w:rPr>
                <w:sz w:val="19"/>
              </w:rPr>
              <w:t>가능</w:t>
            </w:r>
          </w:p>
        </w:tc>
      </w:tr>
    </w:tbl>
    <w:p w14:paraId="2B60C5B9" w14:textId="77777777" w:rsidR="005307E9" w:rsidRDefault="005307E9"/>
    <w:p w14:paraId="3A8E0D91" w14:textId="77777777" w:rsidR="005307E9" w:rsidRDefault="002B5951">
      <w:pPr>
        <w:spacing w:after="80"/>
      </w:pPr>
      <w:r>
        <w:t>E-IDP-401</w:t>
      </w:r>
      <w:r>
        <w:t>이</w:t>
      </w:r>
      <w:r>
        <w:t xml:space="preserve"> providerCode </w:t>
      </w:r>
      <w:r>
        <w:t>단위</w:t>
      </w:r>
      <w:r>
        <w:t xml:space="preserve"> </w:t>
      </w:r>
      <w:r>
        <w:t>임계치를</w:t>
      </w:r>
      <w:r>
        <w:t xml:space="preserve"> </w:t>
      </w:r>
      <w:r>
        <w:t>초과하면</w:t>
      </w:r>
      <w:r>
        <w:t xml:space="preserve"> </w:t>
      </w:r>
      <w:r>
        <w:t>브로커</w:t>
      </w:r>
      <w:r>
        <w:t xml:space="preserve"> Circuit Breaker</w:t>
      </w:r>
      <w:r>
        <w:t>가</w:t>
      </w:r>
      <w:r>
        <w:t xml:space="preserve"> OPEN </w:t>
      </w:r>
      <w:r>
        <w:t>상태로</w:t>
      </w:r>
      <w:r>
        <w:t xml:space="preserve"> </w:t>
      </w:r>
      <w:r>
        <w:t>전환될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E-OPS-901 </w:t>
      </w:r>
      <w:r>
        <w:t>응답에는</w:t>
      </w:r>
      <w:r>
        <w:t xml:space="preserve"> </w:t>
      </w:r>
      <w:r>
        <w:t>반드시</w:t>
      </w:r>
      <w:r>
        <w:t xml:space="preserve"> Retry-After </w:t>
      </w:r>
      <w:r>
        <w:t>헤더를</w:t>
      </w:r>
      <w:r>
        <w:t xml:space="preserve"> </w:t>
      </w:r>
      <w:r>
        <w:t>포함해</w:t>
      </w:r>
      <w:r>
        <w:t xml:space="preserve"> FE</w:t>
      </w:r>
      <w:r>
        <w:t>와</w:t>
      </w:r>
      <w:r>
        <w:t xml:space="preserve"> </w:t>
      </w:r>
      <w:r>
        <w:t>기관이</w:t>
      </w:r>
      <w:r>
        <w:t xml:space="preserve"> </w:t>
      </w:r>
      <w:r>
        <w:t>재시도</w:t>
      </w:r>
      <w:r>
        <w:t xml:space="preserve"> </w:t>
      </w:r>
      <w:r>
        <w:t>시점을</w:t>
      </w:r>
      <w:r>
        <w:t xml:space="preserve"> </w:t>
      </w:r>
      <w:r>
        <w:t>통제할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76AB58D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22.3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수준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252"/>
      </w:tblGrid>
      <w:tr w:rsidR="005307E9" w14:paraId="18042613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67B9F1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코드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F93531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01E70DA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적용</w:t>
            </w:r>
          </w:p>
        </w:tc>
      </w:tr>
      <w:tr w:rsidR="005307E9" w14:paraId="20632C81" w14:textId="77777777">
        <w:trPr>
          <w:jc w:val="center"/>
        </w:trPr>
        <w:tc>
          <w:tcPr>
            <w:tcW w:w="1701" w:type="dxa"/>
            <w:vAlign w:val="center"/>
          </w:tcPr>
          <w:p w14:paraId="72356F48" w14:textId="77777777" w:rsidR="005307E9" w:rsidRDefault="002B5951">
            <w:r>
              <w:rPr>
                <w:sz w:val="19"/>
              </w:rPr>
              <w:t>LOW</w:t>
            </w:r>
          </w:p>
        </w:tc>
        <w:tc>
          <w:tcPr>
            <w:tcW w:w="2835" w:type="dxa"/>
            <w:vAlign w:val="center"/>
          </w:tcPr>
          <w:p w14:paraId="06FB1FD6" w14:textId="77777777" w:rsidR="005307E9" w:rsidRDefault="002B5951">
            <w:r>
              <w:rPr>
                <w:sz w:val="19"/>
              </w:rPr>
              <w:t>단순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</w:t>
            </w:r>
          </w:p>
        </w:tc>
        <w:tc>
          <w:tcPr>
            <w:tcW w:w="4252" w:type="dxa"/>
            <w:vAlign w:val="center"/>
          </w:tcPr>
          <w:p w14:paraId="6B00FFD3" w14:textId="77777777" w:rsidR="005307E9" w:rsidRDefault="002B5951">
            <w:r>
              <w:rPr>
                <w:sz w:val="19"/>
              </w:rPr>
              <w:t>공개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조회</w:t>
            </w:r>
          </w:p>
        </w:tc>
      </w:tr>
      <w:tr w:rsidR="005307E9" w14:paraId="57450BBB" w14:textId="77777777">
        <w:trPr>
          <w:jc w:val="center"/>
        </w:trPr>
        <w:tc>
          <w:tcPr>
            <w:tcW w:w="1701" w:type="dxa"/>
            <w:vAlign w:val="center"/>
          </w:tcPr>
          <w:p w14:paraId="17AF053E" w14:textId="77777777" w:rsidR="005307E9" w:rsidRDefault="002B5951">
            <w:r>
              <w:rPr>
                <w:sz w:val="19"/>
              </w:rPr>
              <w:t>MEDIUM</w:t>
            </w:r>
          </w:p>
        </w:tc>
        <w:tc>
          <w:tcPr>
            <w:tcW w:w="2835" w:type="dxa"/>
            <w:vAlign w:val="center"/>
          </w:tcPr>
          <w:p w14:paraId="3068CDBA" w14:textId="77777777" w:rsidR="005307E9" w:rsidRDefault="002B5951">
            <w:r>
              <w:rPr>
                <w:sz w:val="19"/>
              </w:rPr>
              <w:t xml:space="preserve">OTP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요소</w:t>
            </w:r>
          </w:p>
        </w:tc>
        <w:tc>
          <w:tcPr>
            <w:tcW w:w="4252" w:type="dxa"/>
            <w:vAlign w:val="center"/>
          </w:tcPr>
          <w:p w14:paraId="3FA926DF" w14:textId="77777777" w:rsidR="005307E9" w:rsidRDefault="002B5951">
            <w:r>
              <w:rPr>
                <w:sz w:val="19"/>
              </w:rPr>
              <w:t>일반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</w:t>
            </w:r>
          </w:p>
        </w:tc>
      </w:tr>
      <w:tr w:rsidR="005307E9" w14:paraId="6CDE7C9E" w14:textId="77777777">
        <w:trPr>
          <w:jc w:val="center"/>
        </w:trPr>
        <w:tc>
          <w:tcPr>
            <w:tcW w:w="1701" w:type="dxa"/>
            <w:vAlign w:val="center"/>
          </w:tcPr>
          <w:p w14:paraId="0EDFF328" w14:textId="77777777" w:rsidR="005307E9" w:rsidRDefault="002B5951">
            <w:r>
              <w:rPr>
                <w:sz w:val="19"/>
              </w:rPr>
              <w:t>HIGH</w:t>
            </w:r>
          </w:p>
        </w:tc>
        <w:tc>
          <w:tcPr>
            <w:tcW w:w="2835" w:type="dxa"/>
            <w:vAlign w:val="center"/>
          </w:tcPr>
          <w:p w14:paraId="4080006D" w14:textId="77777777" w:rsidR="005307E9" w:rsidRDefault="002B5951">
            <w:r>
              <w:rPr>
                <w:sz w:val="19"/>
              </w:rPr>
              <w:t>본인확인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전자서명</w:t>
            </w:r>
          </w:p>
        </w:tc>
        <w:tc>
          <w:tcPr>
            <w:tcW w:w="4252" w:type="dxa"/>
            <w:vAlign w:val="center"/>
          </w:tcPr>
          <w:p w14:paraId="099D2699" w14:textId="77777777" w:rsidR="005307E9" w:rsidRDefault="002B5951">
            <w:r>
              <w:rPr>
                <w:sz w:val="19"/>
              </w:rPr>
              <w:t>민감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</w:t>
            </w:r>
          </w:p>
        </w:tc>
      </w:tr>
    </w:tbl>
    <w:p w14:paraId="2E5FACB7" w14:textId="77777777" w:rsidR="005307E9" w:rsidRDefault="005307E9"/>
    <w:p w14:paraId="2771B0F0" w14:textId="77777777" w:rsidR="005307E9" w:rsidRDefault="002B5951">
      <w:r>
        <w:br w:type="page"/>
      </w:r>
    </w:p>
    <w:p w14:paraId="4F9DB377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23. </w:t>
      </w:r>
      <w:r>
        <w:rPr>
          <w:rFonts w:ascii="맑은 고딕" w:eastAsia="맑은 고딕" w:hAnsi="맑은 고딕"/>
          <w:color w:val="1F4E79"/>
        </w:rPr>
        <w:t>부록</w:t>
      </w:r>
    </w:p>
    <w:p w14:paraId="6FFAB29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23.1 Apache Gate </w:t>
      </w:r>
      <w:r>
        <w:rPr>
          <w:rFonts w:ascii="맑은 고딕" w:eastAsia="맑은 고딕" w:hAnsi="맑은 고딕"/>
          <w:color w:val="2E74B5"/>
        </w:rPr>
        <w:t>설정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예시</w:t>
      </w:r>
    </w:p>
    <w:p w14:paraId="7FA36828" w14:textId="77777777" w:rsidR="005307E9" w:rsidRDefault="002B5951">
      <w:r>
        <w:rPr>
          <w:b/>
          <w:color w:val="555555"/>
          <w:sz w:val="18"/>
        </w:rPr>
        <w:t>[Apache Conf]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357070B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3ADFC409" w14:textId="77777777" w:rsidR="005307E9" w:rsidRDefault="002B5951">
            <w:r>
              <w:rPr>
                <w:rFonts w:ascii="Consolas" w:eastAsia="Consolas" w:hAnsi="Consolas"/>
                <w:sz w:val="18"/>
              </w:rPr>
              <w:t># /etc/apache2/sites-available/agency.conf</w:t>
            </w:r>
            <w:r>
              <w:rPr>
                <w:rFonts w:ascii="Consolas" w:eastAsia="Consolas" w:hAnsi="Consolas"/>
                <w:sz w:val="18"/>
              </w:rPr>
              <w:br/>
              <w:t>&lt;VirtualHost *:443&gt;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ServerName agency.example</w:t>
            </w:r>
            <w:r>
              <w:rPr>
                <w:rFonts w:ascii="Consolas" w:eastAsia="Consolas" w:hAnsi="Consolas"/>
                <w:sz w:val="18"/>
              </w:rPr>
              <w:br/>
              <w:t xml:space="preserve">    SSLEngine 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SSLCertificateFile      /etc/ssl/certs/agency.crt</w:t>
            </w:r>
            <w:r>
              <w:rPr>
                <w:rFonts w:ascii="Consolas" w:eastAsia="Consolas" w:hAnsi="Consolas"/>
                <w:sz w:val="18"/>
              </w:rPr>
              <w:br/>
              <w:t xml:space="preserve">    SSLCertificateKeyFile   /etc/ssl/private/agency.key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RequestHeader unset X-User-Id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RequestHeader unset X-Auth-Level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RequestHeader unset X-Correlation-Id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RequestHeader unset X-Sig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&lt;Location /enter&gt;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AuthType handoff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HandoffVerifyEndpoint https://ido.example.internal/v1/handoff/verify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&lt;/Location&gt;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ProxyPreserveHost On</w:t>
            </w:r>
            <w:r>
              <w:rPr>
                <w:rFonts w:ascii="Consolas" w:eastAsia="Consolas" w:hAnsi="Consolas"/>
                <w:sz w:val="18"/>
              </w:rPr>
              <w:br/>
              <w:t xml:space="preserve">    ProxyPass         /  http://agency-backend:8080/</w:t>
            </w:r>
            <w:r>
              <w:rPr>
                <w:rFonts w:ascii="Consolas" w:eastAsia="Consolas" w:hAnsi="Consolas"/>
                <w:sz w:val="18"/>
              </w:rPr>
              <w:br/>
              <w:t xml:space="preserve">    ProxyPassReverse  /  http://agen</w:t>
            </w:r>
            <w:r>
              <w:rPr>
                <w:rFonts w:ascii="Consolas" w:eastAsia="Consolas" w:hAnsi="Consolas"/>
                <w:sz w:val="18"/>
              </w:rPr>
              <w:t>cy-backend:8080/</w:t>
            </w:r>
            <w:r>
              <w:rPr>
                <w:rFonts w:ascii="Consolas" w:eastAsia="Consolas" w:hAnsi="Consolas"/>
                <w:sz w:val="18"/>
              </w:rPr>
              <w:br/>
              <w:t>&lt;/VirtualHost&gt;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35A05E4A" w14:textId="77777777" w:rsidR="005307E9" w:rsidRDefault="005307E9"/>
    <w:p w14:paraId="644E1FDC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 xml:space="preserve">23.1.1 Gate </w:t>
      </w:r>
      <w:r>
        <w:rPr>
          <w:rFonts w:ascii="맑은 고딕" w:eastAsia="맑은 고딕" w:hAnsi="맑은 고딕"/>
        </w:rPr>
        <w:t>헤더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서명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예시</w:t>
      </w:r>
    </w:p>
    <w:p w14:paraId="2429391A" w14:textId="77777777" w:rsidR="005307E9" w:rsidRDefault="002B5951">
      <w:r>
        <w:rPr>
          <w:b/>
          <w:color w:val="555555"/>
          <w:sz w:val="18"/>
        </w:rPr>
        <w:t>[Header Signing]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64D6DF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C806FCA" w14:textId="77777777" w:rsidR="005307E9" w:rsidRDefault="002B5951">
            <w:r>
              <w:rPr>
                <w:rFonts w:ascii="Consolas" w:eastAsia="Consolas" w:hAnsi="Consolas"/>
                <w:sz w:val="18"/>
              </w:rPr>
              <w:t>X-User-Id: AGY-USER-77891</w:t>
            </w:r>
            <w:r>
              <w:rPr>
                <w:rFonts w:ascii="Consolas" w:eastAsia="Consolas" w:hAnsi="Consolas"/>
                <w:sz w:val="18"/>
              </w:rPr>
              <w:br/>
              <w:t>X-Auth-Level: HIGH</w:t>
            </w:r>
            <w:r>
              <w:rPr>
                <w:rFonts w:ascii="Consolas" w:eastAsia="Consolas" w:hAnsi="Consolas"/>
                <w:sz w:val="18"/>
              </w:rPr>
              <w:br/>
              <w:t>X-Correlation-Id: CORR-9f2b3d11</w:t>
            </w:r>
            <w:r>
              <w:rPr>
                <w:rFonts w:ascii="Consolas" w:eastAsia="Consolas" w:hAnsi="Consolas"/>
                <w:sz w:val="18"/>
              </w:rPr>
              <w:br/>
              <w:t>X-Sig-Alg: HMAC-SHA256</w:t>
            </w:r>
            <w:r>
              <w:rPr>
                <w:rFonts w:ascii="Consolas" w:eastAsia="Consolas" w:hAnsi="Consolas"/>
                <w:sz w:val="18"/>
              </w:rPr>
              <w:br/>
              <w:t>X-Sig-KeyId: gate-key-2026-q2</w:t>
            </w:r>
            <w:r>
              <w:rPr>
                <w:rFonts w:ascii="Consolas" w:eastAsia="Consolas" w:hAnsi="Consolas"/>
                <w:sz w:val="18"/>
              </w:rPr>
              <w:br/>
              <w:t>X-Sig-Ts: 2026-05-05T09:00:00+09:00</w:t>
            </w:r>
            <w:r>
              <w:rPr>
                <w:rFonts w:ascii="Consolas" w:eastAsia="Consolas" w:hAnsi="Consolas"/>
                <w:sz w:val="18"/>
              </w:rPr>
              <w:br/>
              <w:t>X-Sig: base64(hmac_sha256(shared_key,</w:t>
            </w:r>
            <w:r>
              <w:rPr>
                <w:rFonts w:ascii="Consolas" w:eastAsia="Consolas" w:hAnsi="Consolas"/>
                <w:sz w:val="18"/>
              </w:rPr>
              <w:br/>
              <w:t xml:space="preserve">  method + "</w:t>
            </w:r>
            <w:r>
              <w:rPr>
                <w:rFonts w:ascii="Consolas" w:eastAsia="Consolas" w:hAnsi="Consolas"/>
                <w:sz w:val="18"/>
              </w:rPr>
              <w:br/>
              <w:t>" + path + "</w:t>
            </w:r>
            <w:r>
              <w:rPr>
                <w:rFonts w:ascii="Consolas" w:eastAsia="Consolas" w:hAnsi="Consolas"/>
                <w:sz w:val="18"/>
              </w:rPr>
              <w:br/>
              <w:t>" + X-User-Id + "</w:t>
            </w:r>
            <w:r>
              <w:rPr>
                <w:rFonts w:ascii="Consolas" w:eastAsia="Consolas" w:hAnsi="Consolas"/>
                <w:sz w:val="18"/>
              </w:rPr>
              <w:br/>
              <w:t>" + X-Auth-Level + "</w:t>
            </w:r>
            <w:r>
              <w:rPr>
                <w:rFonts w:ascii="Consolas" w:eastAsia="Consolas" w:hAnsi="Consolas"/>
                <w:sz w:val="18"/>
              </w:rPr>
              <w:br/>
              <w:t>" + X-Correlation-Id + "</w:t>
            </w:r>
            <w:r>
              <w:rPr>
                <w:rFonts w:ascii="Consolas" w:eastAsia="Consolas" w:hAnsi="Consolas"/>
                <w:sz w:val="18"/>
              </w:rPr>
              <w:br/>
              <w:t>" + X-Sig-Ts</w:t>
            </w:r>
            <w:r>
              <w:rPr>
                <w:rFonts w:ascii="Consolas" w:eastAsia="Consolas" w:hAnsi="Consolas"/>
                <w:sz w:val="18"/>
              </w:rPr>
              <w:br/>
              <w:t>))</w:t>
            </w:r>
          </w:p>
        </w:tc>
      </w:tr>
    </w:tbl>
    <w:p w14:paraId="237FEDC1" w14:textId="77777777" w:rsidR="005307E9" w:rsidRDefault="005307E9"/>
    <w:p w14:paraId="7DD0BCDB" w14:textId="77777777" w:rsidR="005307E9" w:rsidRDefault="002B5951">
      <w:pPr>
        <w:pStyle w:val="a0"/>
      </w:pPr>
      <w:r>
        <w:t>기관은</w:t>
      </w:r>
      <w:r>
        <w:t xml:space="preserve"> X-Sig, X-Sig-Alg, X-Sig-KeyId, X-Sig-Ts</w:t>
      </w:r>
      <w:r>
        <w:t>가</w:t>
      </w:r>
      <w:r>
        <w:t xml:space="preserve"> </w:t>
      </w:r>
      <w:r>
        <w:t>모두</w:t>
      </w:r>
      <w:r>
        <w:t xml:space="preserve"> </w:t>
      </w:r>
      <w:r>
        <w:t>존재하고</w:t>
      </w:r>
      <w:r>
        <w:t xml:space="preserve"> </w:t>
      </w:r>
      <w:r>
        <w:t>검증에</w:t>
      </w:r>
      <w:r>
        <w:t xml:space="preserve"> </w:t>
      </w:r>
      <w:r>
        <w:t>성공한</w:t>
      </w:r>
      <w:r>
        <w:t xml:space="preserve"> </w:t>
      </w:r>
      <w:r>
        <w:t>경우에만</w:t>
      </w:r>
      <w:r>
        <w:t xml:space="preserve"> </w:t>
      </w:r>
      <w:r>
        <w:t>헤더를</w:t>
      </w:r>
      <w:r>
        <w:t xml:space="preserve"> </w:t>
      </w:r>
      <w:r>
        <w:t>신뢰한다</w:t>
      </w:r>
      <w:r>
        <w:t>.</w:t>
      </w:r>
    </w:p>
    <w:p w14:paraId="4BEA2328" w14:textId="77777777" w:rsidR="005307E9" w:rsidRDefault="002B5951">
      <w:pPr>
        <w:pStyle w:val="a0"/>
      </w:pPr>
      <w:r>
        <w:t>검증</w:t>
      </w:r>
      <w:r>
        <w:t xml:space="preserve"> </w:t>
      </w:r>
      <w:r>
        <w:t>실패</w:t>
      </w:r>
      <w:r>
        <w:t xml:space="preserve"> </w:t>
      </w:r>
      <w:r>
        <w:t>또는</w:t>
      </w:r>
      <w:r>
        <w:t xml:space="preserve"> </w:t>
      </w:r>
      <w:r>
        <w:t>타임스탬프</w:t>
      </w:r>
      <w:r>
        <w:t xml:space="preserve"> </w:t>
      </w:r>
      <w:r>
        <w:t>허용</w:t>
      </w:r>
      <w:r>
        <w:t xml:space="preserve"> </w:t>
      </w:r>
      <w:r>
        <w:t>오차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403 Forbidden</w:t>
      </w:r>
      <w:r>
        <w:t>으로</w:t>
      </w:r>
      <w:r>
        <w:t xml:space="preserve"> </w:t>
      </w:r>
      <w:r>
        <w:t>차단한다</w:t>
      </w:r>
      <w:r>
        <w:t>.</w:t>
      </w:r>
    </w:p>
    <w:p w14:paraId="70538A46" w14:textId="77777777" w:rsidR="005307E9" w:rsidRDefault="002B5951">
      <w:pPr>
        <w:pStyle w:val="a0"/>
      </w:pPr>
      <w:r>
        <w:t xml:space="preserve">Gate </w:t>
      </w:r>
      <w:r>
        <w:t>미경유</w:t>
      </w:r>
      <w:r>
        <w:t xml:space="preserve"> </w:t>
      </w:r>
      <w:r>
        <w:t>직접</w:t>
      </w:r>
      <w:r>
        <w:t xml:space="preserve"> </w:t>
      </w:r>
      <w:r>
        <w:t>호출에서</w:t>
      </w:r>
      <w:r>
        <w:t xml:space="preserve"> </w:t>
      </w:r>
      <w:r>
        <w:t>전달된</w:t>
      </w:r>
      <w:r>
        <w:t xml:space="preserve"> X-User-Id </w:t>
      </w:r>
      <w:r>
        <w:t>계열</w:t>
      </w:r>
      <w:r>
        <w:t xml:space="preserve"> </w:t>
      </w:r>
      <w:r>
        <w:t>헤더는</w:t>
      </w:r>
      <w:r>
        <w:t xml:space="preserve"> </w:t>
      </w:r>
      <w:r>
        <w:t>무조건</w:t>
      </w:r>
      <w:r>
        <w:t xml:space="preserve"> </w:t>
      </w:r>
      <w:r>
        <w:t>무시</w:t>
      </w:r>
      <w:r>
        <w:t xml:space="preserve"> </w:t>
      </w:r>
      <w:r>
        <w:t>또는</w:t>
      </w:r>
      <w:r>
        <w:t xml:space="preserve"> </w:t>
      </w:r>
      <w:r>
        <w:t>차단한다</w:t>
      </w:r>
      <w:r>
        <w:t>.</w:t>
      </w:r>
    </w:p>
    <w:p w14:paraId="4FEC89F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23.2 </w:t>
      </w:r>
      <w:r>
        <w:rPr>
          <w:rFonts w:ascii="맑은 고딕" w:eastAsia="맑은 고딕" w:hAnsi="맑은 고딕"/>
          <w:color w:val="2E74B5"/>
        </w:rPr>
        <w:t>정책</w:t>
      </w:r>
      <w:r>
        <w:rPr>
          <w:rFonts w:ascii="맑은 고딕" w:eastAsia="맑은 고딕" w:hAnsi="맑은 고딕"/>
          <w:color w:val="2E74B5"/>
        </w:rPr>
        <w:t xml:space="preserve"> YAML </w:t>
      </w:r>
      <w:r>
        <w:rPr>
          <w:rFonts w:ascii="맑은 고딕" w:eastAsia="맑은 고딕" w:hAnsi="맑은 고딕"/>
          <w:color w:val="2E74B5"/>
        </w:rPr>
        <w:t>예시</w:t>
      </w:r>
    </w:p>
    <w:p w14:paraId="4076210C" w14:textId="77777777" w:rsidR="005307E9" w:rsidRDefault="002B5951">
      <w:r>
        <w:rPr>
          <w:b/>
          <w:color w:val="555555"/>
          <w:sz w:val="18"/>
        </w:rPr>
        <w:t>[YAML - Policy]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06F32F3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0EDEB26A" w14:textId="77777777" w:rsidR="005307E9" w:rsidRDefault="002B5951">
            <w:r>
              <w:rPr>
                <w:rFonts w:ascii="Consolas" w:eastAsia="Consolas" w:hAnsi="Consolas"/>
                <w:sz w:val="18"/>
              </w:rPr>
              <w:t>policyVersion: POL-2026-Q2-01</w:t>
            </w:r>
            <w:r>
              <w:rPr>
                <w:rFonts w:ascii="Consolas" w:eastAsia="Consolas" w:hAnsi="Consolas"/>
                <w:sz w:val="18"/>
              </w:rPr>
              <w:br/>
              <w:t>agencyCode: AGENCY-001</w:t>
            </w:r>
            <w:r>
              <w:rPr>
                <w:rFonts w:ascii="Consolas" w:eastAsia="Consolas" w:hAnsi="Consolas"/>
                <w:sz w:val="18"/>
              </w:rPr>
              <w:br/>
              <w:t>requiredAuthLevel: HIGH</w:t>
            </w:r>
            <w:r>
              <w:rPr>
                <w:rFonts w:ascii="Consolas" w:eastAsia="Consolas" w:hAnsi="Consolas"/>
                <w:sz w:val="18"/>
              </w:rPr>
              <w:br/>
              <w:t>allowedAttributes:</w:t>
            </w:r>
            <w:r>
              <w:rPr>
                <w:rFonts w:ascii="Consolas" w:eastAsia="Consolas" w:hAnsi="Consolas"/>
                <w:sz w:val="18"/>
              </w:rPr>
              <w:br/>
              <w:t xml:space="preserve">  - name</w:t>
            </w:r>
            <w:r>
              <w:rPr>
                <w:rFonts w:ascii="Consolas" w:eastAsia="Consolas" w:hAnsi="Consolas"/>
                <w:sz w:val="18"/>
              </w:rPr>
              <w:br/>
              <w:t xml:space="preserve">  - mobileMasked</w:t>
            </w:r>
            <w:r>
              <w:rPr>
                <w:rFonts w:ascii="Consolas" w:eastAsia="Consolas" w:hAnsi="Consolas"/>
                <w:sz w:val="18"/>
              </w:rPr>
              <w:br/>
              <w:t xml:space="preserve">  - emailMasked</w:t>
            </w:r>
            <w:r>
              <w:rPr>
                <w:rFonts w:ascii="Consolas" w:eastAsia="Consolas" w:hAnsi="Consolas"/>
                <w:sz w:val="18"/>
              </w:rPr>
              <w:br/>
              <w:t xml:space="preserve">  - ciHashed</w:t>
            </w:r>
            <w:r>
              <w:rPr>
                <w:rFonts w:ascii="Consolas" w:eastAsia="Consolas" w:hAnsi="Consolas"/>
                <w:sz w:val="18"/>
              </w:rPr>
              <w:br/>
              <w:t>blockedRules:</w:t>
            </w:r>
            <w:r>
              <w:rPr>
                <w:rFonts w:ascii="Consolas" w:eastAsia="Consolas" w:hAnsi="Consolas"/>
                <w:sz w:val="18"/>
              </w:rPr>
              <w:br/>
              <w:t xml:space="preserve">  maintenanceWindow: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start: "2026-05-04T02:00:00+09:00"</w:t>
            </w:r>
            <w:r>
              <w:rPr>
                <w:rFonts w:ascii="Consolas" w:eastAsia="Consolas" w:hAnsi="Consolas"/>
                <w:sz w:val="18"/>
              </w:rPr>
              <w:br/>
              <w:t xml:space="preserve">    end:   "2026-05-04T04:00:00+09:00"</w:t>
            </w:r>
            <w:r>
              <w:rPr>
                <w:rFonts w:ascii="Consolas" w:eastAsia="Consolas" w:hAnsi="Consolas"/>
                <w:sz w:val="18"/>
              </w:rPr>
              <w:br/>
              <w:t xml:space="preserve">  blacklistUsers: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- QIM-USER-00099999</w:t>
            </w:r>
            <w:r>
              <w:rPr>
                <w:rFonts w:ascii="Consolas" w:eastAsia="Consolas" w:hAnsi="Consolas"/>
                <w:sz w:val="18"/>
              </w:rPr>
              <w:br/>
              <w:t>ticket:</w:t>
            </w:r>
            <w:r>
              <w:rPr>
                <w:rFonts w:ascii="Consolas" w:eastAsia="Consolas" w:hAnsi="Consolas"/>
                <w:sz w:val="18"/>
              </w:rPr>
              <w:br/>
              <w:t xml:space="preserve">  ttlSeconds: 60</w:t>
            </w:r>
            <w:r>
              <w:rPr>
                <w:rFonts w:ascii="Consolas" w:eastAsia="Consolas" w:hAnsi="Consolas"/>
                <w:sz w:val="18"/>
              </w:rPr>
              <w:br/>
              <w:t xml:space="preserve">  signing:</w:t>
            </w:r>
            <w:r>
              <w:rPr>
                <w:rFonts w:ascii="Consolas" w:eastAsia="Consolas" w:hAnsi="Consolas"/>
                <w:sz w:val="18"/>
              </w:rPr>
              <w:br/>
              <w:t xml:space="preserve">    alg: HS256</w:t>
            </w:r>
            <w:r>
              <w:rPr>
                <w:rFonts w:ascii="Consolas" w:eastAsia="Consolas" w:hAnsi="Consolas"/>
                <w:sz w:val="18"/>
              </w:rPr>
              <w:br/>
              <w:t xml:space="preserve">    keyId: ido-key-2026-q2</w:t>
            </w:r>
            <w:r>
              <w:rPr>
                <w:rFonts w:ascii="Consolas" w:eastAsia="Consolas" w:hAnsi="Consolas"/>
                <w:sz w:val="18"/>
              </w:rPr>
              <w:br/>
              <w:t xml:space="preserve">  encryption:</w:t>
            </w:r>
            <w:r>
              <w:rPr>
                <w:rFonts w:ascii="Consolas" w:eastAsia="Consolas" w:hAnsi="Consolas"/>
                <w:sz w:val="18"/>
              </w:rPr>
              <w:br/>
              <w:t xml:space="preserve">    alg: AES-256-GCM</w:t>
            </w:r>
            <w:r>
              <w:rPr>
                <w:rFonts w:ascii="Consolas" w:eastAsia="Consolas" w:hAnsi="Consolas"/>
                <w:sz w:val="18"/>
              </w:rPr>
              <w:br/>
              <w:t xml:space="preserve">    keyId: ido-enc-2026-q2</w:t>
            </w:r>
            <w:r>
              <w:rPr>
                <w:rFonts w:ascii="Consolas" w:eastAsia="Consolas" w:hAnsi="Consolas"/>
                <w:sz w:val="18"/>
              </w:rPr>
              <w:br/>
              <w:t>clockSkew:</w:t>
            </w:r>
            <w:r>
              <w:rPr>
                <w:rFonts w:ascii="Consolas" w:eastAsia="Consolas" w:hAnsi="Consolas"/>
                <w:sz w:val="18"/>
              </w:rPr>
              <w:br/>
              <w:t xml:space="preserve">  allowedSeconds: 300</w:t>
            </w:r>
            <w:r>
              <w:rPr>
                <w:rFonts w:ascii="Consolas" w:eastAsia="Consolas" w:hAnsi="Consolas"/>
                <w:sz w:val="18"/>
              </w:rPr>
              <w:br/>
              <w:t>cache:</w:t>
            </w:r>
            <w:r>
              <w:rPr>
                <w:rFonts w:ascii="Consolas" w:eastAsia="Consolas" w:hAnsi="Consolas"/>
                <w:sz w:val="18"/>
              </w:rPr>
              <w:br/>
              <w:t xml:space="preserve">  qimUserTtlSec: 300</w:t>
            </w:r>
            <w:r>
              <w:rPr>
                <w:rFonts w:ascii="Consolas" w:eastAsia="Consolas" w:hAnsi="Consolas"/>
                <w:sz w:val="18"/>
              </w:rPr>
              <w:br/>
              <w:t xml:space="preserve">  agencyMetaTtlSec: 3600</w:t>
            </w:r>
            <w:r>
              <w:rPr>
                <w:rFonts w:ascii="Consolas" w:eastAsia="Consolas" w:hAnsi="Consolas"/>
                <w:sz w:val="18"/>
              </w:rPr>
              <w:br/>
              <w:t xml:space="preserve">  policyT</w:t>
            </w:r>
            <w:r>
              <w:rPr>
                <w:rFonts w:ascii="Consolas" w:eastAsia="Consolas" w:hAnsi="Consolas"/>
                <w:sz w:val="18"/>
              </w:rPr>
              <w:t>tlSec: 3600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5024EB9" w14:textId="77777777" w:rsidR="005307E9" w:rsidRDefault="005307E9"/>
    <w:p w14:paraId="1492DCC3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23.3 </w:t>
      </w:r>
      <w:r>
        <w:rPr>
          <w:rFonts w:ascii="맑은 고딕" w:eastAsia="맑은 고딕" w:hAnsi="맑은 고딕"/>
          <w:color w:val="2E74B5"/>
        </w:rPr>
        <w:t>종합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시퀀스</w:t>
      </w:r>
    </w:p>
    <w:p w14:paraId="612BD83D" w14:textId="77777777" w:rsidR="005307E9" w:rsidRDefault="002B5951">
      <w:r>
        <w:rPr>
          <w:b/>
          <w:color w:val="555555"/>
          <w:sz w:val="18"/>
        </w:rPr>
        <w:t>[Final Sequence]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0B1DC796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A138D3A" w14:textId="77777777" w:rsidR="005307E9" w:rsidRDefault="002B5951"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→ Onepass FE: </w:t>
            </w:r>
            <w:r>
              <w:rPr>
                <w:rFonts w:ascii="Consolas" w:eastAsia="Consolas" w:hAnsi="Consolas"/>
                <w:sz w:val="18"/>
              </w:rPr>
              <w:t>진입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Q-Sign: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시작</w:t>
            </w:r>
            <w:r>
              <w:rPr>
                <w:rFonts w:ascii="Consolas" w:eastAsia="Consolas" w:hAnsi="Consolas"/>
                <w:sz w:val="18"/>
              </w:rPr>
              <w:br/>
              <w:t xml:space="preserve">Q-Sign → </w:t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본인확인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외부사업자</w:t>
            </w:r>
            <w:r>
              <w:rPr>
                <w:rFonts w:ascii="Consolas" w:eastAsia="Consolas" w:hAnsi="Consolas"/>
                <w:sz w:val="18"/>
              </w:rPr>
              <w:t xml:space="preserve"> → Q-Sign: </w:t>
            </w:r>
            <w:r>
              <w:rPr>
                <w:rFonts w:ascii="Consolas" w:eastAsia="Consolas" w:hAnsi="Consolas"/>
                <w:sz w:val="18"/>
              </w:rPr>
              <w:t>결과</w:t>
            </w:r>
            <w:r>
              <w:rPr>
                <w:rFonts w:ascii="Consolas" w:eastAsia="Consolas" w:hAnsi="Consolas"/>
                <w:sz w:val="18"/>
              </w:rPr>
              <w:br/>
              <w:t>Q-Sign → Onepass FE: auth_level=HIGH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Q-IM: 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식별</w:t>
            </w:r>
            <w:r>
              <w:rPr>
                <w:rFonts w:ascii="Consolas" w:eastAsia="Consolas" w:hAnsi="Consolas"/>
                <w:sz w:val="18"/>
              </w:rPr>
              <w:t xml:space="preserve"> SoR)</w:t>
            </w:r>
            <w:r>
              <w:rPr>
                <w:rFonts w:ascii="Consolas" w:eastAsia="Consolas" w:hAnsi="Consolas"/>
                <w:sz w:val="18"/>
              </w:rPr>
              <w:br/>
              <w:t>Q-IM → Onepass FE: qimUserId</w:t>
            </w:r>
            <w:r>
              <w:rPr>
                <w:rFonts w:ascii="Consolas" w:eastAsia="Consolas" w:hAnsi="Consolas"/>
                <w:sz w:val="18"/>
              </w:rPr>
              <w:br/>
              <w:t>Onepass FE → IdO: handoff issue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Q-IM: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</w:t>
            </w:r>
            <w:r>
              <w:rPr>
                <w:rFonts w:ascii="Consolas" w:eastAsia="Consolas" w:hAnsi="Consolas"/>
                <w:sz w:val="18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캐시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적중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짧은</w:t>
            </w:r>
            <w:r>
              <w:rPr>
                <w:rFonts w:ascii="Consolas" w:eastAsia="Consolas" w:hAnsi="Consolas"/>
                <w:sz w:val="18"/>
              </w:rPr>
              <w:t xml:space="preserve"> TTL)</w:t>
            </w:r>
            <w:r>
              <w:rPr>
                <w:rFonts w:ascii="Consolas" w:eastAsia="Consolas" w:hAnsi="Consolas"/>
                <w:sz w:val="18"/>
              </w:rPr>
              <w:br/>
              <w:t>IdO → Policy: load (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 xml:space="preserve"> SoR)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Mapper: Subject Identifier Projection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br/>
              <w:t>IdO → Onepass FE: ticketId</w:t>
            </w:r>
            <w:r>
              <w:rPr>
                <w:rFonts w:ascii="Consolas" w:eastAsia="Consolas" w:hAnsi="Consolas"/>
                <w:sz w:val="18"/>
              </w:rPr>
              <w:br/>
              <w:t xml:space="preserve">Onepass FE → Browser: 302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/enter?ticket=...</w:t>
            </w:r>
            <w:r>
              <w:rPr>
                <w:rFonts w:ascii="Consolas" w:eastAsia="Consolas" w:hAnsi="Consolas"/>
                <w:sz w:val="18"/>
              </w:rPr>
              <w:br/>
              <w:t xml:space="preserve">Browser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: GET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IdO: handoff verify</w:t>
            </w:r>
            <w:r>
              <w:rPr>
                <w:rFonts w:ascii="Consolas" w:eastAsia="Consolas" w:hAnsi="Consolas"/>
                <w:sz w:val="18"/>
              </w:rPr>
              <w:br/>
              <w:t xml:space="preserve">IdO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: Handoff JSON (state=APPROVED, </w:t>
            </w:r>
            <w:r>
              <w:rPr>
                <w:rFonts w:ascii="Consolas" w:eastAsia="Consolas" w:hAnsi="Consolas"/>
                <w:sz w:val="18"/>
              </w:rPr>
              <w:t>서명</w:t>
            </w:r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판정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 xml:space="preserve">+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고정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방지</w:t>
            </w:r>
            <w:r>
              <w:rPr>
                <w:rFonts w:ascii="Consolas" w:eastAsia="Consolas" w:hAnsi="Consolas"/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 xml:space="preserve"> → 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업무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화면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07E6CFC" w14:textId="77777777" w:rsidR="005307E9" w:rsidRDefault="005307E9"/>
    <w:p w14:paraId="5D27A87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lastRenderedPageBreak/>
        <w:t xml:space="preserve">23.4 </w:t>
      </w:r>
      <w:r>
        <w:rPr>
          <w:rFonts w:ascii="맑은 고딕" w:eastAsia="맑은 고딕" w:hAnsi="맑은 고딕"/>
          <w:color w:val="2E74B5"/>
        </w:rPr>
        <w:t>정책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버전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관리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252"/>
      </w:tblGrid>
      <w:tr w:rsidR="005307E9" w14:paraId="73EE419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5767116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policyVersion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BDD380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발효일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30BA3E2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정의</w:t>
            </w:r>
          </w:p>
        </w:tc>
      </w:tr>
      <w:tr w:rsidR="005307E9" w14:paraId="7D414397" w14:textId="77777777">
        <w:trPr>
          <w:jc w:val="center"/>
        </w:trPr>
        <w:tc>
          <w:tcPr>
            <w:tcW w:w="2835" w:type="dxa"/>
            <w:vAlign w:val="center"/>
          </w:tcPr>
          <w:p w14:paraId="16563FC1" w14:textId="77777777" w:rsidR="005307E9" w:rsidRDefault="002B5951">
            <w:r>
              <w:rPr>
                <w:sz w:val="19"/>
              </w:rPr>
              <w:t>POL-2026-Q1-01</w:t>
            </w:r>
          </w:p>
        </w:tc>
        <w:tc>
          <w:tcPr>
            <w:tcW w:w="1701" w:type="dxa"/>
            <w:vAlign w:val="center"/>
          </w:tcPr>
          <w:p w14:paraId="05D88E22" w14:textId="77777777" w:rsidR="005307E9" w:rsidRDefault="002B5951">
            <w:r>
              <w:rPr>
                <w:sz w:val="19"/>
              </w:rPr>
              <w:t>2026-01-01</w:t>
            </w:r>
          </w:p>
        </w:tc>
        <w:tc>
          <w:tcPr>
            <w:tcW w:w="4252" w:type="dxa"/>
            <w:vAlign w:val="center"/>
          </w:tcPr>
          <w:p w14:paraId="5FD1589C" w14:textId="77777777" w:rsidR="005307E9" w:rsidRDefault="002B5951">
            <w:r>
              <w:rPr>
                <w:sz w:val="19"/>
              </w:rPr>
              <w:t>초기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</w:p>
        </w:tc>
      </w:tr>
      <w:tr w:rsidR="005307E9" w14:paraId="3B8DE48F" w14:textId="77777777">
        <w:trPr>
          <w:jc w:val="center"/>
        </w:trPr>
        <w:tc>
          <w:tcPr>
            <w:tcW w:w="2835" w:type="dxa"/>
            <w:vAlign w:val="center"/>
          </w:tcPr>
          <w:p w14:paraId="4BCAFFC6" w14:textId="77777777" w:rsidR="005307E9" w:rsidRDefault="002B5951">
            <w:r>
              <w:rPr>
                <w:sz w:val="19"/>
              </w:rPr>
              <w:t>POL-2026-Q2-01</w:t>
            </w:r>
          </w:p>
        </w:tc>
        <w:tc>
          <w:tcPr>
            <w:tcW w:w="1701" w:type="dxa"/>
            <w:vAlign w:val="center"/>
          </w:tcPr>
          <w:p w14:paraId="45C33BF3" w14:textId="77777777" w:rsidR="005307E9" w:rsidRDefault="002B5951">
            <w:r>
              <w:rPr>
                <w:sz w:val="19"/>
              </w:rPr>
              <w:t>2026-04-01</w:t>
            </w:r>
          </w:p>
        </w:tc>
        <w:tc>
          <w:tcPr>
            <w:tcW w:w="4252" w:type="dxa"/>
            <w:vAlign w:val="center"/>
          </w:tcPr>
          <w:p w14:paraId="6DDFBE21" w14:textId="77777777" w:rsidR="005307E9" w:rsidRDefault="002B5951">
            <w:r>
              <w:rPr>
                <w:sz w:val="19"/>
              </w:rPr>
              <w:t>허용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정비</w:t>
            </w:r>
            <w:r>
              <w:rPr>
                <w:sz w:val="19"/>
              </w:rPr>
              <w:t xml:space="preserve">, TTL 60s,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분리</w:t>
            </w:r>
          </w:p>
        </w:tc>
      </w:tr>
      <w:tr w:rsidR="005307E9" w14:paraId="4F678B3A" w14:textId="77777777">
        <w:trPr>
          <w:jc w:val="center"/>
        </w:trPr>
        <w:tc>
          <w:tcPr>
            <w:tcW w:w="2835" w:type="dxa"/>
            <w:vAlign w:val="center"/>
          </w:tcPr>
          <w:p w14:paraId="4D86236E" w14:textId="77777777" w:rsidR="005307E9" w:rsidRDefault="002B5951">
            <w:r>
              <w:rPr>
                <w:sz w:val="19"/>
              </w:rPr>
              <w:t>POL-2026-Q3-01</w:t>
            </w:r>
          </w:p>
        </w:tc>
        <w:tc>
          <w:tcPr>
            <w:tcW w:w="1701" w:type="dxa"/>
            <w:vAlign w:val="center"/>
          </w:tcPr>
          <w:p w14:paraId="2E0A18DD" w14:textId="77777777" w:rsidR="005307E9" w:rsidRDefault="002B5951">
            <w:r>
              <w:rPr>
                <w:sz w:val="19"/>
              </w:rPr>
              <w:t>(</w:t>
            </w:r>
            <w:r>
              <w:rPr>
                <w:sz w:val="19"/>
              </w:rPr>
              <w:t>예정</w:t>
            </w:r>
            <w:r>
              <w:rPr>
                <w:sz w:val="19"/>
              </w:rPr>
              <w:t>)</w:t>
            </w:r>
          </w:p>
        </w:tc>
        <w:tc>
          <w:tcPr>
            <w:tcW w:w="4252" w:type="dxa"/>
            <w:vAlign w:val="center"/>
          </w:tcPr>
          <w:p w14:paraId="5468B152" w14:textId="77777777" w:rsidR="005307E9" w:rsidRDefault="002B5951">
            <w:r>
              <w:rPr>
                <w:sz w:val="19"/>
              </w:rPr>
              <w:t xml:space="preserve">MANUAL_REVIEW </w:t>
            </w:r>
            <w:r>
              <w:rPr>
                <w:sz w:val="19"/>
              </w:rPr>
              <w:t>큐</w:t>
            </w:r>
            <w:r>
              <w:rPr>
                <w:sz w:val="19"/>
              </w:rPr>
              <w:t xml:space="preserve"> SLA </w:t>
            </w:r>
            <w:r>
              <w:rPr>
                <w:sz w:val="19"/>
              </w:rPr>
              <w:t>강화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예정</w:t>
            </w:r>
          </w:p>
        </w:tc>
      </w:tr>
    </w:tbl>
    <w:p w14:paraId="52551440" w14:textId="77777777" w:rsidR="005307E9" w:rsidRDefault="005307E9"/>
    <w:p w14:paraId="24F6AF79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23.5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적용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트레이스빌리티</w:t>
      </w:r>
    </w:p>
    <w:p w14:paraId="26B66EBB" w14:textId="77777777" w:rsidR="005307E9" w:rsidRDefault="002B5951">
      <w:pPr>
        <w:spacing w:after="80"/>
      </w:pPr>
      <w:r>
        <w:t>운영팀이</w:t>
      </w:r>
      <w:r>
        <w:t xml:space="preserve"> </w:t>
      </w:r>
      <w:r>
        <w:t>장애</w:t>
      </w:r>
      <w:r>
        <w:t xml:space="preserve"> </w:t>
      </w:r>
      <w:r>
        <w:t>조사</w:t>
      </w:r>
      <w:r>
        <w:t xml:space="preserve"> </w:t>
      </w:r>
      <w:r>
        <w:t>또는</w:t>
      </w:r>
      <w:r>
        <w:t xml:space="preserve"> </w:t>
      </w:r>
      <w:r>
        <w:t>감사</w:t>
      </w:r>
      <w:r>
        <w:t xml:space="preserve"> </w:t>
      </w:r>
      <w:r>
        <w:t>시</w:t>
      </w:r>
      <w:r>
        <w:t xml:space="preserve"> </w:t>
      </w:r>
      <w:r>
        <w:t>문서</w:t>
      </w:r>
      <w:r>
        <w:t>·</w:t>
      </w:r>
      <w:r>
        <w:t>책임</w:t>
      </w:r>
      <w:r>
        <w:t>·</w:t>
      </w:r>
      <w:r>
        <w:t>로그를</w:t>
      </w:r>
      <w:r>
        <w:t xml:space="preserve"> </w:t>
      </w:r>
      <w:r>
        <w:t>한</w:t>
      </w:r>
      <w:r>
        <w:t xml:space="preserve"> </w:t>
      </w:r>
      <w:r>
        <w:t>행으로</w:t>
      </w:r>
      <w:r>
        <w:t xml:space="preserve"> </w:t>
      </w:r>
      <w:r>
        <w:t>연결해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대표</w:t>
      </w:r>
      <w:r>
        <w:t xml:space="preserve"> </w:t>
      </w:r>
      <w:r>
        <w:t>장애</w:t>
      </w:r>
      <w:r>
        <w:t xml:space="preserve"> </w:t>
      </w:r>
      <w:r>
        <w:t>유형을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장</w:t>
      </w:r>
      <w:r>
        <w:t>/</w:t>
      </w:r>
      <w:r>
        <w:t>절</w:t>
      </w:r>
      <w:r>
        <w:t>·</w:t>
      </w:r>
      <w:r>
        <w:t>책임</w:t>
      </w:r>
      <w:r>
        <w:t xml:space="preserve"> </w:t>
      </w:r>
      <w:r>
        <w:t>계층</w:t>
      </w:r>
      <w:r>
        <w:t>·</w:t>
      </w:r>
      <w:r>
        <w:t>로그</w:t>
      </w:r>
      <w:r>
        <w:t xml:space="preserve"> </w:t>
      </w:r>
      <w:r>
        <w:t>필드로</w:t>
      </w:r>
      <w:r>
        <w:t xml:space="preserve"> </w:t>
      </w:r>
      <w:r>
        <w:t>연결한</w:t>
      </w:r>
      <w:r>
        <w:t xml:space="preserve"> </w:t>
      </w:r>
      <w:r>
        <w:t>표이다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1501"/>
        <w:gridCol w:w="1722"/>
        <w:gridCol w:w="4371"/>
      </w:tblGrid>
      <w:tr w:rsidR="005307E9" w14:paraId="14EC1BFC" w14:textId="77777777">
        <w:trPr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3FC2B12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장애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이슈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B123DD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관련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장</w:t>
            </w:r>
            <w:r>
              <w:rPr>
                <w:b/>
                <w:color w:val="FFFFFF"/>
                <w:sz w:val="20"/>
              </w:rPr>
              <w:t>·</w:t>
            </w:r>
            <w:r>
              <w:rPr>
                <w:b/>
                <w:color w:val="FFFFFF"/>
                <w:sz w:val="20"/>
              </w:rPr>
              <w:t>절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75DB4EC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책임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96AE550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로그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필드</w:t>
            </w:r>
          </w:p>
        </w:tc>
      </w:tr>
      <w:tr w:rsidR="005307E9" w14:paraId="695DCC27" w14:textId="77777777">
        <w:trPr>
          <w:jc w:val="center"/>
        </w:trPr>
        <w:tc>
          <w:tcPr>
            <w:tcW w:w="2154" w:type="dxa"/>
            <w:vAlign w:val="center"/>
          </w:tcPr>
          <w:p w14:paraId="40FA5801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>(410)</w:t>
            </w:r>
          </w:p>
        </w:tc>
        <w:tc>
          <w:tcPr>
            <w:tcW w:w="1701" w:type="dxa"/>
            <w:vAlign w:val="center"/>
          </w:tcPr>
          <w:p w14:paraId="5F0F06D0" w14:textId="77777777" w:rsidR="005307E9" w:rsidRDefault="002B5951">
            <w:r>
              <w:rPr>
                <w:sz w:val="19"/>
              </w:rPr>
              <w:t>16.6 / 16.13</w:t>
            </w:r>
          </w:p>
        </w:tc>
        <w:tc>
          <w:tcPr>
            <w:tcW w:w="2098" w:type="dxa"/>
            <w:vAlign w:val="center"/>
          </w:tcPr>
          <w:p w14:paraId="5E853B58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</w:p>
        </w:tc>
        <w:tc>
          <w:tcPr>
            <w:tcW w:w="2835" w:type="dxa"/>
            <w:vAlign w:val="center"/>
          </w:tcPr>
          <w:p w14:paraId="38427A62" w14:textId="77777777" w:rsidR="005307E9" w:rsidRDefault="002B5951">
            <w:r>
              <w:rPr>
                <w:sz w:val="19"/>
              </w:rPr>
              <w:t>correlationId, ticketId, errorCode=E-IDO-102</w:t>
            </w:r>
          </w:p>
        </w:tc>
      </w:tr>
      <w:tr w:rsidR="005307E9" w14:paraId="7CB7C7B3" w14:textId="77777777">
        <w:trPr>
          <w:jc w:val="center"/>
        </w:trPr>
        <w:tc>
          <w:tcPr>
            <w:tcW w:w="2154" w:type="dxa"/>
            <w:vAlign w:val="center"/>
          </w:tcPr>
          <w:p w14:paraId="4E6DEA1B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>(409)</w:t>
            </w:r>
          </w:p>
        </w:tc>
        <w:tc>
          <w:tcPr>
            <w:tcW w:w="1701" w:type="dxa"/>
            <w:vAlign w:val="center"/>
          </w:tcPr>
          <w:p w14:paraId="69BAE3E6" w14:textId="77777777" w:rsidR="005307E9" w:rsidRDefault="002B5951">
            <w:r>
              <w:rPr>
                <w:sz w:val="19"/>
              </w:rPr>
              <w:t>16.9 / 19.1 (Tampering)</w:t>
            </w:r>
          </w:p>
        </w:tc>
        <w:tc>
          <w:tcPr>
            <w:tcW w:w="2098" w:type="dxa"/>
            <w:vAlign w:val="center"/>
          </w:tcPr>
          <w:p w14:paraId="41C5E371" w14:textId="77777777" w:rsidR="005307E9" w:rsidRDefault="002B5951">
            <w:r>
              <w:rPr>
                <w:sz w:val="19"/>
              </w:rPr>
              <w:t xml:space="preserve">IdO +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</w:p>
        </w:tc>
        <w:tc>
          <w:tcPr>
            <w:tcW w:w="2835" w:type="dxa"/>
            <w:vAlign w:val="center"/>
          </w:tcPr>
          <w:p w14:paraId="5FB34DAD" w14:textId="77777777" w:rsidR="005307E9" w:rsidRDefault="002B5951">
            <w:r>
              <w:rPr>
                <w:sz w:val="19"/>
              </w:rPr>
              <w:t>correlationId, ticketId, sourceIp, errorCode=E-IDO-103</w:t>
            </w:r>
          </w:p>
        </w:tc>
      </w:tr>
      <w:tr w:rsidR="005307E9" w14:paraId="03E7F237" w14:textId="77777777">
        <w:trPr>
          <w:jc w:val="center"/>
        </w:trPr>
        <w:tc>
          <w:tcPr>
            <w:tcW w:w="2154" w:type="dxa"/>
            <w:vAlign w:val="center"/>
          </w:tcPr>
          <w:p w14:paraId="317526C6" w14:textId="77777777" w:rsidR="005307E9" w:rsidRDefault="002B5951">
            <w:r>
              <w:rPr>
                <w:sz w:val="19"/>
              </w:rPr>
              <w:t>서명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701" w:type="dxa"/>
            <w:vAlign w:val="center"/>
          </w:tcPr>
          <w:p w14:paraId="765D406F" w14:textId="77777777" w:rsidR="005307E9" w:rsidRDefault="002B5951">
            <w:r>
              <w:rPr>
                <w:sz w:val="19"/>
              </w:rPr>
              <w:t>16.4 / 16.8</w:t>
            </w:r>
          </w:p>
        </w:tc>
        <w:tc>
          <w:tcPr>
            <w:tcW w:w="2098" w:type="dxa"/>
            <w:vAlign w:val="center"/>
          </w:tcPr>
          <w:p w14:paraId="727DDF9A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2835" w:type="dxa"/>
            <w:vAlign w:val="center"/>
          </w:tcPr>
          <w:p w14:paraId="61F80BC2" w14:textId="77777777" w:rsidR="005307E9" w:rsidRDefault="002B5951">
            <w:r>
              <w:rPr>
                <w:sz w:val="19"/>
              </w:rPr>
              <w:t>correlationId, keyId, alg, errorCode</w:t>
            </w:r>
          </w:p>
        </w:tc>
      </w:tr>
      <w:tr w:rsidR="005307E9" w14:paraId="40F4C047" w14:textId="77777777">
        <w:trPr>
          <w:jc w:val="center"/>
        </w:trPr>
        <w:tc>
          <w:tcPr>
            <w:tcW w:w="2154" w:type="dxa"/>
            <w:vAlign w:val="center"/>
          </w:tcPr>
          <w:p w14:paraId="7443C832" w14:textId="77777777" w:rsidR="005307E9" w:rsidRDefault="002B5951">
            <w:r>
              <w:rPr>
                <w:sz w:val="19"/>
              </w:rPr>
              <w:t xml:space="preserve">Clock Skew </w:t>
            </w:r>
            <w:r>
              <w:rPr>
                <w:sz w:val="19"/>
              </w:rPr>
              <w:t>이탈</w:t>
            </w:r>
          </w:p>
        </w:tc>
        <w:tc>
          <w:tcPr>
            <w:tcW w:w="1701" w:type="dxa"/>
            <w:vAlign w:val="center"/>
          </w:tcPr>
          <w:p w14:paraId="67642A69" w14:textId="77777777" w:rsidR="005307E9" w:rsidRDefault="002B5951">
            <w:r>
              <w:rPr>
                <w:sz w:val="19"/>
              </w:rPr>
              <w:t>16.3.1</w:t>
            </w:r>
          </w:p>
        </w:tc>
        <w:tc>
          <w:tcPr>
            <w:tcW w:w="2098" w:type="dxa"/>
            <w:vAlign w:val="center"/>
          </w:tcPr>
          <w:p w14:paraId="08BBEEE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인프라</w:t>
            </w:r>
            <w:r>
              <w:rPr>
                <w:sz w:val="19"/>
              </w:rPr>
              <w:t xml:space="preserve">(NTP) + </w:t>
            </w:r>
            <w:r>
              <w:rPr>
                <w:sz w:val="19"/>
              </w:rPr>
              <w:t>플랫폼</w:t>
            </w:r>
          </w:p>
        </w:tc>
        <w:tc>
          <w:tcPr>
            <w:tcW w:w="2835" w:type="dxa"/>
            <w:vAlign w:val="center"/>
          </w:tcPr>
          <w:p w14:paraId="2CC948A6" w14:textId="77777777" w:rsidR="005307E9" w:rsidRDefault="002B5951">
            <w:r>
              <w:rPr>
                <w:sz w:val="19"/>
              </w:rPr>
              <w:t>correlationId, agencyCode, skewSec</w:t>
            </w:r>
          </w:p>
        </w:tc>
      </w:tr>
      <w:tr w:rsidR="005307E9" w14:paraId="1BBC5B8D" w14:textId="77777777">
        <w:trPr>
          <w:jc w:val="center"/>
        </w:trPr>
        <w:tc>
          <w:tcPr>
            <w:tcW w:w="2154" w:type="dxa"/>
            <w:vAlign w:val="center"/>
          </w:tcPr>
          <w:p w14:paraId="08813192" w14:textId="77777777" w:rsidR="005307E9" w:rsidRDefault="002B5951">
            <w:r>
              <w:rPr>
                <w:sz w:val="19"/>
              </w:rPr>
              <w:t>기관코드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  <w:r>
              <w:rPr>
                <w:sz w:val="19"/>
              </w:rPr>
              <w:t>(403)</w:t>
            </w:r>
          </w:p>
        </w:tc>
        <w:tc>
          <w:tcPr>
            <w:tcW w:w="1701" w:type="dxa"/>
            <w:vAlign w:val="center"/>
          </w:tcPr>
          <w:p w14:paraId="5F577658" w14:textId="77777777" w:rsidR="005307E9" w:rsidRDefault="002B5951">
            <w:r>
              <w:rPr>
                <w:sz w:val="19"/>
              </w:rPr>
              <w:t>16.10</w:t>
            </w:r>
          </w:p>
        </w:tc>
        <w:tc>
          <w:tcPr>
            <w:tcW w:w="2098" w:type="dxa"/>
            <w:vAlign w:val="center"/>
          </w:tcPr>
          <w:p w14:paraId="3963F2A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  <w:tc>
          <w:tcPr>
            <w:tcW w:w="2835" w:type="dxa"/>
            <w:vAlign w:val="center"/>
          </w:tcPr>
          <w:p w14:paraId="4A618F1E" w14:textId="77777777" w:rsidR="005307E9" w:rsidRDefault="002B5951">
            <w:r>
              <w:rPr>
                <w:sz w:val="19"/>
              </w:rPr>
              <w:t>correlationId, agencyCode, apiKeyId, errorCode=E-AGENCY-301</w:t>
            </w:r>
          </w:p>
        </w:tc>
      </w:tr>
      <w:tr w:rsidR="005307E9" w14:paraId="760C0462" w14:textId="77777777">
        <w:trPr>
          <w:jc w:val="center"/>
        </w:trPr>
        <w:tc>
          <w:tcPr>
            <w:tcW w:w="2154" w:type="dxa"/>
            <w:vAlign w:val="center"/>
          </w:tcPr>
          <w:p w14:paraId="2410E80C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  <w:r>
              <w:rPr>
                <w:sz w:val="19"/>
              </w:rPr>
              <w:t>(REJECTED/HOLD)</w:t>
            </w:r>
          </w:p>
        </w:tc>
        <w:tc>
          <w:tcPr>
            <w:tcW w:w="1701" w:type="dxa"/>
            <w:vAlign w:val="center"/>
          </w:tcPr>
          <w:p w14:paraId="37A2D433" w14:textId="77777777" w:rsidR="005307E9" w:rsidRDefault="002B5951">
            <w:r>
              <w:rPr>
                <w:sz w:val="19"/>
              </w:rPr>
              <w:t>11.4 / 16.6</w:t>
            </w:r>
          </w:p>
        </w:tc>
        <w:tc>
          <w:tcPr>
            <w:tcW w:w="2098" w:type="dxa"/>
            <w:vAlign w:val="center"/>
          </w:tcPr>
          <w:p w14:paraId="7CB37912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</w:p>
        </w:tc>
        <w:tc>
          <w:tcPr>
            <w:tcW w:w="2835" w:type="dxa"/>
            <w:vAlign w:val="center"/>
          </w:tcPr>
          <w:p w14:paraId="0C38B1DC" w14:textId="77777777" w:rsidR="005307E9" w:rsidRDefault="002B5951">
            <w:r>
              <w:rPr>
                <w:sz w:val="19"/>
              </w:rPr>
              <w:t>correlationId, ticketId, policyVersion, state</w:t>
            </w:r>
          </w:p>
        </w:tc>
      </w:tr>
      <w:tr w:rsidR="005307E9" w14:paraId="72B244DE" w14:textId="77777777">
        <w:trPr>
          <w:jc w:val="center"/>
        </w:trPr>
        <w:tc>
          <w:tcPr>
            <w:tcW w:w="2154" w:type="dxa"/>
            <w:vAlign w:val="center"/>
          </w:tcPr>
          <w:p w14:paraId="46111E09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</w:p>
        </w:tc>
        <w:tc>
          <w:tcPr>
            <w:tcW w:w="1701" w:type="dxa"/>
            <w:vAlign w:val="center"/>
          </w:tcPr>
          <w:p w14:paraId="19BA119E" w14:textId="77777777" w:rsidR="005307E9" w:rsidRDefault="002B5951">
            <w:r>
              <w:rPr>
                <w:sz w:val="19"/>
              </w:rPr>
              <w:t>15.2 / 19.2</w:t>
            </w:r>
          </w:p>
        </w:tc>
        <w:tc>
          <w:tcPr>
            <w:tcW w:w="2098" w:type="dxa"/>
            <w:vAlign w:val="center"/>
          </w:tcPr>
          <w:p w14:paraId="1242A5C8" w14:textId="77777777" w:rsidR="005307E9" w:rsidRDefault="002B5951">
            <w:r>
              <w:rPr>
                <w:sz w:val="19"/>
              </w:rPr>
              <w:t xml:space="preserve">Apache Gate + </w:t>
            </w:r>
            <w:r>
              <w:rPr>
                <w:sz w:val="19"/>
              </w:rPr>
              <w:t>보안</w:t>
            </w:r>
          </w:p>
        </w:tc>
        <w:tc>
          <w:tcPr>
            <w:tcW w:w="2835" w:type="dxa"/>
            <w:vAlign w:val="center"/>
          </w:tcPr>
          <w:p w14:paraId="21DE92CB" w14:textId="77777777" w:rsidR="005307E9" w:rsidRDefault="002B5951">
            <w:r>
              <w:rPr>
                <w:sz w:val="19"/>
              </w:rPr>
              <w:t>correlationId, gateNode, sourceIp, errorCode=SEC-HEADER-TAMPER</w:t>
            </w:r>
          </w:p>
        </w:tc>
      </w:tr>
      <w:tr w:rsidR="005307E9" w14:paraId="3F02BB74" w14:textId="77777777">
        <w:trPr>
          <w:jc w:val="center"/>
        </w:trPr>
        <w:tc>
          <w:tcPr>
            <w:tcW w:w="2154" w:type="dxa"/>
            <w:vAlign w:val="center"/>
          </w:tcPr>
          <w:p w14:paraId="3C08F1A8" w14:textId="77777777" w:rsidR="005307E9" w:rsidRDefault="002B5951">
            <w:r>
              <w:rPr>
                <w:sz w:val="19"/>
              </w:rPr>
              <w:t xml:space="preserve">Bridge </w:t>
            </w:r>
            <w:r>
              <w:rPr>
                <w:sz w:val="19"/>
              </w:rPr>
              <w:t>타임아웃</w:t>
            </w:r>
          </w:p>
        </w:tc>
        <w:tc>
          <w:tcPr>
            <w:tcW w:w="1701" w:type="dxa"/>
            <w:vAlign w:val="center"/>
          </w:tcPr>
          <w:p w14:paraId="3E2BA15C" w14:textId="77777777" w:rsidR="005307E9" w:rsidRDefault="002B5951">
            <w:r>
              <w:rPr>
                <w:sz w:val="19"/>
              </w:rPr>
              <w:t>15.3 / 19.4</w:t>
            </w:r>
          </w:p>
        </w:tc>
        <w:tc>
          <w:tcPr>
            <w:tcW w:w="2098" w:type="dxa"/>
            <w:vAlign w:val="center"/>
          </w:tcPr>
          <w:p w14:paraId="2ADA0C68" w14:textId="77777777" w:rsidR="005307E9" w:rsidRDefault="002B5951">
            <w:r>
              <w:rPr>
                <w:sz w:val="19"/>
              </w:rPr>
              <w:t xml:space="preserve">Bridge +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레거시</w:t>
            </w:r>
          </w:p>
        </w:tc>
        <w:tc>
          <w:tcPr>
            <w:tcW w:w="2835" w:type="dxa"/>
            <w:vAlign w:val="center"/>
          </w:tcPr>
          <w:p w14:paraId="0A1ABE49" w14:textId="77777777" w:rsidR="005307E9" w:rsidRDefault="002B5951">
            <w:r>
              <w:rPr>
                <w:sz w:val="19"/>
              </w:rPr>
              <w:t>correlationId, legacyEndpoint, latencyMs, errorCode=BRIDGE-TIMEOUT</w:t>
            </w:r>
          </w:p>
        </w:tc>
      </w:tr>
      <w:tr w:rsidR="005307E9" w14:paraId="57125F26" w14:textId="77777777">
        <w:trPr>
          <w:jc w:val="center"/>
        </w:trPr>
        <w:tc>
          <w:tcPr>
            <w:tcW w:w="2154" w:type="dxa"/>
            <w:vAlign w:val="center"/>
          </w:tcPr>
          <w:p w14:paraId="66DE2F2C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의심</w:t>
            </w:r>
          </w:p>
        </w:tc>
        <w:tc>
          <w:tcPr>
            <w:tcW w:w="1701" w:type="dxa"/>
            <w:vAlign w:val="center"/>
          </w:tcPr>
          <w:p w14:paraId="74C4A99C" w14:textId="77777777" w:rsidR="005307E9" w:rsidRDefault="002B5951">
            <w:r>
              <w:rPr>
                <w:sz w:val="19"/>
              </w:rPr>
              <w:t>14.4 / 14.5</w:t>
            </w:r>
          </w:p>
        </w:tc>
        <w:tc>
          <w:tcPr>
            <w:tcW w:w="2098" w:type="dxa"/>
            <w:vAlign w:val="center"/>
          </w:tcPr>
          <w:p w14:paraId="37ABC4D3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</w:p>
        </w:tc>
        <w:tc>
          <w:tcPr>
            <w:tcW w:w="2835" w:type="dxa"/>
            <w:vAlign w:val="center"/>
          </w:tcPr>
          <w:p w14:paraId="53AAB5EE" w14:textId="77777777" w:rsidR="005307E9" w:rsidRDefault="002B5951">
            <w:r>
              <w:rPr>
                <w:sz w:val="19"/>
              </w:rPr>
              <w:t>correlationId, agencySessionId, eventType=AGSID_ROTATE</w:t>
            </w:r>
          </w:p>
        </w:tc>
      </w:tr>
      <w:tr w:rsidR="005307E9" w14:paraId="79DDBEDE" w14:textId="77777777">
        <w:trPr>
          <w:jc w:val="center"/>
        </w:trPr>
        <w:tc>
          <w:tcPr>
            <w:tcW w:w="2154" w:type="dxa"/>
            <w:vAlign w:val="center"/>
          </w:tcPr>
          <w:p w14:paraId="76D92006" w14:textId="77777777" w:rsidR="005307E9" w:rsidRDefault="002B5951">
            <w:r>
              <w:rPr>
                <w:sz w:val="19"/>
              </w:rPr>
              <w:t>권고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처리</w:t>
            </w:r>
          </w:p>
        </w:tc>
        <w:tc>
          <w:tcPr>
            <w:tcW w:w="1701" w:type="dxa"/>
            <w:vAlign w:val="center"/>
          </w:tcPr>
          <w:p w14:paraId="02AE839D" w14:textId="77777777" w:rsidR="005307E9" w:rsidRDefault="002B5951">
            <w:r>
              <w:rPr>
                <w:sz w:val="19"/>
              </w:rPr>
              <w:t>14.11 / 14.11.1</w:t>
            </w:r>
          </w:p>
        </w:tc>
        <w:tc>
          <w:tcPr>
            <w:tcW w:w="2098" w:type="dxa"/>
            <w:vAlign w:val="center"/>
          </w:tcPr>
          <w:p w14:paraId="7BFBD434" w14:textId="77777777" w:rsidR="005307E9" w:rsidRDefault="002B5951"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단독</w:t>
            </w:r>
          </w:p>
        </w:tc>
        <w:tc>
          <w:tcPr>
            <w:tcW w:w="2835" w:type="dxa"/>
            <w:vAlign w:val="center"/>
          </w:tcPr>
          <w:p w14:paraId="0708DB9D" w14:textId="77777777" w:rsidR="005307E9" w:rsidRDefault="002B5951">
            <w:r>
              <w:rPr>
                <w:sz w:val="19"/>
              </w:rPr>
              <w:t>correlationId, eventType=USER_REVOKED|AGENCY_LOGOUT|...</w:t>
            </w:r>
          </w:p>
        </w:tc>
      </w:tr>
      <w:tr w:rsidR="005307E9" w14:paraId="21025A50" w14:textId="77777777">
        <w:trPr>
          <w:jc w:val="center"/>
        </w:trPr>
        <w:tc>
          <w:tcPr>
            <w:tcW w:w="2154" w:type="dxa"/>
            <w:vAlign w:val="center"/>
          </w:tcPr>
          <w:p w14:paraId="4AF04AA0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</w:p>
        </w:tc>
        <w:tc>
          <w:tcPr>
            <w:tcW w:w="1701" w:type="dxa"/>
            <w:vAlign w:val="center"/>
          </w:tcPr>
          <w:p w14:paraId="7F6BBF40" w14:textId="77777777" w:rsidR="005307E9" w:rsidRDefault="002B5951">
            <w:r>
              <w:rPr>
                <w:sz w:val="19"/>
              </w:rPr>
              <w:t>11.5</w:t>
            </w:r>
          </w:p>
        </w:tc>
        <w:tc>
          <w:tcPr>
            <w:tcW w:w="2098" w:type="dxa"/>
            <w:vAlign w:val="center"/>
          </w:tcPr>
          <w:p w14:paraId="6395065D" w14:textId="77777777" w:rsidR="005307E9" w:rsidRDefault="002B5951">
            <w:r>
              <w:rPr>
                <w:sz w:val="19"/>
              </w:rPr>
              <w:t xml:space="preserve">IdO </w:t>
            </w:r>
            <w:r>
              <w:rPr>
                <w:sz w:val="19"/>
              </w:rPr>
              <w:t>운영</w:t>
            </w:r>
          </w:p>
        </w:tc>
        <w:tc>
          <w:tcPr>
            <w:tcW w:w="2835" w:type="dxa"/>
            <w:vAlign w:val="center"/>
          </w:tcPr>
          <w:p w14:paraId="67221166" w14:textId="77777777" w:rsidR="005307E9" w:rsidRDefault="002B5951">
            <w:r>
              <w:rPr>
                <w:sz w:val="19"/>
              </w:rPr>
              <w:t>correlationId, qimUserId, cacheKey, eventType=CACHE_INVALIDATED</w:t>
            </w:r>
          </w:p>
        </w:tc>
      </w:tr>
      <w:tr w:rsidR="005307E9" w14:paraId="61586C01" w14:textId="77777777">
        <w:trPr>
          <w:jc w:val="center"/>
        </w:trPr>
        <w:tc>
          <w:tcPr>
            <w:tcW w:w="2154" w:type="dxa"/>
            <w:vAlign w:val="center"/>
          </w:tcPr>
          <w:p w14:paraId="724F63E2" w14:textId="77777777" w:rsidR="005307E9" w:rsidRDefault="002B5951">
            <w:r>
              <w:rPr>
                <w:sz w:val="19"/>
              </w:rPr>
              <w:t xml:space="preserve">SLO P95/P99 </w:t>
            </w:r>
            <w:r>
              <w:rPr>
                <w:sz w:val="19"/>
              </w:rPr>
              <w:t>위반</w:t>
            </w:r>
          </w:p>
        </w:tc>
        <w:tc>
          <w:tcPr>
            <w:tcW w:w="1701" w:type="dxa"/>
            <w:vAlign w:val="center"/>
          </w:tcPr>
          <w:p w14:paraId="6AB7D779" w14:textId="77777777" w:rsidR="005307E9" w:rsidRDefault="002B5951">
            <w:r>
              <w:rPr>
                <w:sz w:val="19"/>
              </w:rPr>
              <w:t>19.9 / 19.11</w:t>
            </w:r>
          </w:p>
        </w:tc>
        <w:tc>
          <w:tcPr>
            <w:tcW w:w="2098" w:type="dxa"/>
            <w:vAlign w:val="center"/>
          </w:tcPr>
          <w:p w14:paraId="29D23F42" w14:textId="77777777" w:rsidR="005307E9" w:rsidRDefault="002B5951"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컴포넌트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아키텍처</w:t>
            </w:r>
          </w:p>
        </w:tc>
        <w:tc>
          <w:tcPr>
            <w:tcW w:w="2835" w:type="dxa"/>
            <w:vAlign w:val="center"/>
          </w:tcPr>
          <w:p w14:paraId="01D19BF3" w14:textId="77777777" w:rsidR="005307E9" w:rsidRDefault="002B5951">
            <w:r>
              <w:rPr>
                <w:sz w:val="19"/>
              </w:rPr>
              <w:t>service, p95/p99, errorRate</w:t>
            </w:r>
          </w:p>
        </w:tc>
      </w:tr>
    </w:tbl>
    <w:p w14:paraId="18343B15" w14:textId="77777777" w:rsidR="005307E9" w:rsidRDefault="005307E9"/>
    <w:p w14:paraId="26CB6182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23.6 </w:t>
      </w:r>
      <w:r>
        <w:rPr>
          <w:rFonts w:ascii="맑은 고딕" w:eastAsia="맑은 고딕" w:hAnsi="맑은 고딕"/>
          <w:color w:val="2E74B5"/>
        </w:rPr>
        <w:t>부록</w:t>
      </w:r>
      <w:r>
        <w:rPr>
          <w:rFonts w:ascii="맑은 고딕" w:eastAsia="맑은 고딕" w:hAnsi="맑은 고딕"/>
          <w:color w:val="2E74B5"/>
        </w:rPr>
        <w:t xml:space="preserve">: </w:t>
      </w:r>
      <w:r>
        <w:rPr>
          <w:rFonts w:ascii="맑은 고딕" w:eastAsia="맑은 고딕" w:hAnsi="맑은 고딕"/>
          <w:color w:val="2E74B5"/>
        </w:rPr>
        <w:t>사고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사례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트레이스빌리티</w:t>
      </w:r>
    </w:p>
    <w:p w14:paraId="636879A3" w14:textId="77777777" w:rsidR="005307E9" w:rsidRDefault="002B5951">
      <w:pPr>
        <w:spacing w:after="80"/>
      </w:pPr>
      <w:r>
        <w:t>본</w:t>
      </w:r>
      <w:r>
        <w:t xml:space="preserve"> </w:t>
      </w:r>
      <w:r>
        <w:t>부록은</w:t>
      </w:r>
      <w:r>
        <w:t xml:space="preserve"> </w:t>
      </w:r>
      <w:r>
        <w:t>표준</w:t>
      </w:r>
      <w:r>
        <w:t xml:space="preserve"> </w:t>
      </w:r>
      <w:r>
        <w:t>운영</w:t>
      </w:r>
      <w:r>
        <w:t xml:space="preserve"> </w:t>
      </w:r>
      <w:r>
        <w:t>모델이</w:t>
      </w:r>
      <w:r>
        <w:t xml:space="preserve"> </w:t>
      </w:r>
      <w:r>
        <w:t>어떻게</w:t>
      </w:r>
      <w:r>
        <w:t xml:space="preserve"> </w:t>
      </w:r>
      <w:r>
        <w:t>적용되는지를</w:t>
      </w:r>
      <w:r>
        <w:t xml:space="preserve"> </w:t>
      </w:r>
      <w:r>
        <w:t>보여주는</w:t>
      </w:r>
      <w:r>
        <w:t xml:space="preserve"> </w:t>
      </w:r>
      <w:r>
        <w:t>시간</w:t>
      </w:r>
      <w:r>
        <w:t>·</w:t>
      </w:r>
      <w:r>
        <w:t>버전</w:t>
      </w:r>
      <w:r>
        <w:t xml:space="preserve"> </w:t>
      </w:r>
      <w:r>
        <w:t>중립적</w:t>
      </w:r>
      <w:r>
        <w:t xml:space="preserve"> </w:t>
      </w:r>
      <w:r>
        <w:t>사례이다</w:t>
      </w:r>
      <w:r>
        <w:t xml:space="preserve">. </w:t>
      </w:r>
      <w:r>
        <w:t>각</w:t>
      </w:r>
      <w:r>
        <w:t xml:space="preserve"> </w:t>
      </w:r>
      <w:r>
        <w:t>사례는</w:t>
      </w:r>
      <w:r>
        <w:t xml:space="preserve"> ‘</w:t>
      </w:r>
      <w:r>
        <w:t>어느</w:t>
      </w:r>
      <w:r>
        <w:t xml:space="preserve"> SoR/</w:t>
      </w:r>
      <w:r>
        <w:t>책임</w:t>
      </w:r>
      <w:r>
        <w:t xml:space="preserve"> </w:t>
      </w:r>
      <w:r>
        <w:t>축이</w:t>
      </w:r>
      <w:r>
        <w:t xml:space="preserve"> </w:t>
      </w:r>
      <w:r>
        <w:t>잘못</w:t>
      </w:r>
      <w:r>
        <w:t xml:space="preserve"> </w:t>
      </w:r>
      <w:r>
        <w:t>해석되었는지</w:t>
      </w:r>
      <w:r>
        <w:t>’</w:t>
      </w:r>
      <w:r>
        <w:t>를</w:t>
      </w:r>
      <w:r>
        <w:t xml:space="preserve"> </w:t>
      </w:r>
      <w:r>
        <w:t>명확히</w:t>
      </w:r>
      <w:r>
        <w:t xml:space="preserve"> </w:t>
      </w:r>
      <w:r>
        <w:t>드러내며</w:t>
      </w:r>
      <w:r>
        <w:t xml:space="preserve">, </w:t>
      </w:r>
      <w:r>
        <w:t>본</w:t>
      </w:r>
      <w:r>
        <w:t xml:space="preserve"> </w:t>
      </w:r>
      <w:r>
        <w:t>플랫폼의</w:t>
      </w:r>
      <w:r>
        <w:t xml:space="preserve"> </w:t>
      </w:r>
      <w:r>
        <w:t>표준</w:t>
      </w:r>
      <w:r>
        <w:t xml:space="preserve"> </w:t>
      </w:r>
      <w:r>
        <w:t>진단</w:t>
      </w:r>
      <w:r>
        <w:t>·</w:t>
      </w:r>
      <w:r>
        <w:t>복구</w:t>
      </w:r>
      <w:r>
        <w:t xml:space="preserve"> </w:t>
      </w:r>
      <w:r>
        <w:t>절차로</w:t>
      </w:r>
      <w:r>
        <w:t xml:space="preserve"> </w:t>
      </w:r>
      <w:r>
        <w:t>다룬다</w:t>
      </w:r>
      <w:r>
        <w:t>.</w:t>
      </w:r>
    </w:p>
    <w:p w14:paraId="3A0F5202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>사례</w:t>
      </w:r>
      <w:r>
        <w:rPr>
          <w:rFonts w:ascii="맑은 고딕" w:eastAsia="맑은 고딕" w:hAnsi="맑은 고딕"/>
        </w:rPr>
        <w:t xml:space="preserve"> #1 — Handoff Verify </w:t>
      </w:r>
      <w:r>
        <w:rPr>
          <w:rFonts w:ascii="맑은 고딕" w:eastAsia="맑은 고딕" w:hAnsi="맑은 고딕"/>
        </w:rPr>
        <w:t>실패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급증</w:t>
      </w:r>
      <w:r>
        <w:rPr>
          <w:rFonts w:ascii="맑은 고딕" w:eastAsia="맑은 고딕" w:hAnsi="맑은 고딕"/>
        </w:rPr>
        <w:t xml:space="preserve"> (Ticket </w:t>
      </w:r>
      <w:r>
        <w:rPr>
          <w:rFonts w:ascii="맑은 고딕" w:eastAsia="맑은 고딕" w:hAnsi="맑은 고딕"/>
        </w:rPr>
        <w:t>재사용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의심</w:t>
      </w:r>
      <w:r>
        <w:rPr>
          <w:rFonts w:ascii="맑은 고딕" w:eastAsia="맑은 고딕" w:hAnsi="맑은 고딕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4D46236F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8C9F0D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762A3BD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67003D2A" w14:textId="77777777">
        <w:trPr>
          <w:jc w:val="center"/>
        </w:trPr>
        <w:tc>
          <w:tcPr>
            <w:tcW w:w="1984" w:type="dxa"/>
            <w:vAlign w:val="center"/>
          </w:tcPr>
          <w:p w14:paraId="16CA3710" w14:textId="77777777" w:rsidR="005307E9" w:rsidRDefault="002B5951">
            <w:r>
              <w:rPr>
                <w:sz w:val="19"/>
              </w:rPr>
              <w:t>증상</w:t>
            </w:r>
          </w:p>
        </w:tc>
        <w:tc>
          <w:tcPr>
            <w:tcW w:w="6803" w:type="dxa"/>
            <w:vAlign w:val="center"/>
          </w:tcPr>
          <w:p w14:paraId="66AF1D34" w14:textId="77777777" w:rsidR="005307E9" w:rsidRDefault="002B5951">
            <w:r>
              <w:rPr>
                <w:sz w:val="19"/>
              </w:rPr>
              <w:t xml:space="preserve">Handoff Verify </w:t>
            </w:r>
            <w:r>
              <w:rPr>
                <w:sz w:val="19"/>
              </w:rPr>
              <w:t>실패율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1% </w:t>
            </w:r>
            <w:r>
              <w:rPr>
                <w:sz w:val="19"/>
              </w:rPr>
              <w:t>초과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경고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ticketId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대한</w:t>
            </w:r>
            <w:r>
              <w:rPr>
                <w:sz w:val="19"/>
              </w:rPr>
              <w:t xml:space="preserve"> 409 Conflict </w:t>
            </w:r>
            <w:r>
              <w:rPr>
                <w:sz w:val="19"/>
              </w:rPr>
              <w:t>다량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발생</w:t>
            </w:r>
            <w:r>
              <w:rPr>
                <w:sz w:val="19"/>
              </w:rPr>
              <w:t>.</w:t>
            </w:r>
          </w:p>
        </w:tc>
      </w:tr>
      <w:tr w:rsidR="005307E9" w14:paraId="1971C206" w14:textId="77777777">
        <w:trPr>
          <w:jc w:val="center"/>
        </w:trPr>
        <w:tc>
          <w:tcPr>
            <w:tcW w:w="1984" w:type="dxa"/>
            <w:vAlign w:val="center"/>
          </w:tcPr>
          <w:p w14:paraId="0F3755F8" w14:textId="77777777" w:rsidR="005307E9" w:rsidRDefault="002B5951">
            <w:r>
              <w:rPr>
                <w:sz w:val="19"/>
              </w:rPr>
              <w:t>탐지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위치</w:t>
            </w:r>
          </w:p>
        </w:tc>
        <w:tc>
          <w:tcPr>
            <w:tcW w:w="6803" w:type="dxa"/>
            <w:vAlign w:val="center"/>
          </w:tcPr>
          <w:p w14:paraId="58E9B92C" w14:textId="77777777" w:rsidR="005307E9" w:rsidRDefault="002B5951">
            <w:r>
              <w:rPr>
                <w:sz w:val="19"/>
              </w:rPr>
              <w:t xml:space="preserve">IdO Verify API </w:t>
            </w:r>
            <w:r>
              <w:rPr>
                <w:sz w:val="19"/>
              </w:rPr>
              <w:t>앞단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프로메테우스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알람</w:t>
            </w:r>
            <w:r>
              <w:rPr>
                <w:sz w:val="19"/>
              </w:rPr>
              <w:t xml:space="preserve">) + Apache Gate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상관</w:t>
            </w:r>
          </w:p>
        </w:tc>
      </w:tr>
      <w:tr w:rsidR="005307E9" w14:paraId="30D90F54" w14:textId="77777777">
        <w:trPr>
          <w:jc w:val="center"/>
        </w:trPr>
        <w:tc>
          <w:tcPr>
            <w:tcW w:w="1984" w:type="dxa"/>
            <w:vAlign w:val="center"/>
          </w:tcPr>
          <w:p w14:paraId="3C2D2F61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SoR/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축</w:t>
            </w:r>
          </w:p>
        </w:tc>
        <w:tc>
          <w:tcPr>
            <w:tcW w:w="6803" w:type="dxa"/>
            <w:vAlign w:val="center"/>
          </w:tcPr>
          <w:p w14:paraId="2C7F75DB" w14:textId="77777777" w:rsidR="005307E9" w:rsidRDefault="002B5951">
            <w:r>
              <w:rPr>
                <w:sz w:val="19"/>
              </w:rPr>
              <w:t>‘Ticket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IdO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운영용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회성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’</w:t>
            </w:r>
            <w:r>
              <w:rPr>
                <w:sz w:val="19"/>
              </w:rPr>
              <w:t>라는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위반됨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애플리케이션이</w:t>
            </w:r>
            <w:r>
              <w:rPr>
                <w:sz w:val="19"/>
              </w:rPr>
              <w:t xml:space="preserve"> Verify </w:t>
            </w:r>
            <w:r>
              <w:rPr>
                <w:sz w:val="19"/>
              </w:rPr>
              <w:t>레벨에서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네트워크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수행하여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ticketId </w:t>
            </w:r>
            <w:r>
              <w:rPr>
                <w:sz w:val="19"/>
              </w:rPr>
              <w:t>재호출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발생</w:t>
            </w:r>
            <w:r>
              <w:rPr>
                <w:sz w:val="19"/>
              </w:rPr>
              <w:t>.</w:t>
            </w:r>
          </w:p>
        </w:tc>
      </w:tr>
      <w:tr w:rsidR="005307E9" w14:paraId="55833AEB" w14:textId="77777777">
        <w:trPr>
          <w:jc w:val="center"/>
        </w:trPr>
        <w:tc>
          <w:tcPr>
            <w:tcW w:w="1984" w:type="dxa"/>
            <w:vAlign w:val="center"/>
          </w:tcPr>
          <w:p w14:paraId="122DC8E8" w14:textId="77777777" w:rsidR="005307E9" w:rsidRDefault="002B5951"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6803" w:type="dxa"/>
            <w:vAlign w:val="center"/>
          </w:tcPr>
          <w:p w14:paraId="01813963" w14:textId="77777777" w:rsidR="005307E9" w:rsidRDefault="002B5951">
            <w:r>
              <w:rPr>
                <w:sz w:val="19"/>
              </w:rPr>
              <w:t>correlationId, ticketId, agencyCode, sourceIp, errorCode=E-IDO-103, userAgent, gateNode</w:t>
            </w:r>
          </w:p>
        </w:tc>
      </w:tr>
      <w:tr w:rsidR="005307E9" w14:paraId="345DCE7E" w14:textId="77777777">
        <w:trPr>
          <w:jc w:val="center"/>
        </w:trPr>
        <w:tc>
          <w:tcPr>
            <w:tcW w:w="1984" w:type="dxa"/>
            <w:vAlign w:val="center"/>
          </w:tcPr>
          <w:p w14:paraId="26782CCE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절</w:t>
            </w:r>
          </w:p>
        </w:tc>
        <w:tc>
          <w:tcPr>
            <w:tcW w:w="6803" w:type="dxa"/>
            <w:vAlign w:val="center"/>
          </w:tcPr>
          <w:p w14:paraId="6B5B9B32" w14:textId="77777777" w:rsidR="005307E9" w:rsidRDefault="002B5951">
            <w:r>
              <w:rPr>
                <w:sz w:val="19"/>
              </w:rPr>
              <w:t>16.9 (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  <w:r>
              <w:rPr>
                <w:sz w:val="19"/>
              </w:rPr>
              <w:t>), 19.1 (STRIDE - Tampering), 19.11 (</w:t>
            </w:r>
            <w:r>
              <w:rPr>
                <w:sz w:val="19"/>
              </w:rPr>
              <w:t>에스컬레이션</w:t>
            </w:r>
            <w:r>
              <w:rPr>
                <w:sz w:val="19"/>
              </w:rPr>
              <w:t>), 23.5 (</w:t>
            </w:r>
            <w:r>
              <w:rPr>
                <w:sz w:val="19"/>
              </w:rPr>
              <w:t>트레이스빌리티</w:t>
            </w:r>
            <w:r>
              <w:rPr>
                <w:sz w:val="19"/>
              </w:rPr>
              <w:t>)</w:t>
            </w:r>
          </w:p>
        </w:tc>
      </w:tr>
      <w:tr w:rsidR="005307E9" w14:paraId="5EF33542" w14:textId="77777777">
        <w:trPr>
          <w:jc w:val="center"/>
        </w:trPr>
        <w:tc>
          <w:tcPr>
            <w:tcW w:w="1984" w:type="dxa"/>
            <w:vAlign w:val="center"/>
          </w:tcPr>
          <w:p w14:paraId="0DC77F09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(RACI)</w:t>
            </w:r>
          </w:p>
        </w:tc>
        <w:tc>
          <w:tcPr>
            <w:tcW w:w="6803" w:type="dxa"/>
            <w:vAlign w:val="center"/>
          </w:tcPr>
          <w:p w14:paraId="396125C8" w14:textId="77777777" w:rsidR="005307E9" w:rsidRDefault="002B5951">
            <w:r>
              <w:rPr>
                <w:sz w:val="19"/>
              </w:rPr>
              <w:t xml:space="preserve">R = IdO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/ A =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아키텍처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그룹</w:t>
            </w:r>
            <w:r>
              <w:rPr>
                <w:sz w:val="19"/>
              </w:rPr>
              <w:t xml:space="preserve"> / C =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SRE / I =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PMO</w:t>
            </w:r>
          </w:p>
        </w:tc>
      </w:tr>
      <w:tr w:rsidR="005307E9" w14:paraId="60B23E8E" w14:textId="77777777">
        <w:trPr>
          <w:jc w:val="center"/>
        </w:trPr>
        <w:tc>
          <w:tcPr>
            <w:tcW w:w="1984" w:type="dxa"/>
            <w:vAlign w:val="center"/>
          </w:tcPr>
          <w:p w14:paraId="334F0962" w14:textId="77777777" w:rsidR="005307E9" w:rsidRDefault="002B5951">
            <w:r>
              <w:rPr>
                <w:sz w:val="19"/>
              </w:rPr>
              <w:t>조치</w:t>
            </w:r>
          </w:p>
        </w:tc>
        <w:tc>
          <w:tcPr>
            <w:tcW w:w="6803" w:type="dxa"/>
            <w:vAlign w:val="center"/>
          </w:tcPr>
          <w:p w14:paraId="7A27B75C" w14:textId="77777777" w:rsidR="005307E9" w:rsidRDefault="002B5951">
            <w:r>
              <w:rPr>
                <w:sz w:val="19"/>
              </w:rPr>
              <w:t xml:space="preserve">(1) </w:t>
            </w:r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sourceIp / agencyCode </w:t>
            </w:r>
            <w:r>
              <w:rPr>
                <w:sz w:val="19"/>
              </w:rPr>
              <w:t>페어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속도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제한</w:t>
            </w:r>
            <w:r>
              <w:rPr>
                <w:sz w:val="19"/>
              </w:rPr>
              <w:t xml:space="preserve">. (2) </w:t>
            </w:r>
            <w:r>
              <w:rPr>
                <w:sz w:val="19"/>
              </w:rPr>
              <w:t>안전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원칙으로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API Key </w:t>
            </w:r>
            <w:r>
              <w:rPr>
                <w:sz w:val="19"/>
              </w:rPr>
              <w:t>회전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활성화</w:t>
            </w:r>
            <w:r>
              <w:rPr>
                <w:sz w:val="19"/>
              </w:rPr>
              <w:t xml:space="preserve">. (3) </w:t>
            </w:r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흐름은</w:t>
            </w:r>
            <w:r>
              <w:rPr>
                <w:sz w:val="19"/>
              </w:rPr>
              <w:t xml:space="preserve"> Issue </w:t>
            </w:r>
            <w:r>
              <w:rPr>
                <w:sz w:val="19"/>
              </w:rPr>
              <w:t>재수행으로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새</w:t>
            </w:r>
            <w:r>
              <w:rPr>
                <w:sz w:val="19"/>
              </w:rPr>
              <w:t xml:space="preserve"> ticketId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>.</w:t>
            </w:r>
          </w:p>
        </w:tc>
      </w:tr>
      <w:tr w:rsidR="005307E9" w14:paraId="608D0615" w14:textId="77777777">
        <w:trPr>
          <w:jc w:val="center"/>
        </w:trPr>
        <w:tc>
          <w:tcPr>
            <w:tcW w:w="1984" w:type="dxa"/>
            <w:vAlign w:val="center"/>
          </w:tcPr>
          <w:p w14:paraId="3116AA6C" w14:textId="77777777" w:rsidR="005307E9" w:rsidRDefault="002B5951">
            <w:r>
              <w:rPr>
                <w:sz w:val="19"/>
              </w:rPr>
              <w:t>재발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</w:p>
        </w:tc>
        <w:tc>
          <w:tcPr>
            <w:tcW w:w="6803" w:type="dxa"/>
            <w:vAlign w:val="center"/>
          </w:tcPr>
          <w:p w14:paraId="4D94CD19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: ticketId </w:t>
            </w:r>
            <w:r>
              <w:rPr>
                <w:sz w:val="19"/>
              </w:rPr>
              <w:t>재사용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임계치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하향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>/min → 3</w:t>
            </w:r>
            <w:r>
              <w:rPr>
                <w:sz w:val="19"/>
              </w:rPr>
              <w:t>회</w:t>
            </w:r>
            <w:r>
              <w:rPr>
                <w:sz w:val="19"/>
              </w:rPr>
              <w:t xml:space="preserve">/min).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애플리케이션의</w:t>
            </w:r>
            <w:r>
              <w:rPr>
                <w:sz w:val="19"/>
              </w:rPr>
              <w:t xml:space="preserve"> Verify </w:t>
            </w:r>
            <w:r>
              <w:rPr>
                <w:sz w:val="19"/>
              </w:rPr>
              <w:t>레벨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제거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모니터링</w:t>
            </w:r>
            <w:r>
              <w:rPr>
                <w:sz w:val="19"/>
              </w:rPr>
              <w:t xml:space="preserve">: agencyCode×ticketId </w:t>
            </w:r>
            <w:r>
              <w:rPr>
                <w:sz w:val="19"/>
              </w:rPr>
              <w:t>결합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차원의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이상치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대시보드</w:t>
            </w:r>
            <w:r>
              <w:rPr>
                <w:sz w:val="19"/>
              </w:rPr>
              <w:t>.</w:t>
            </w:r>
          </w:p>
        </w:tc>
      </w:tr>
    </w:tbl>
    <w:p w14:paraId="1D2F30D8" w14:textId="77777777" w:rsidR="005307E9" w:rsidRDefault="005307E9"/>
    <w:p w14:paraId="36718072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t>사례</w:t>
      </w:r>
      <w:r>
        <w:rPr>
          <w:rFonts w:ascii="맑은 고딕" w:eastAsia="맑은 고딕" w:hAnsi="맑은 고딕"/>
        </w:rPr>
        <w:t xml:space="preserve"> #2 — Q-IM </w:t>
      </w:r>
      <w:r>
        <w:rPr>
          <w:rFonts w:ascii="맑은 고딕" w:eastAsia="맑은 고딕" w:hAnsi="맑은 고딕"/>
        </w:rPr>
        <w:t>매핑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불일치</w:t>
      </w:r>
      <w:r>
        <w:rPr>
          <w:rFonts w:ascii="맑은 고딕" w:eastAsia="맑은 고딕" w:hAnsi="맑은 고딕"/>
        </w:rPr>
        <w:t xml:space="preserve"> (</w:t>
      </w:r>
      <w:r>
        <w:rPr>
          <w:rFonts w:ascii="맑은 고딕" w:eastAsia="맑은 고딕" w:hAnsi="맑은 고딕"/>
        </w:rPr>
        <w:t>동일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인증수단의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동일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사용자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충돌</w:t>
      </w:r>
      <w:r>
        <w:rPr>
          <w:rFonts w:ascii="맑은 고딕" w:eastAsia="맑은 고딕" w:hAnsi="맑은 고딕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44699145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B59752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71F0F811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739855C9" w14:textId="77777777">
        <w:trPr>
          <w:jc w:val="center"/>
        </w:trPr>
        <w:tc>
          <w:tcPr>
            <w:tcW w:w="1984" w:type="dxa"/>
            <w:vAlign w:val="center"/>
          </w:tcPr>
          <w:p w14:paraId="20F6EFE4" w14:textId="77777777" w:rsidR="005307E9" w:rsidRDefault="002B5951">
            <w:r>
              <w:rPr>
                <w:sz w:val="19"/>
              </w:rPr>
              <w:t>증상</w:t>
            </w:r>
          </w:p>
        </w:tc>
        <w:tc>
          <w:tcPr>
            <w:tcW w:w="6803" w:type="dxa"/>
            <w:vAlign w:val="center"/>
          </w:tcPr>
          <w:p w14:paraId="3C5DBFEA" w14:textId="77777777" w:rsidR="005307E9" w:rsidRDefault="002B5951"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PASS identifierHash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이상의</w:t>
            </w:r>
            <w:r>
              <w:rPr>
                <w:sz w:val="19"/>
              </w:rPr>
              <w:t xml:space="preserve"> qimUserId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매핑되어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있다는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발생</w:t>
            </w:r>
            <w:r>
              <w:rPr>
                <w:sz w:val="19"/>
              </w:rPr>
              <w:t>. Onepass FE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E-IM-203 </w:t>
            </w:r>
            <w:r>
              <w:rPr>
                <w:sz w:val="19"/>
              </w:rPr>
              <w:t>표시</w:t>
            </w:r>
            <w:r>
              <w:rPr>
                <w:sz w:val="19"/>
              </w:rPr>
              <w:t>.</w:t>
            </w:r>
          </w:p>
        </w:tc>
      </w:tr>
      <w:tr w:rsidR="005307E9" w14:paraId="486C7E55" w14:textId="77777777">
        <w:trPr>
          <w:jc w:val="center"/>
        </w:trPr>
        <w:tc>
          <w:tcPr>
            <w:tcW w:w="1984" w:type="dxa"/>
            <w:vAlign w:val="center"/>
          </w:tcPr>
          <w:p w14:paraId="362001CC" w14:textId="77777777" w:rsidR="005307E9" w:rsidRDefault="002B5951">
            <w:r>
              <w:rPr>
                <w:sz w:val="19"/>
              </w:rPr>
              <w:t>탐지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위치</w:t>
            </w:r>
          </w:p>
        </w:tc>
        <w:tc>
          <w:tcPr>
            <w:tcW w:w="6803" w:type="dxa"/>
            <w:vAlign w:val="center"/>
          </w:tcPr>
          <w:p w14:paraId="04F1B9AB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API (Onepass FE → Q-IM) + Q-IM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점검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</w:t>
            </w:r>
          </w:p>
        </w:tc>
      </w:tr>
      <w:tr w:rsidR="005307E9" w14:paraId="094782D0" w14:textId="77777777">
        <w:trPr>
          <w:jc w:val="center"/>
        </w:trPr>
        <w:tc>
          <w:tcPr>
            <w:tcW w:w="1984" w:type="dxa"/>
            <w:vAlign w:val="center"/>
          </w:tcPr>
          <w:p w14:paraId="053758FA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SoR/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축</w:t>
            </w:r>
          </w:p>
        </w:tc>
        <w:tc>
          <w:tcPr>
            <w:tcW w:w="6803" w:type="dxa"/>
            <w:vAlign w:val="center"/>
          </w:tcPr>
          <w:p w14:paraId="375D16FC" w14:textId="77777777" w:rsidR="005307E9" w:rsidRDefault="002B5951">
            <w:r>
              <w:rPr>
                <w:sz w:val="19"/>
              </w:rPr>
              <w:t>‘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SoR = Q-IM’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깨졌음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인증수단에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묶이는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것은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>.</w:t>
            </w:r>
          </w:p>
        </w:tc>
      </w:tr>
      <w:tr w:rsidR="005307E9" w14:paraId="72CADA06" w14:textId="77777777">
        <w:trPr>
          <w:jc w:val="center"/>
        </w:trPr>
        <w:tc>
          <w:tcPr>
            <w:tcW w:w="1984" w:type="dxa"/>
            <w:vAlign w:val="center"/>
          </w:tcPr>
          <w:p w14:paraId="1772210F" w14:textId="77777777" w:rsidR="005307E9" w:rsidRDefault="002B5951"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6803" w:type="dxa"/>
            <w:vAlign w:val="center"/>
          </w:tcPr>
          <w:p w14:paraId="106AF878" w14:textId="77777777" w:rsidR="005307E9" w:rsidRDefault="002B5951">
            <w:r>
              <w:rPr>
                <w:sz w:val="19"/>
              </w:rPr>
              <w:t>correlationId, identifierHash, conflictUserIds[], authResultId, authMethod, errorCode=E-IM-203</w:t>
            </w:r>
          </w:p>
        </w:tc>
      </w:tr>
      <w:tr w:rsidR="005307E9" w14:paraId="2DED5233" w14:textId="77777777">
        <w:trPr>
          <w:jc w:val="center"/>
        </w:trPr>
        <w:tc>
          <w:tcPr>
            <w:tcW w:w="1984" w:type="dxa"/>
            <w:vAlign w:val="center"/>
          </w:tcPr>
          <w:p w14:paraId="6B1B0E7D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절</w:t>
            </w:r>
          </w:p>
        </w:tc>
        <w:tc>
          <w:tcPr>
            <w:tcW w:w="6803" w:type="dxa"/>
            <w:vAlign w:val="center"/>
          </w:tcPr>
          <w:p w14:paraId="0807CA6C" w14:textId="77777777" w:rsidR="005307E9" w:rsidRDefault="002B5951">
            <w:r>
              <w:rPr>
                <w:sz w:val="19"/>
              </w:rPr>
              <w:t>10.3 (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>), 8.4 (</w:t>
            </w:r>
            <w:r>
              <w:rPr>
                <w:sz w:val="19"/>
              </w:rPr>
              <w:t>경계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시나리오</w:t>
            </w:r>
            <w:r>
              <w:rPr>
                <w:sz w:val="19"/>
              </w:rPr>
              <w:t>), 22.2 (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>), 23.5 (</w:t>
            </w:r>
            <w:r>
              <w:rPr>
                <w:sz w:val="19"/>
              </w:rPr>
              <w:t>트레이스빌리티</w:t>
            </w:r>
            <w:r>
              <w:rPr>
                <w:sz w:val="19"/>
              </w:rPr>
              <w:t>)</w:t>
            </w:r>
          </w:p>
        </w:tc>
      </w:tr>
      <w:tr w:rsidR="005307E9" w14:paraId="152827A8" w14:textId="77777777">
        <w:trPr>
          <w:jc w:val="center"/>
        </w:trPr>
        <w:tc>
          <w:tcPr>
            <w:tcW w:w="1984" w:type="dxa"/>
            <w:vAlign w:val="center"/>
          </w:tcPr>
          <w:p w14:paraId="04773484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(RACI)</w:t>
            </w:r>
          </w:p>
        </w:tc>
        <w:tc>
          <w:tcPr>
            <w:tcW w:w="6803" w:type="dxa"/>
            <w:vAlign w:val="center"/>
          </w:tcPr>
          <w:p w14:paraId="6C265217" w14:textId="77777777" w:rsidR="005307E9" w:rsidRDefault="002B5951">
            <w:r>
              <w:rPr>
                <w:sz w:val="19"/>
              </w:rPr>
              <w:t xml:space="preserve">R = Q-IM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/ A = </w:t>
            </w:r>
            <w:r>
              <w:rPr>
                <w:sz w:val="19"/>
              </w:rPr>
              <w:t>식별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책임자</w:t>
            </w:r>
            <w:r>
              <w:rPr>
                <w:sz w:val="19"/>
              </w:rPr>
              <w:t xml:space="preserve"> / C =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관제</w:t>
            </w:r>
            <w:r>
              <w:rPr>
                <w:sz w:val="19"/>
              </w:rPr>
              <w:t xml:space="preserve">, IdO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/ I = </w:t>
            </w:r>
            <w:r>
              <w:rPr>
                <w:sz w:val="19"/>
              </w:rPr>
              <w:t>아키텍처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그룹</w:t>
            </w:r>
          </w:p>
        </w:tc>
      </w:tr>
      <w:tr w:rsidR="005307E9" w14:paraId="34F7B9D3" w14:textId="77777777">
        <w:trPr>
          <w:jc w:val="center"/>
        </w:trPr>
        <w:tc>
          <w:tcPr>
            <w:tcW w:w="1984" w:type="dxa"/>
            <w:vAlign w:val="center"/>
          </w:tcPr>
          <w:p w14:paraId="40860FB4" w14:textId="77777777" w:rsidR="005307E9" w:rsidRDefault="002B5951">
            <w:r>
              <w:rPr>
                <w:sz w:val="19"/>
              </w:rPr>
              <w:t>조치</w:t>
            </w:r>
          </w:p>
        </w:tc>
        <w:tc>
          <w:tcPr>
            <w:tcW w:w="6803" w:type="dxa"/>
            <w:vAlign w:val="center"/>
          </w:tcPr>
          <w:p w14:paraId="721544A7" w14:textId="77777777" w:rsidR="005307E9" w:rsidRDefault="002B5951">
            <w:r>
              <w:rPr>
                <w:sz w:val="19"/>
              </w:rPr>
              <w:t>(1) Q-IM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사용자들을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잠금</w:t>
            </w:r>
            <w:r>
              <w:rPr>
                <w:sz w:val="19"/>
              </w:rPr>
              <w:t xml:space="preserve">(SUSPENDED) + IdO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발송</w:t>
            </w:r>
            <w:r>
              <w:rPr>
                <w:sz w:val="19"/>
              </w:rPr>
              <w:t>. (2) IdO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흐름의</w:t>
            </w:r>
            <w:r>
              <w:rPr>
                <w:sz w:val="19"/>
              </w:rPr>
              <w:t xml:space="preserve"> Handoff Issue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E-IM-202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거부</w:t>
            </w:r>
            <w:r>
              <w:rPr>
                <w:sz w:val="19"/>
              </w:rPr>
              <w:t xml:space="preserve">. (3) </w:t>
            </w:r>
            <w:r>
              <w:rPr>
                <w:sz w:val="19"/>
              </w:rPr>
              <w:t>고객센터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텍스트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발송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운영자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분할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결정</w:t>
            </w:r>
            <w:r>
              <w:rPr>
                <w:sz w:val="19"/>
              </w:rPr>
              <w:t>.</w:t>
            </w:r>
          </w:p>
        </w:tc>
      </w:tr>
      <w:tr w:rsidR="005307E9" w14:paraId="22E92102" w14:textId="77777777">
        <w:trPr>
          <w:jc w:val="center"/>
        </w:trPr>
        <w:tc>
          <w:tcPr>
            <w:tcW w:w="1984" w:type="dxa"/>
            <w:vAlign w:val="center"/>
          </w:tcPr>
          <w:p w14:paraId="1EA09092" w14:textId="77777777" w:rsidR="005307E9" w:rsidRDefault="002B5951">
            <w:r>
              <w:rPr>
                <w:sz w:val="19"/>
              </w:rPr>
              <w:t>재발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</w:p>
        </w:tc>
        <w:tc>
          <w:tcPr>
            <w:tcW w:w="6803" w:type="dxa"/>
            <w:vAlign w:val="center"/>
          </w:tcPr>
          <w:p w14:paraId="10D6FE5E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다중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검출을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인증수단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연결</w:t>
            </w:r>
            <w:r>
              <w:rPr>
                <w:sz w:val="19"/>
              </w:rPr>
              <w:t>(linkAuthBinding) API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제약조건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강화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모니터링</w:t>
            </w:r>
            <w:r>
              <w:rPr>
                <w:sz w:val="19"/>
              </w:rPr>
              <w:t xml:space="preserve">: identifierHash </w:t>
            </w:r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 unique </w:t>
            </w:r>
            <w:r>
              <w:rPr>
                <w:sz w:val="19"/>
              </w:rPr>
              <w:t>일관성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대시보드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경고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임계치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SUSPEND.</w:t>
            </w:r>
          </w:p>
        </w:tc>
      </w:tr>
    </w:tbl>
    <w:p w14:paraId="64A420CB" w14:textId="77777777" w:rsidR="005307E9" w:rsidRDefault="005307E9"/>
    <w:p w14:paraId="078AE823" w14:textId="77777777" w:rsidR="005307E9" w:rsidRDefault="002B5951">
      <w:pPr>
        <w:pStyle w:val="31"/>
      </w:pPr>
      <w:r>
        <w:rPr>
          <w:rFonts w:ascii="맑은 고딕" w:eastAsia="맑은 고딕" w:hAnsi="맑은 고딕"/>
        </w:rPr>
        <w:lastRenderedPageBreak/>
        <w:t>사례</w:t>
      </w:r>
      <w:r>
        <w:rPr>
          <w:rFonts w:ascii="맑은 고딕" w:eastAsia="맑은 고딕" w:hAnsi="맑은 고딕"/>
        </w:rPr>
        <w:t xml:space="preserve"> #3 — Subject Identifier </w:t>
      </w:r>
      <w:r>
        <w:rPr>
          <w:rFonts w:ascii="맑은 고딕" w:eastAsia="맑은 고딕" w:hAnsi="맑은 고딕"/>
        </w:rPr>
        <w:t>정합성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충돌</w:t>
      </w:r>
      <w:r>
        <w:rPr>
          <w:rFonts w:ascii="맑은 고딕" w:eastAsia="맑은 고딕" w:hAnsi="맑은 고딕"/>
        </w:rPr>
        <w:t xml:space="preserve"> (</w:t>
      </w:r>
      <w:r>
        <w:rPr>
          <w:rFonts w:ascii="맑은 고딕" w:eastAsia="맑은 고딕" w:hAnsi="맑은 고딕"/>
        </w:rPr>
        <w:t>자체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정본화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시도</w:t>
      </w:r>
      <w:r>
        <w:rPr>
          <w:rFonts w:ascii="맑은 고딕" w:eastAsia="맑은 고딕" w:hAnsi="맑은 고딕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307E9" w14:paraId="32058E80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6F838C4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2BA69DE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307E9" w14:paraId="6DE92959" w14:textId="77777777">
        <w:trPr>
          <w:jc w:val="center"/>
        </w:trPr>
        <w:tc>
          <w:tcPr>
            <w:tcW w:w="1984" w:type="dxa"/>
            <w:vAlign w:val="center"/>
          </w:tcPr>
          <w:p w14:paraId="1A389294" w14:textId="77777777" w:rsidR="005307E9" w:rsidRDefault="002B5951">
            <w:r>
              <w:rPr>
                <w:sz w:val="19"/>
              </w:rPr>
              <w:t>증상</w:t>
            </w:r>
          </w:p>
        </w:tc>
        <w:tc>
          <w:tcPr>
            <w:tcW w:w="6803" w:type="dxa"/>
            <w:vAlign w:val="center"/>
          </w:tcPr>
          <w:p w14:paraId="075BF596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시스템이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이후에도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Subject Identifier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합산을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계속하여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집계됨</w:t>
            </w:r>
            <w:r>
              <w:rPr>
                <w:sz w:val="19"/>
              </w:rPr>
              <w:t>.</w:t>
            </w:r>
          </w:p>
        </w:tc>
      </w:tr>
      <w:tr w:rsidR="005307E9" w14:paraId="077C471C" w14:textId="77777777">
        <w:trPr>
          <w:jc w:val="center"/>
        </w:trPr>
        <w:tc>
          <w:tcPr>
            <w:tcW w:w="1984" w:type="dxa"/>
            <w:vAlign w:val="center"/>
          </w:tcPr>
          <w:p w14:paraId="24E41B78" w14:textId="77777777" w:rsidR="005307E9" w:rsidRDefault="002B5951">
            <w:r>
              <w:rPr>
                <w:sz w:val="19"/>
              </w:rPr>
              <w:t>탐지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위치</w:t>
            </w:r>
          </w:p>
        </w:tc>
        <w:tc>
          <w:tcPr>
            <w:tcW w:w="6803" w:type="dxa"/>
            <w:vAlign w:val="center"/>
          </w:tcPr>
          <w:p w14:paraId="5DFE7FDE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BI </w:t>
            </w:r>
            <w:r>
              <w:rPr>
                <w:sz w:val="19"/>
              </w:rPr>
              <w:t>보고서</w:t>
            </w:r>
            <w:r>
              <w:rPr>
                <w:sz w:val="19"/>
              </w:rPr>
              <w:t xml:space="preserve"> + Q-IM ↔ IdO mapping_history </w:t>
            </w:r>
            <w:r>
              <w:rPr>
                <w:sz w:val="19"/>
              </w:rPr>
              <w:t>비교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</w:t>
            </w:r>
          </w:p>
        </w:tc>
      </w:tr>
      <w:tr w:rsidR="005307E9" w14:paraId="5C26AA3F" w14:textId="77777777">
        <w:trPr>
          <w:jc w:val="center"/>
        </w:trPr>
        <w:tc>
          <w:tcPr>
            <w:tcW w:w="1984" w:type="dxa"/>
            <w:vAlign w:val="center"/>
          </w:tcPr>
          <w:p w14:paraId="45C0C062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SoR/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축</w:t>
            </w:r>
          </w:p>
        </w:tc>
        <w:tc>
          <w:tcPr>
            <w:tcW w:w="6803" w:type="dxa"/>
            <w:vAlign w:val="center"/>
          </w:tcPr>
          <w:p w14:paraId="0EA146D2" w14:textId="77777777" w:rsidR="005307E9" w:rsidRDefault="002B5951">
            <w:r>
              <w:rPr>
                <w:sz w:val="19"/>
              </w:rPr>
              <w:t>‘Subject Identifier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Projection’</w:t>
            </w:r>
            <w:r>
              <w:rPr>
                <w:sz w:val="19"/>
              </w:rPr>
              <w:t>라는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위반됨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기관이</w:t>
            </w:r>
            <w:r>
              <w:rPr>
                <w:sz w:val="19"/>
              </w:rPr>
              <w:t xml:space="preserve"> Subject Identifier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사실상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정본처럼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>.</w:t>
            </w:r>
          </w:p>
        </w:tc>
      </w:tr>
      <w:tr w:rsidR="005307E9" w14:paraId="0D30490A" w14:textId="77777777">
        <w:trPr>
          <w:jc w:val="center"/>
        </w:trPr>
        <w:tc>
          <w:tcPr>
            <w:tcW w:w="1984" w:type="dxa"/>
            <w:vAlign w:val="center"/>
          </w:tcPr>
          <w:p w14:paraId="525E296C" w14:textId="77777777" w:rsidR="005307E9" w:rsidRDefault="002B5951">
            <w:r>
              <w:rPr>
                <w:sz w:val="19"/>
              </w:rPr>
              <w:t>참조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6803" w:type="dxa"/>
            <w:vAlign w:val="center"/>
          </w:tcPr>
          <w:p w14:paraId="0167FBB7" w14:textId="77777777" w:rsidR="005307E9" w:rsidRDefault="002B5951">
            <w:r>
              <w:rPr>
                <w:sz w:val="19"/>
              </w:rPr>
              <w:t>correlationId(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>), agencyCode, agencySubjectId(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현재</w:t>
            </w:r>
            <w:r>
              <w:rPr>
                <w:sz w:val="19"/>
              </w:rPr>
              <w:t>), qimUserId, eventType=USER_MERGED</w:t>
            </w:r>
          </w:p>
        </w:tc>
      </w:tr>
      <w:tr w:rsidR="005307E9" w14:paraId="62E9AA83" w14:textId="77777777">
        <w:trPr>
          <w:jc w:val="center"/>
        </w:trPr>
        <w:tc>
          <w:tcPr>
            <w:tcW w:w="1984" w:type="dxa"/>
            <w:vAlign w:val="center"/>
          </w:tcPr>
          <w:p w14:paraId="106EC8E6" w14:textId="77777777" w:rsidR="005307E9" w:rsidRDefault="002B5951">
            <w:r>
              <w:rPr>
                <w:sz w:val="19"/>
              </w:rPr>
              <w:t>관련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절</w:t>
            </w:r>
          </w:p>
        </w:tc>
        <w:tc>
          <w:tcPr>
            <w:tcW w:w="6803" w:type="dxa"/>
            <w:vAlign w:val="center"/>
          </w:tcPr>
          <w:p w14:paraId="051DCA61" w14:textId="77777777" w:rsidR="005307E9" w:rsidRDefault="002B5951">
            <w:r>
              <w:rPr>
                <w:sz w:val="19"/>
              </w:rPr>
              <w:t>5.3 (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</w:t>
            </w:r>
            <w:r>
              <w:rPr>
                <w:sz w:val="19"/>
              </w:rPr>
              <w:t>개념</w:t>
            </w:r>
            <w:r>
              <w:rPr>
                <w:sz w:val="19"/>
              </w:rPr>
              <w:t>), 16.8 (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관점</w:t>
            </w:r>
            <w:r>
              <w:rPr>
                <w:sz w:val="19"/>
              </w:rPr>
              <w:t xml:space="preserve">), 20.5 (Subject Identifier </w:t>
            </w:r>
            <w:r>
              <w:rPr>
                <w:sz w:val="19"/>
              </w:rPr>
              <w:t>변경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시나리오</w:t>
            </w:r>
            <w:r>
              <w:rPr>
                <w:sz w:val="19"/>
              </w:rPr>
              <w:t>)</w:t>
            </w:r>
          </w:p>
        </w:tc>
      </w:tr>
      <w:tr w:rsidR="005307E9" w14:paraId="7503352C" w14:textId="77777777">
        <w:trPr>
          <w:jc w:val="center"/>
        </w:trPr>
        <w:tc>
          <w:tcPr>
            <w:tcW w:w="1984" w:type="dxa"/>
            <w:vAlign w:val="center"/>
          </w:tcPr>
          <w:p w14:paraId="393F5FC9" w14:textId="77777777" w:rsidR="005307E9" w:rsidRDefault="002B5951"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(RACI)</w:t>
            </w:r>
          </w:p>
        </w:tc>
        <w:tc>
          <w:tcPr>
            <w:tcW w:w="6803" w:type="dxa"/>
            <w:vAlign w:val="center"/>
          </w:tcPr>
          <w:p w14:paraId="4F4A6B4C" w14:textId="77777777" w:rsidR="005307E9" w:rsidRDefault="002B5951">
            <w:r>
              <w:rPr>
                <w:sz w:val="19"/>
              </w:rPr>
              <w:t xml:space="preserve">R =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/ A =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책임자</w:t>
            </w:r>
            <w:r>
              <w:rPr>
                <w:sz w:val="19"/>
              </w:rPr>
              <w:t xml:space="preserve"> / C = IdO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, Q-IM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/ I =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아키텍처</w:t>
            </w:r>
          </w:p>
        </w:tc>
      </w:tr>
      <w:tr w:rsidR="005307E9" w14:paraId="249F04C3" w14:textId="77777777">
        <w:trPr>
          <w:jc w:val="center"/>
        </w:trPr>
        <w:tc>
          <w:tcPr>
            <w:tcW w:w="1984" w:type="dxa"/>
            <w:vAlign w:val="center"/>
          </w:tcPr>
          <w:p w14:paraId="171BCEC6" w14:textId="77777777" w:rsidR="005307E9" w:rsidRDefault="002B5951">
            <w:r>
              <w:rPr>
                <w:sz w:val="19"/>
              </w:rPr>
              <w:t>조치</w:t>
            </w:r>
          </w:p>
        </w:tc>
        <w:tc>
          <w:tcPr>
            <w:tcW w:w="6803" w:type="dxa"/>
            <w:vAlign w:val="center"/>
          </w:tcPr>
          <w:p w14:paraId="20D84A16" w14:textId="77777777" w:rsidR="005307E9" w:rsidRDefault="002B5951">
            <w:r>
              <w:rPr>
                <w:sz w:val="19"/>
              </w:rPr>
              <w:t xml:space="preserve">(1) IdO mapping_history </w:t>
            </w:r>
            <w:r>
              <w:rPr>
                <w:sz w:val="19"/>
              </w:rPr>
              <w:t>기반으로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agency_user </w:t>
            </w:r>
            <w:r>
              <w:rPr>
                <w:sz w:val="19"/>
              </w:rPr>
              <w:t>재매핑</w:t>
            </w:r>
            <w:r>
              <w:rPr>
                <w:sz w:val="19"/>
              </w:rPr>
              <w:t xml:space="preserve">. (2) BI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로직을</w:t>
            </w:r>
            <w:r>
              <w:rPr>
                <w:sz w:val="19"/>
              </w:rPr>
              <w:t xml:space="preserve"> ‘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식별자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테이블</w:t>
            </w:r>
            <w:r>
              <w:rPr>
                <w:sz w:val="19"/>
              </w:rPr>
              <w:t xml:space="preserve">’ </w:t>
            </w:r>
            <w:r>
              <w:rPr>
                <w:sz w:val="19"/>
              </w:rPr>
              <w:t>기반으로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교체</w:t>
            </w:r>
            <w:r>
              <w:rPr>
                <w:sz w:val="19"/>
              </w:rPr>
              <w:t xml:space="preserve">. (3)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사전에</w:t>
            </w:r>
            <w:r>
              <w:rPr>
                <w:sz w:val="19"/>
              </w:rPr>
              <w:t xml:space="preserve"> ‘Subject Identifier =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Projection,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아님</w:t>
            </w:r>
            <w:r>
              <w:rPr>
                <w:sz w:val="19"/>
              </w:rPr>
              <w:t xml:space="preserve">’ </w:t>
            </w:r>
            <w:r>
              <w:rPr>
                <w:sz w:val="19"/>
              </w:rPr>
              <w:t>명시</w:t>
            </w:r>
            <w:r>
              <w:rPr>
                <w:sz w:val="19"/>
              </w:rPr>
              <w:t>.</w:t>
            </w:r>
          </w:p>
        </w:tc>
      </w:tr>
      <w:tr w:rsidR="005307E9" w14:paraId="34BCF273" w14:textId="77777777">
        <w:trPr>
          <w:jc w:val="center"/>
        </w:trPr>
        <w:tc>
          <w:tcPr>
            <w:tcW w:w="1984" w:type="dxa"/>
            <w:vAlign w:val="center"/>
          </w:tcPr>
          <w:p w14:paraId="03866D5B" w14:textId="77777777" w:rsidR="005307E9" w:rsidRDefault="002B5951">
            <w:r>
              <w:rPr>
                <w:sz w:val="19"/>
              </w:rPr>
              <w:t>재발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</w:p>
        </w:tc>
        <w:tc>
          <w:tcPr>
            <w:tcW w:w="6803" w:type="dxa"/>
            <w:vAlign w:val="center"/>
          </w:tcPr>
          <w:p w14:paraId="571DFE98" w14:textId="77777777" w:rsidR="005307E9" w:rsidRDefault="002B5951"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가이드에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기관향</w:t>
            </w:r>
            <w:r>
              <w:rPr>
                <w:sz w:val="19"/>
              </w:rPr>
              <w:t xml:space="preserve"> Projection </w:t>
            </w:r>
            <w:r>
              <w:rPr>
                <w:sz w:val="19"/>
              </w:rPr>
              <w:t>개념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로직에</w:t>
            </w:r>
            <w:r>
              <w:rPr>
                <w:sz w:val="19"/>
              </w:rPr>
              <w:t xml:space="preserve"> mapping_history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강제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모니터링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BI ↔ Q-IM </w:t>
            </w:r>
            <w:r>
              <w:rPr>
                <w:sz w:val="19"/>
              </w:rPr>
              <w:t>정본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>.</w:t>
            </w:r>
          </w:p>
        </w:tc>
      </w:tr>
    </w:tbl>
    <w:p w14:paraId="4FADE877" w14:textId="77777777" w:rsidR="005307E9" w:rsidRDefault="005307E9"/>
    <w:p w14:paraId="5DBBEA08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23.7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체크리스트</w:t>
      </w:r>
    </w:p>
    <w:p w14:paraId="0D0E15B8" w14:textId="77777777" w:rsidR="005307E9" w:rsidRDefault="002B5951">
      <w:pPr>
        <w:pStyle w:val="a0"/>
      </w:pPr>
      <w:r>
        <w:t>기관</w:t>
      </w:r>
      <w:r>
        <w:t xml:space="preserve"> </w:t>
      </w:r>
      <w:r>
        <w:t>등록</w:t>
      </w:r>
      <w:r>
        <w:t xml:space="preserve"> </w:t>
      </w:r>
      <w:r>
        <w:t>정합성</w:t>
      </w:r>
      <w:r>
        <w:t>(</w:t>
      </w:r>
      <w:r>
        <w:t>코드</w:t>
      </w:r>
      <w:r>
        <w:t>/</w:t>
      </w:r>
      <w:r>
        <w:t>콜백</w:t>
      </w:r>
      <w:r>
        <w:t>/</w:t>
      </w:r>
      <w:r>
        <w:t>키</w:t>
      </w:r>
      <w:r>
        <w:t>/</w:t>
      </w:r>
      <w:r>
        <w:t>정책</w:t>
      </w:r>
      <w:r>
        <w:t xml:space="preserve">) </w:t>
      </w:r>
      <w:r>
        <w:t>분기별</w:t>
      </w:r>
      <w:r>
        <w:t xml:space="preserve"> </w:t>
      </w:r>
      <w:r>
        <w:t>점검</w:t>
      </w:r>
      <w:r>
        <w:t>.</w:t>
      </w:r>
    </w:p>
    <w:p w14:paraId="7063DB07" w14:textId="77777777" w:rsidR="005307E9" w:rsidRDefault="002B5951">
      <w:pPr>
        <w:pStyle w:val="a0"/>
      </w:pPr>
      <w:r>
        <w:t xml:space="preserve">API Key / </w:t>
      </w:r>
      <w:r>
        <w:t>인증서</w:t>
      </w:r>
      <w:r>
        <w:t xml:space="preserve"> </w:t>
      </w:r>
      <w:r>
        <w:t>회전</w:t>
      </w:r>
      <w:r>
        <w:t xml:space="preserve"> </w:t>
      </w:r>
      <w:r>
        <w:t>일정</w:t>
      </w:r>
      <w:r>
        <w:t xml:space="preserve"> </w:t>
      </w:r>
      <w:r>
        <w:t>점검</w:t>
      </w:r>
      <w:r>
        <w:t>.</w:t>
      </w:r>
    </w:p>
    <w:p w14:paraId="41D69BAC" w14:textId="77777777" w:rsidR="005307E9" w:rsidRDefault="002B5951">
      <w:pPr>
        <w:pStyle w:val="a0"/>
      </w:pPr>
      <w:r>
        <w:t>감사로그</w:t>
      </w:r>
      <w:r>
        <w:t xml:space="preserve"> </w:t>
      </w:r>
      <w:r>
        <w:t>무결성</w:t>
      </w:r>
      <w:r>
        <w:t xml:space="preserve"> / </w:t>
      </w:r>
      <w:r>
        <w:t>적재량</w:t>
      </w:r>
      <w:r>
        <w:t xml:space="preserve"> </w:t>
      </w:r>
      <w:r>
        <w:t>점검</w:t>
      </w:r>
      <w:r>
        <w:t>.</w:t>
      </w:r>
    </w:p>
    <w:p w14:paraId="611EE056" w14:textId="77777777" w:rsidR="005307E9" w:rsidRDefault="002B5951">
      <w:pPr>
        <w:pStyle w:val="a0"/>
      </w:pPr>
      <w:r>
        <w:t xml:space="preserve">KPI </w:t>
      </w:r>
      <w:r>
        <w:t>알람</w:t>
      </w:r>
      <w:r>
        <w:t xml:space="preserve"> </w:t>
      </w:r>
      <w:r>
        <w:t>임계치</w:t>
      </w:r>
      <w:r>
        <w:t xml:space="preserve"> </w:t>
      </w:r>
      <w:r>
        <w:t>점검</w:t>
      </w:r>
      <w:r>
        <w:t>.</w:t>
      </w:r>
    </w:p>
    <w:p w14:paraId="78912EB0" w14:textId="77777777" w:rsidR="005307E9" w:rsidRDefault="002B5951">
      <w:pPr>
        <w:pStyle w:val="a0"/>
      </w:pPr>
      <w:r>
        <w:t xml:space="preserve">Q-IM ↔ IdO </w:t>
      </w:r>
      <w:r>
        <w:t>캐시</w:t>
      </w:r>
      <w:r>
        <w:t xml:space="preserve"> </w:t>
      </w:r>
      <w:r>
        <w:t>무효화</w:t>
      </w:r>
      <w:r>
        <w:t xml:space="preserve"> </w:t>
      </w:r>
      <w:r>
        <w:t>절차</w:t>
      </w:r>
      <w:r>
        <w:t xml:space="preserve"> </w:t>
      </w:r>
      <w:r>
        <w:t>점검</w:t>
      </w:r>
      <w:r>
        <w:t>.</w:t>
      </w:r>
    </w:p>
    <w:p w14:paraId="74B901E8" w14:textId="77777777" w:rsidR="005307E9" w:rsidRDefault="002B5951">
      <w:pPr>
        <w:pStyle w:val="a0"/>
      </w:pPr>
      <w:r>
        <w:t xml:space="preserve">STRIDE </w:t>
      </w:r>
      <w:r>
        <w:t>위협</w:t>
      </w:r>
      <w:r>
        <w:t xml:space="preserve"> </w:t>
      </w:r>
      <w:r>
        <w:t>점검</w:t>
      </w:r>
      <w:r>
        <w:t xml:space="preserve"> </w:t>
      </w:r>
      <w:r>
        <w:t>분기별</w:t>
      </w:r>
      <w:r>
        <w:t xml:space="preserve"> </w:t>
      </w:r>
      <w:r>
        <w:t>수행</w:t>
      </w:r>
      <w:r>
        <w:t>.</w:t>
      </w:r>
    </w:p>
    <w:p w14:paraId="788B17BD" w14:textId="77777777" w:rsidR="005307E9" w:rsidRDefault="002B5951">
      <w:pPr>
        <w:pStyle w:val="a0"/>
      </w:pPr>
      <w:r>
        <w:t xml:space="preserve">Subject Identifier </w:t>
      </w:r>
      <w:r>
        <w:t>정합성</w:t>
      </w:r>
      <w:r>
        <w:t xml:space="preserve">(BI ↔ Q-IM) </w:t>
      </w:r>
      <w:r>
        <w:t>분기별</w:t>
      </w:r>
      <w:r>
        <w:t xml:space="preserve"> </w:t>
      </w:r>
      <w:r>
        <w:t>검증</w:t>
      </w:r>
      <w:r>
        <w:t>.</w:t>
      </w:r>
    </w:p>
    <w:p w14:paraId="0B1AB49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23.8 </w:t>
      </w:r>
      <w:r>
        <w:rPr>
          <w:rFonts w:ascii="맑은 고딕" w:eastAsia="맑은 고딕" w:hAnsi="맑은 고딕"/>
          <w:color w:val="2E74B5"/>
        </w:rPr>
        <w:t>부록</w:t>
      </w:r>
      <w:r>
        <w:rPr>
          <w:rFonts w:ascii="맑은 고딕" w:eastAsia="맑은 고딕" w:hAnsi="맑은 고딕"/>
          <w:color w:val="2E74B5"/>
        </w:rPr>
        <w:t xml:space="preserve"> A — </w:t>
      </w:r>
      <w:r>
        <w:rPr>
          <w:rFonts w:ascii="맑은 고딕" w:eastAsia="맑은 고딕" w:hAnsi="맑은 고딕"/>
          <w:color w:val="2E74B5"/>
        </w:rPr>
        <w:t>전체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다이어그램</w:t>
      </w:r>
      <w:r>
        <w:rPr>
          <w:rFonts w:ascii="맑은 고딕" w:eastAsia="맑은 고딕" w:hAnsi="맑은 고딕"/>
          <w:color w:val="2E74B5"/>
        </w:rPr>
        <w:t xml:space="preserve"> (Mermaid)</w:t>
      </w:r>
    </w:p>
    <w:p w14:paraId="1A8F7D65" w14:textId="77777777" w:rsidR="005307E9" w:rsidRDefault="002B5951">
      <w:pPr>
        <w:spacing w:after="80"/>
      </w:pPr>
      <w:r>
        <w:t>그림</w:t>
      </w:r>
      <w:r>
        <w:t xml:space="preserve"> A-1. </w:t>
      </w:r>
      <w:r>
        <w:t>표준</w:t>
      </w:r>
      <w:r>
        <w:t xml:space="preserve"> OIDC </w:t>
      </w:r>
      <w:r>
        <w:t>경로와</w:t>
      </w:r>
      <w:r>
        <w:t xml:space="preserve"> </w:t>
      </w:r>
      <w:r>
        <w:t>비표준</w:t>
      </w:r>
      <w:r>
        <w:t>/</w:t>
      </w:r>
      <w:r>
        <w:t>반표준</w:t>
      </w:r>
      <w:r>
        <w:t xml:space="preserve"> OIDC </w:t>
      </w:r>
      <w:r>
        <w:t>브로커링</w:t>
      </w:r>
      <w:r>
        <w:t xml:space="preserve"> </w:t>
      </w:r>
      <w:r>
        <w:t>경로를</w:t>
      </w:r>
      <w:r>
        <w:t xml:space="preserve"> </w:t>
      </w:r>
      <w:r>
        <w:t>함께</w:t>
      </w:r>
      <w:r>
        <w:t xml:space="preserve"> </w:t>
      </w:r>
      <w:r>
        <w:t>보여주는</w:t>
      </w:r>
      <w:r>
        <w:t xml:space="preserve"> </w:t>
      </w:r>
      <w:r>
        <w:t>통합</w:t>
      </w:r>
      <w:r>
        <w:t xml:space="preserve"> </w:t>
      </w:r>
      <w:r>
        <w:t>데이터</w:t>
      </w:r>
      <w:r>
        <w:t xml:space="preserve"> </w:t>
      </w:r>
      <w:r>
        <w:t>흐름도</w:t>
      </w:r>
    </w:p>
    <w:p w14:paraId="0DCA526D" w14:textId="77777777" w:rsidR="005307E9" w:rsidRDefault="002B5951">
      <w:r>
        <w:rPr>
          <w:b/>
          <w:color w:val="555555"/>
          <w:sz w:val="18"/>
        </w:rPr>
        <w:t>[Mermaid - Appendix A]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708328A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5C8E50F" w14:textId="77777777" w:rsidR="005307E9" w:rsidRDefault="002B5951">
            <w:r>
              <w:rPr>
                <w:rFonts w:ascii="Consolas" w:eastAsia="Consolas" w:hAnsi="Consolas"/>
                <w:sz w:val="18"/>
              </w:rPr>
              <w:t>flowchart LR</w:t>
            </w:r>
            <w:r>
              <w:rPr>
                <w:rFonts w:ascii="Consolas" w:eastAsia="Consolas" w:hAnsi="Consolas"/>
                <w:sz w:val="18"/>
              </w:rPr>
              <w:br/>
              <w:t xml:space="preserve">    User[</w:t>
            </w:r>
            <w:r>
              <w:rPr>
                <w:rFonts w:ascii="Consolas" w:eastAsia="Consolas" w:hAnsi="Consolas"/>
                <w:sz w:val="18"/>
              </w:rPr>
              <w:t>사용자</w:t>
            </w:r>
            <w:r>
              <w:rPr>
                <w:rFonts w:ascii="Consolas" w:eastAsia="Consolas" w:hAnsi="Consolas"/>
                <w:sz w:val="18"/>
              </w:rPr>
              <w:t>] --&gt; FE[Onepass FE]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FE --&gt;|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OIDC| QS1[Q-Sign]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QS1 --&gt;|OIDC Auth Request| StdIdP[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OIDC Provider]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StdIdP --&gt;|id_token / userinfo| QS1</w:t>
            </w:r>
            <w:r>
              <w:rPr>
                <w:rFonts w:ascii="Consolas" w:eastAsia="Consolas" w:hAnsi="Consolas"/>
                <w:sz w:val="18"/>
              </w:rPr>
              <w:br/>
              <w:t xml:space="preserve">    QS1 --&gt;|authResultId / identifierHash| QIM[Q-IM]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 --&gt;|qimUserId / status| IdO[IdO]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 --&gt;|Handoff Ticket / Verify| Agency[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    FE --&gt;|</w:t>
            </w:r>
            <w:r>
              <w:rPr>
                <w:rFonts w:ascii="Consolas" w:eastAsia="Consolas" w:hAnsi="Consolas"/>
                <w:sz w:val="18"/>
              </w:rPr>
              <w:t>비표준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반표준</w:t>
            </w:r>
            <w:r>
              <w:rPr>
                <w:rFonts w:ascii="Consolas" w:eastAsia="Consolas" w:hAnsi="Consolas"/>
                <w:sz w:val="18"/>
              </w:rPr>
              <w:t xml:space="preserve"> OIDC| Adaptor[IdO Provider Adaptor]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Adaptor --&gt; Registry[Provider Registry]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Adaptor --&gt; NonStd[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IdP]</w:t>
            </w:r>
            <w:r>
              <w:rPr>
                <w:rFonts w:ascii="Consolas" w:eastAsia="Consolas" w:hAnsi="Consolas"/>
                <w:sz w:val="18"/>
              </w:rPr>
              <w:br/>
              <w:t xml:space="preserve">    NonStd --&gt; Normalizer[IdO Response Normalizer]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Registry --&gt; Normaliz</w:t>
            </w:r>
            <w:r>
              <w:rPr>
                <w:rFonts w:ascii="Consolas" w:eastAsia="Consolas" w:hAnsi="Consolas"/>
                <w:sz w:val="18"/>
              </w:rPr>
              <w:t>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Normalizer --&gt;|IdOAuthInput| QS2[Q-Sign]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QS2 --&gt;|authResultId / identifierHash| QIM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 --&gt; Policy[Policy Engine]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QIM --&gt; Mapper[Identifier Mapper]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Mapper --&gt; IdO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 --&gt; Ticket[Ticket Store]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Ticket --&gt; Agency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0087938E" w14:textId="77777777" w:rsidR="005307E9" w:rsidRDefault="005307E9"/>
    <w:p w14:paraId="6C3463A2" w14:textId="77777777" w:rsidR="005307E9" w:rsidRDefault="002B5951">
      <w:pPr>
        <w:spacing w:after="80"/>
      </w:pPr>
      <w:r>
        <w:t>표</w:t>
      </w:r>
      <w:r>
        <w:t xml:space="preserve"> A-1. </w:t>
      </w:r>
      <w:r>
        <w:t>부록</w:t>
      </w:r>
      <w:r>
        <w:t xml:space="preserve"> A </w:t>
      </w:r>
      <w:r>
        <w:t>해설</w:t>
      </w:r>
      <w:r>
        <w:t xml:space="preserve"> — </w:t>
      </w:r>
      <w:r>
        <w:t>표준</w:t>
      </w:r>
      <w:r>
        <w:t xml:space="preserve"> </w:t>
      </w:r>
      <w:r>
        <w:t>경로는</w:t>
      </w:r>
      <w:r>
        <w:t xml:space="preserve"> Q-Sign</w:t>
      </w:r>
      <w:r>
        <w:t>이</w:t>
      </w:r>
      <w:r>
        <w:t xml:space="preserve"> </w:t>
      </w:r>
      <w:r>
        <w:t>대외</w:t>
      </w:r>
      <w:r>
        <w:t xml:space="preserve"> </w:t>
      </w:r>
      <w:r>
        <w:t>통신과</w:t>
      </w:r>
      <w:r>
        <w:t xml:space="preserve"> </w:t>
      </w:r>
      <w:r>
        <w:t>인증</w:t>
      </w:r>
      <w:r>
        <w:t xml:space="preserve"> </w:t>
      </w:r>
      <w:r>
        <w:t>정본화를</w:t>
      </w:r>
      <w:r>
        <w:t xml:space="preserve"> </w:t>
      </w:r>
      <w:r>
        <w:t>직접</w:t>
      </w:r>
      <w:r>
        <w:t xml:space="preserve"> </w:t>
      </w:r>
      <w:r>
        <w:t>수행하고</w:t>
      </w:r>
      <w:r>
        <w:t xml:space="preserve">, </w:t>
      </w:r>
      <w:r>
        <w:t>비</w:t>
      </w:r>
      <w:r>
        <w:t>OIDC/</w:t>
      </w:r>
      <w:r>
        <w:t>반표준</w:t>
      </w:r>
      <w:r>
        <w:t xml:space="preserve"> </w:t>
      </w:r>
      <w:r>
        <w:t>인증</w:t>
      </w:r>
      <w:r>
        <w:t xml:space="preserve"> </w:t>
      </w:r>
      <w:r>
        <w:t>정규화</w:t>
      </w:r>
      <w:r>
        <w:t xml:space="preserve"> </w:t>
      </w:r>
      <w:r>
        <w:t>경로는</w:t>
      </w:r>
      <w:r>
        <w:t xml:space="preserve"> IdO</w:t>
      </w:r>
      <w:r>
        <w:t>가</w:t>
      </w:r>
      <w:r>
        <w:t xml:space="preserve"> </w:t>
      </w:r>
      <w:r>
        <w:t>브로커링과</w:t>
      </w:r>
      <w:r>
        <w:t xml:space="preserve"> IdOAuthInput </w:t>
      </w:r>
      <w:r>
        <w:t>정규화를</w:t>
      </w:r>
      <w:r>
        <w:t xml:space="preserve"> </w:t>
      </w:r>
      <w:r>
        <w:t>수행한</w:t>
      </w:r>
      <w:r>
        <w:t xml:space="preserve"> </w:t>
      </w:r>
      <w:r>
        <w:t>뒤</w:t>
      </w:r>
      <w:r>
        <w:t xml:space="preserve"> Q-Sign</w:t>
      </w:r>
      <w:r>
        <w:t>이</w:t>
      </w:r>
      <w:r>
        <w:t xml:space="preserve"> </w:t>
      </w:r>
      <w:r>
        <w:t>인증</w:t>
      </w:r>
      <w:r>
        <w:t xml:space="preserve"> SoR</w:t>
      </w:r>
      <w:r>
        <w:t>로서</w:t>
      </w:r>
      <w:r>
        <w:t xml:space="preserve"> AuthResult</w:t>
      </w:r>
      <w:r>
        <w:t>를</w:t>
      </w:r>
      <w:r>
        <w:t xml:space="preserve"> </w:t>
      </w:r>
      <w:r>
        <w:t>발급한다</w:t>
      </w:r>
      <w:r>
        <w:t xml:space="preserve">. </w:t>
      </w:r>
      <w:r>
        <w:t>사용자</w:t>
      </w:r>
      <w:r>
        <w:t xml:space="preserve"> </w:t>
      </w:r>
      <w:r>
        <w:t>마스터는</w:t>
      </w:r>
      <w:r>
        <w:t xml:space="preserve"> Q-IM</w:t>
      </w:r>
      <w:r>
        <w:t>이</w:t>
      </w:r>
      <w:r>
        <w:t xml:space="preserve"> </w:t>
      </w:r>
      <w:r>
        <w:t>관리한다</w:t>
      </w:r>
      <w:r>
        <w:t>.</w:t>
      </w:r>
    </w:p>
    <w:p w14:paraId="30DF2EC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23.9 </w:t>
      </w:r>
      <w:r>
        <w:rPr>
          <w:rFonts w:ascii="맑은 고딕" w:eastAsia="맑은 고딕" w:hAnsi="맑은 고딕"/>
          <w:color w:val="2E74B5"/>
        </w:rPr>
        <w:t>부록</w:t>
      </w:r>
      <w:r>
        <w:rPr>
          <w:rFonts w:ascii="맑은 고딕" w:eastAsia="맑은 고딕" w:hAnsi="맑은 고딕"/>
          <w:color w:val="2E74B5"/>
        </w:rPr>
        <w:t xml:space="preserve"> B — </w:t>
      </w:r>
      <w:r>
        <w:rPr>
          <w:rFonts w:ascii="맑은 고딕" w:eastAsia="맑은 고딕" w:hAnsi="맑은 고딕"/>
          <w:color w:val="2E74B5"/>
        </w:rPr>
        <w:t>비</w:t>
      </w:r>
      <w:r>
        <w:rPr>
          <w:rFonts w:ascii="맑은 고딕" w:eastAsia="맑은 고딕" w:hAnsi="맑은 고딕"/>
          <w:color w:val="2E74B5"/>
        </w:rPr>
        <w:t>OIDC/</w:t>
      </w:r>
      <w:r>
        <w:rPr>
          <w:rFonts w:ascii="맑은 고딕" w:eastAsia="맑은 고딕" w:hAnsi="맑은 고딕"/>
          <w:color w:val="2E74B5"/>
        </w:rPr>
        <w:t>반표준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정규화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브로커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상세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시퀀스</w:t>
      </w:r>
      <w:r>
        <w:rPr>
          <w:rFonts w:ascii="맑은 고딕" w:eastAsia="맑은 고딕" w:hAnsi="맑은 고딕"/>
          <w:color w:val="2E74B5"/>
        </w:rPr>
        <w:t xml:space="preserve"> (PlantUML)</w:t>
      </w:r>
    </w:p>
    <w:p w14:paraId="7D1216C0" w14:textId="77777777" w:rsidR="005307E9" w:rsidRDefault="002B5951">
      <w:pPr>
        <w:spacing w:after="80"/>
      </w:pPr>
      <w:r>
        <w:t>그림</w:t>
      </w:r>
      <w:r>
        <w:t xml:space="preserve"> B-1. </w:t>
      </w:r>
      <w:r>
        <w:t>사용자</w:t>
      </w:r>
      <w:r>
        <w:t xml:space="preserve"> → FE → IdO(Adaptor) → </w:t>
      </w:r>
      <w:r>
        <w:t>외부</w:t>
      </w:r>
      <w:r>
        <w:t xml:space="preserve"> IdP → IdO(Normalizer) → Q-Sign → FE → Q-IM → IdO → </w:t>
      </w:r>
      <w:r>
        <w:t>기관의</w:t>
      </w:r>
      <w:r>
        <w:t xml:space="preserve"> </w:t>
      </w:r>
      <w:r>
        <w:t>상세</w:t>
      </w:r>
      <w:r>
        <w:t xml:space="preserve"> </w:t>
      </w:r>
      <w:r>
        <w:t>브로커링</w:t>
      </w:r>
      <w:r>
        <w:t xml:space="preserve"> </w:t>
      </w:r>
      <w:r>
        <w:t>시퀀스</w:t>
      </w:r>
    </w:p>
    <w:p w14:paraId="39FFC620" w14:textId="77777777" w:rsidR="005307E9" w:rsidRDefault="002B5951">
      <w:r>
        <w:rPr>
          <w:b/>
          <w:color w:val="555555"/>
          <w:sz w:val="18"/>
        </w:rPr>
        <w:t>[PlantUML - Appendix B]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8568A48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24609590" w14:textId="77777777" w:rsidR="005307E9" w:rsidRDefault="002B5951">
            <w:r>
              <w:rPr>
                <w:rFonts w:ascii="Consolas" w:eastAsia="Consolas" w:hAnsi="Consolas"/>
                <w:sz w:val="18"/>
              </w:rPr>
              <w:t>@startuml</w:t>
            </w:r>
            <w:r>
              <w:rPr>
                <w:rFonts w:ascii="Consolas" w:eastAsia="Consolas" w:hAnsi="Consolas"/>
                <w:sz w:val="18"/>
              </w:rPr>
              <w:br/>
              <w:t>actor User</w:t>
            </w:r>
            <w:r>
              <w:rPr>
                <w:rFonts w:ascii="Consolas" w:eastAsia="Consolas" w:hAnsi="Consolas"/>
                <w:sz w:val="18"/>
              </w:rPr>
              <w:br/>
              <w:t>participant FE as "Onepass FE"</w:t>
            </w:r>
            <w:r>
              <w:rPr>
                <w:rFonts w:ascii="Consolas" w:eastAsia="Consolas" w:hAnsi="Consolas"/>
                <w:sz w:val="18"/>
              </w:rPr>
              <w:br/>
              <w:t>participant Adaptor as "IdO Provider Adaptor"</w:t>
            </w:r>
            <w:r>
              <w:rPr>
                <w:rFonts w:ascii="Consolas" w:eastAsia="Consolas" w:hAnsi="Consolas"/>
                <w:sz w:val="18"/>
              </w:rPr>
              <w:br/>
              <w:t>participant Provider as "</w:t>
            </w:r>
            <w:r>
              <w:rPr>
                <w:rFonts w:ascii="Consolas" w:eastAsia="Consolas" w:hAnsi="Consolas"/>
                <w:sz w:val="18"/>
              </w:rPr>
              <w:t>외부</w:t>
            </w:r>
            <w:r>
              <w:rPr>
                <w:rFonts w:ascii="Consolas" w:eastAsia="Consolas" w:hAnsi="Consolas"/>
                <w:sz w:val="18"/>
              </w:rPr>
              <w:t xml:space="preserve"> IdP"</w:t>
            </w:r>
            <w:r>
              <w:rPr>
                <w:rFonts w:ascii="Consolas" w:eastAsia="Consolas" w:hAnsi="Consolas"/>
                <w:sz w:val="18"/>
              </w:rPr>
              <w:br/>
              <w:t>participant Normalizer as "IdO Response Normalizer"</w:t>
            </w:r>
            <w:r>
              <w:rPr>
                <w:rFonts w:ascii="Consolas" w:eastAsia="Consolas" w:hAnsi="Consolas"/>
                <w:sz w:val="18"/>
              </w:rPr>
              <w:br/>
              <w:t>participant QSign as "Q-Sign"</w:t>
            </w:r>
            <w:r>
              <w:rPr>
                <w:rFonts w:ascii="Consolas" w:eastAsia="Consolas" w:hAnsi="Consolas"/>
                <w:sz w:val="18"/>
              </w:rPr>
              <w:br/>
              <w:t>participant QIM as "Q-IM"</w:t>
            </w:r>
            <w:r>
              <w:rPr>
                <w:rFonts w:ascii="Consolas" w:eastAsia="Consolas" w:hAnsi="Consolas"/>
                <w:sz w:val="18"/>
              </w:rPr>
              <w:br/>
              <w:t>participant Handoff as "IdO Handoff"</w:t>
            </w:r>
            <w:r>
              <w:rPr>
                <w:rFonts w:ascii="Consolas" w:eastAsia="Consolas" w:hAnsi="Consolas"/>
                <w:sz w:val="18"/>
              </w:rPr>
              <w:br/>
              <w:t>participant Agency as "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t>"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  <w:r>
              <w:rPr>
                <w:rFonts w:ascii="Consolas" w:eastAsia="Consolas" w:hAnsi="Consolas"/>
                <w:sz w:val="18"/>
              </w:rPr>
              <w:br/>
              <w:t xml:space="preserve">User -&gt; FE: Start Login / providerCode </w:t>
            </w:r>
            <w:r>
              <w:rPr>
                <w:rFonts w:ascii="Consolas" w:eastAsia="Consolas" w:hAnsi="Consolas"/>
                <w:sz w:val="18"/>
              </w:rPr>
              <w:t>선택</w:t>
            </w:r>
            <w:r>
              <w:rPr>
                <w:rFonts w:ascii="Consolas" w:eastAsia="Consolas" w:hAnsi="Consolas"/>
                <w:sz w:val="18"/>
              </w:rPr>
              <w:br/>
              <w:t>FE -&gt; Adaptor: /auth/start(providerCode, correlationId)</w:t>
            </w:r>
            <w:r>
              <w:rPr>
                <w:rFonts w:ascii="Consolas" w:eastAsia="Consolas" w:hAnsi="Consolas"/>
                <w:sz w:val="18"/>
              </w:rPr>
              <w:br/>
              <w:t xml:space="preserve">Adaptor -&gt; Adaptor: Provider Registry </w:t>
            </w:r>
            <w:r>
              <w:rPr>
                <w:rFonts w:ascii="Consolas" w:eastAsia="Consolas" w:hAnsi="Consolas"/>
                <w:sz w:val="18"/>
              </w:rPr>
              <w:t>조회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확인</w:t>
            </w:r>
            <w:r>
              <w:rPr>
                <w:rFonts w:ascii="Consolas" w:eastAsia="Consolas" w:hAnsi="Consolas"/>
                <w:sz w:val="18"/>
              </w:rPr>
              <w:br/>
              <w:t>Adaptor -&gt; Provider: Authorization Request</w:t>
            </w:r>
            <w:r>
              <w:rPr>
                <w:rFonts w:ascii="Consolas" w:eastAsia="Consolas" w:hAnsi="Consolas"/>
                <w:sz w:val="18"/>
              </w:rPr>
              <w:br/>
              <w:t xml:space="preserve">Provider -&gt; User: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화면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본인확인</w:t>
            </w:r>
            <w:r>
              <w:rPr>
                <w:rFonts w:ascii="Consolas" w:eastAsia="Consolas" w:hAnsi="Consolas"/>
                <w:sz w:val="18"/>
              </w:rPr>
              <w:br/>
              <w:t xml:space="preserve">User -&gt; Provider: </w:t>
            </w:r>
            <w:r>
              <w:rPr>
                <w:rFonts w:ascii="Consolas" w:eastAsia="Consolas" w:hAnsi="Consolas"/>
                <w:sz w:val="18"/>
              </w:rPr>
              <w:t>본인확인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수행</w:t>
            </w:r>
            <w:r>
              <w:rPr>
                <w:rFonts w:ascii="Consolas" w:eastAsia="Consolas" w:hAnsi="Consolas"/>
                <w:sz w:val="18"/>
              </w:rPr>
              <w:br/>
              <w:t>Provider -&gt; Adaptor: Authorization Response(code or response)</w:t>
            </w:r>
            <w:r>
              <w:rPr>
                <w:rFonts w:ascii="Consolas" w:eastAsia="Consolas" w:hAnsi="Consolas"/>
                <w:sz w:val="18"/>
              </w:rPr>
              <w:br/>
              <w:t>Adaptor -&gt; Provider: Token/UserInfo Request</w:t>
            </w:r>
            <w:r>
              <w:rPr>
                <w:rFonts w:ascii="Consolas" w:eastAsia="Consolas" w:hAnsi="Consolas"/>
                <w:sz w:val="18"/>
              </w:rPr>
              <w:br/>
              <w:t>Provider -&gt; Adaptor: Token/UserInfo Response</w:t>
            </w:r>
            <w:r>
              <w:rPr>
                <w:rFonts w:ascii="Consolas" w:eastAsia="Consolas" w:hAnsi="Consolas"/>
                <w:sz w:val="18"/>
              </w:rPr>
              <w:br/>
              <w:t>Adaptor -&gt; Normalizer: raw response + provider meta</w:t>
            </w:r>
            <w:r>
              <w:rPr>
                <w:rFonts w:ascii="Consolas" w:eastAsia="Consolas" w:hAnsi="Consolas"/>
                <w:sz w:val="18"/>
              </w:rPr>
              <w:br/>
              <w:t>Normalizer -&gt; Normalizer: Normalize -&gt; IdOAuthInput</w:t>
            </w:r>
            <w:r>
              <w:rPr>
                <w:rFonts w:ascii="Consolas" w:eastAsia="Consolas" w:hAnsi="Consolas"/>
                <w:sz w:val="18"/>
              </w:rPr>
              <w:br/>
              <w:t>Normalizer -&gt; QSign: /auth/nonStandard/complete(IdOAuthInput)</w:t>
            </w:r>
            <w:r>
              <w:rPr>
                <w:rFonts w:ascii="Consolas" w:eastAsia="Consolas" w:hAnsi="Consolas"/>
                <w:sz w:val="18"/>
              </w:rPr>
              <w:br/>
              <w:t xml:space="preserve">QSign -&gt; QSign: AuthResult </w:t>
            </w:r>
            <w:r>
              <w:rPr>
                <w:rFonts w:ascii="Consolas" w:eastAsia="Consolas" w:hAnsi="Consolas"/>
                <w:sz w:val="18"/>
              </w:rPr>
              <w:t>발급</w:t>
            </w:r>
            <w:r>
              <w:rPr>
                <w:rFonts w:ascii="Consolas" w:eastAsia="Consolas" w:hAnsi="Consolas"/>
                <w:sz w:val="18"/>
              </w:rPr>
              <w:t xml:space="preserve"> / auth_level </w:t>
            </w:r>
            <w:r>
              <w:rPr>
                <w:rFonts w:ascii="Consolas" w:eastAsia="Consolas" w:hAnsi="Consolas"/>
                <w:sz w:val="18"/>
              </w:rPr>
              <w:t>결정</w:t>
            </w:r>
            <w:r>
              <w:rPr>
                <w:rFonts w:ascii="Consolas" w:eastAsia="Consolas" w:hAnsi="Consolas"/>
                <w:sz w:val="18"/>
              </w:rPr>
              <w:br/>
              <w:t>QSign -&gt; FE: authResultId, identifierHash</w:t>
            </w:r>
            <w:r>
              <w:rPr>
                <w:rFonts w:ascii="Consolas" w:eastAsia="Consolas" w:hAnsi="Consolas"/>
                <w:sz w:val="18"/>
              </w:rPr>
              <w:br/>
              <w:t xml:space="preserve">FE -&gt; QIM: identifierHash </w:t>
            </w:r>
            <w:r>
              <w:rPr>
                <w:rFonts w:ascii="Consolas" w:eastAsia="Consolas" w:hAnsi="Consolas"/>
                <w:sz w:val="18"/>
              </w:rPr>
              <w:t>매핑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조회</w:t>
            </w:r>
            <w:r>
              <w:rPr>
                <w:rFonts w:ascii="Consolas" w:eastAsia="Consolas" w:hAnsi="Consolas"/>
                <w:sz w:val="18"/>
              </w:rPr>
              <w:br/>
              <w:t>QIM -&gt; FE: qimUserId, status</w:t>
            </w:r>
            <w:r>
              <w:rPr>
                <w:rFonts w:ascii="Consolas" w:eastAsia="Consolas" w:hAnsi="Consolas"/>
                <w:sz w:val="18"/>
              </w:rPr>
              <w:br/>
              <w:t xml:space="preserve">FE -&gt; Handoff: </w:t>
            </w:r>
            <w:r>
              <w:rPr>
                <w:rFonts w:ascii="Consolas" w:eastAsia="Consolas" w:hAnsi="Consolas"/>
                <w:sz w:val="18"/>
              </w:rPr>
              <w:t>Issue(authResultId, qimUserId, agencyCode)</w:t>
            </w:r>
            <w:r>
              <w:rPr>
                <w:rFonts w:ascii="Consolas" w:eastAsia="Consolas" w:hAnsi="Consolas"/>
                <w:sz w:val="18"/>
              </w:rPr>
              <w:br/>
              <w:t xml:space="preserve">Handoff -&gt; Handoff: Subject Identifier Projection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t xml:space="preserve"> / Ticket </w:t>
            </w:r>
            <w:r>
              <w:rPr>
                <w:rFonts w:ascii="Consolas" w:eastAsia="Consolas" w:hAnsi="Consolas"/>
                <w:sz w:val="18"/>
              </w:rPr>
              <w:t>저장</w:t>
            </w:r>
            <w:r>
              <w:rPr>
                <w:rFonts w:ascii="Consolas" w:eastAsia="Consolas" w:hAnsi="Consolas"/>
                <w:sz w:val="18"/>
              </w:rPr>
              <w:br/>
              <w:t>FE -&gt; Agency: redirect with ticketId</w:t>
            </w:r>
            <w:r>
              <w:rPr>
                <w:rFonts w:ascii="Consolas" w:eastAsia="Consolas" w:hAnsi="Consolas"/>
                <w:sz w:val="18"/>
              </w:rPr>
              <w:br/>
              <w:t>Agency -&gt; Handoff: Verify(ticketId)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Handoff -&gt; Agency: Handoff JSON</w:t>
            </w:r>
            <w:r>
              <w:rPr>
                <w:rFonts w:ascii="Consolas" w:eastAsia="Consolas" w:hAnsi="Consolas"/>
                <w:sz w:val="18"/>
              </w:rPr>
              <w:br/>
              <w:t xml:space="preserve">Agency -&gt; Agency: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판정</w:t>
            </w:r>
            <w:r>
              <w:rPr>
                <w:rFonts w:ascii="Consolas" w:eastAsia="Consolas" w:hAnsi="Consolas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8"/>
              </w:rPr>
              <w:t>로컬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생성</w:t>
            </w:r>
            <w:r>
              <w:rPr>
                <w:rFonts w:ascii="Consolas" w:eastAsia="Consolas" w:hAnsi="Consolas"/>
                <w:sz w:val="18"/>
              </w:rPr>
              <w:br/>
              <w:t>@enduml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1B03C540" w14:textId="77777777" w:rsidR="005307E9" w:rsidRDefault="005307E9"/>
    <w:p w14:paraId="7AB2DA99" w14:textId="77777777" w:rsidR="005307E9" w:rsidRDefault="002B5951">
      <w:pPr>
        <w:spacing w:after="80"/>
      </w:pPr>
      <w:r>
        <w:t>표</w:t>
      </w:r>
      <w:r>
        <w:t xml:space="preserve"> B-1. </w:t>
      </w:r>
      <w:r>
        <w:t>부록</w:t>
      </w:r>
      <w:r>
        <w:t xml:space="preserve"> B </w:t>
      </w:r>
      <w:r>
        <w:t>해설</w:t>
      </w:r>
      <w:r>
        <w:t xml:space="preserve"> — </w:t>
      </w:r>
      <w:r>
        <w:t>정규화</w:t>
      </w:r>
      <w:r>
        <w:t xml:space="preserve"> </w:t>
      </w:r>
      <w:r>
        <w:t>브로커</w:t>
      </w:r>
      <w:r>
        <w:t xml:space="preserve"> </w:t>
      </w:r>
      <w:r>
        <w:t>단계에서</w:t>
      </w:r>
      <w:r>
        <w:t xml:space="preserve"> </w:t>
      </w:r>
      <w:r>
        <w:t>실패하면</w:t>
      </w:r>
      <w:r>
        <w:t xml:space="preserve"> AuthResult</w:t>
      </w:r>
      <w:r>
        <w:t>는</w:t>
      </w:r>
      <w:r>
        <w:t xml:space="preserve"> </w:t>
      </w:r>
      <w:r>
        <w:t>발급되지</w:t>
      </w:r>
      <w:r>
        <w:t xml:space="preserve"> </w:t>
      </w:r>
      <w:r>
        <w:t>않으며</w:t>
      </w:r>
      <w:r>
        <w:t xml:space="preserve"> Handoff Issue/Verify</w:t>
      </w:r>
      <w:r>
        <w:t>도</w:t>
      </w:r>
      <w:r>
        <w:t xml:space="preserve"> </w:t>
      </w:r>
      <w:r>
        <w:t>진행되지</w:t>
      </w:r>
      <w:r>
        <w:t xml:space="preserve"> </w:t>
      </w:r>
      <w:r>
        <w:t>않는다</w:t>
      </w:r>
      <w:r>
        <w:t xml:space="preserve">. </w:t>
      </w:r>
      <w:r>
        <w:t>인증</w:t>
      </w:r>
      <w:r>
        <w:t xml:space="preserve"> SoR</w:t>
      </w:r>
      <w:r>
        <w:t>은</w:t>
      </w:r>
      <w:r>
        <w:t xml:space="preserve"> </w:t>
      </w:r>
      <w:r>
        <w:t>항상</w:t>
      </w:r>
      <w:r>
        <w:t xml:space="preserve"> Q-Sign</w:t>
      </w:r>
      <w:r>
        <w:t>이</w:t>
      </w:r>
      <w:r>
        <w:t xml:space="preserve"> </w:t>
      </w:r>
      <w:r>
        <w:t>유지한다</w:t>
      </w:r>
      <w:r>
        <w:t>.</w:t>
      </w:r>
    </w:p>
    <w:p w14:paraId="3A79222F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23.10 </w:t>
      </w:r>
      <w:r>
        <w:rPr>
          <w:rFonts w:ascii="맑은 고딕" w:eastAsia="맑은 고딕" w:hAnsi="맑은 고딕"/>
          <w:color w:val="2E74B5"/>
        </w:rPr>
        <w:t>부록</w:t>
      </w:r>
      <w:r>
        <w:rPr>
          <w:rFonts w:ascii="맑은 고딕" w:eastAsia="맑은 고딕" w:hAnsi="맑은 고딕"/>
          <w:color w:val="2E74B5"/>
        </w:rPr>
        <w:t xml:space="preserve"> C — IdOAuthInput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  <w:r>
        <w:rPr>
          <w:rFonts w:ascii="맑은 고딕" w:eastAsia="맑은 고딕" w:hAnsi="맑은 고딕"/>
          <w:color w:val="2E74B5"/>
        </w:rPr>
        <w:t xml:space="preserve"> (Mermaid ERD)</w:t>
      </w:r>
    </w:p>
    <w:p w14:paraId="54212FA1" w14:textId="77777777" w:rsidR="005307E9" w:rsidRDefault="002B5951">
      <w:pPr>
        <w:spacing w:after="80"/>
      </w:pPr>
      <w:r>
        <w:t>그림</w:t>
      </w:r>
      <w:r>
        <w:t xml:space="preserve"> C-1. IdOAuthInput </w:t>
      </w:r>
      <w:r>
        <w:t>필드</w:t>
      </w:r>
      <w:r>
        <w:t>·</w:t>
      </w:r>
      <w:r>
        <w:t>타입</w:t>
      </w:r>
      <w:r>
        <w:t>·</w:t>
      </w:r>
      <w:r>
        <w:t>관계를</w:t>
      </w:r>
      <w:r>
        <w:t xml:space="preserve"> </w:t>
      </w:r>
      <w:r>
        <w:t>표현한</w:t>
      </w:r>
      <w:r>
        <w:t xml:space="preserve"> Mermaid ERD</w:t>
      </w:r>
    </w:p>
    <w:p w14:paraId="182D0311" w14:textId="77777777" w:rsidR="005307E9" w:rsidRDefault="002B5951">
      <w:r>
        <w:rPr>
          <w:b/>
          <w:color w:val="555555"/>
          <w:sz w:val="18"/>
        </w:rPr>
        <w:t>[Mermaid ERD - Appendix C]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26085CCF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11DB52E9" w14:textId="77777777" w:rsidR="005307E9" w:rsidRDefault="002B5951">
            <w:r>
              <w:rPr>
                <w:rFonts w:ascii="Consolas" w:eastAsia="Consolas" w:hAnsi="Consolas"/>
                <w:sz w:val="18"/>
              </w:rPr>
              <w:t>erDiagram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IdOAuthInput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providerCode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providerSubject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providerTxId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ciHash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phoneNo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name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birth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gender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datetime authTime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json rawClaims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json idpSignatureInfo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mappedAuthLevelCandidate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correlationId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policyVersion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29DD3277" w14:textId="77777777" w:rsidR="005307E9" w:rsidRDefault="005307E9"/>
    <w:p w14:paraId="25E5BABA" w14:textId="77777777" w:rsidR="005307E9" w:rsidRDefault="002B5951">
      <w:pPr>
        <w:spacing w:after="80"/>
      </w:pPr>
      <w:r>
        <w:t>표</w:t>
      </w:r>
      <w:r>
        <w:t xml:space="preserve"> C-1. </w:t>
      </w:r>
      <w:r>
        <w:t>부록</w:t>
      </w:r>
      <w:r>
        <w:t xml:space="preserve"> C </w:t>
      </w:r>
      <w:r>
        <w:t>해설</w:t>
      </w:r>
      <w:r>
        <w:t xml:space="preserve"> — IdOAuthInput</w:t>
      </w:r>
      <w:r>
        <w:t>은</w:t>
      </w:r>
      <w:r>
        <w:t xml:space="preserve"> IdO</w:t>
      </w:r>
      <w:r>
        <w:t>가</w:t>
      </w:r>
      <w:r>
        <w:t xml:space="preserve"> </w:t>
      </w:r>
      <w:r>
        <w:t>생성하는</w:t>
      </w:r>
      <w:r>
        <w:t xml:space="preserve"> </w:t>
      </w:r>
      <w:r>
        <w:t>비정본</w:t>
      </w:r>
      <w:r>
        <w:t xml:space="preserve"> </w:t>
      </w:r>
      <w:r>
        <w:t>입력</w:t>
      </w:r>
      <w:r>
        <w:t xml:space="preserve"> </w:t>
      </w:r>
      <w:r>
        <w:t>모델이며</w:t>
      </w:r>
      <w:r>
        <w:t>, providerTxId</w:t>
      </w:r>
      <w:r>
        <w:t>와</w:t>
      </w:r>
      <w:r>
        <w:t xml:space="preserve"> correlationId</w:t>
      </w:r>
      <w:r>
        <w:t>는</w:t>
      </w:r>
      <w:r>
        <w:t xml:space="preserve"> </w:t>
      </w:r>
      <w:r>
        <w:t>감사</w:t>
      </w:r>
      <w:r>
        <w:t xml:space="preserve"> </w:t>
      </w:r>
      <w:r>
        <w:t>추적의</w:t>
      </w:r>
      <w:r>
        <w:t xml:space="preserve"> </w:t>
      </w:r>
      <w:r>
        <w:t>핵심</w:t>
      </w:r>
      <w:r>
        <w:t xml:space="preserve"> </w:t>
      </w:r>
      <w:r>
        <w:t>키이고</w:t>
      </w:r>
      <w:r>
        <w:t xml:space="preserve"> rawClaims</w:t>
      </w:r>
      <w:r>
        <w:t>는</w:t>
      </w:r>
      <w:r>
        <w:t xml:space="preserve"> </w:t>
      </w:r>
      <w:r>
        <w:t>민감정보</w:t>
      </w:r>
      <w:r>
        <w:t xml:space="preserve"> </w:t>
      </w:r>
      <w:r>
        <w:t>마스킹</w:t>
      </w:r>
      <w:r>
        <w:t xml:space="preserve"> </w:t>
      </w:r>
      <w:r>
        <w:t>후</w:t>
      </w:r>
      <w:r>
        <w:t xml:space="preserve"> </w:t>
      </w:r>
      <w:r>
        <w:t>제한적으로만</w:t>
      </w:r>
      <w:r>
        <w:t xml:space="preserve"> </w:t>
      </w:r>
      <w:r>
        <w:t>보관한다</w:t>
      </w:r>
      <w:r>
        <w:t>.</w:t>
      </w:r>
    </w:p>
    <w:p w14:paraId="79392D9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23.11 </w:t>
      </w:r>
      <w:r>
        <w:rPr>
          <w:rFonts w:ascii="맑은 고딕" w:eastAsia="맑은 고딕" w:hAnsi="맑은 고딕"/>
          <w:color w:val="2E74B5"/>
        </w:rPr>
        <w:t>부록</w:t>
      </w:r>
      <w:r>
        <w:rPr>
          <w:rFonts w:ascii="맑은 고딕" w:eastAsia="맑은 고딕" w:hAnsi="맑은 고딕"/>
          <w:color w:val="2E74B5"/>
        </w:rPr>
        <w:t xml:space="preserve"> D — AuthResult </w:t>
      </w:r>
      <w:r>
        <w:rPr>
          <w:rFonts w:ascii="맑은 고딕" w:eastAsia="맑은 고딕" w:hAnsi="맑은 고딕"/>
          <w:color w:val="2E74B5"/>
        </w:rPr>
        <w:t>데이터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모델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</w:t>
      </w:r>
      <w:r>
        <w:rPr>
          <w:rFonts w:ascii="맑은 고딕" w:eastAsia="맑은 고딕" w:hAnsi="맑은 고딕"/>
          <w:color w:val="2E74B5"/>
        </w:rPr>
        <w:t xml:space="preserve"> (Mermaid ERD)</w:t>
      </w:r>
    </w:p>
    <w:p w14:paraId="2196C04A" w14:textId="77777777" w:rsidR="005307E9" w:rsidRDefault="002B5951">
      <w:pPr>
        <w:spacing w:after="80"/>
      </w:pPr>
      <w:r>
        <w:t>그림</w:t>
      </w:r>
      <w:r>
        <w:t xml:space="preserve"> D-1. AuthResult </w:t>
      </w:r>
      <w:r>
        <w:t>확장</w:t>
      </w:r>
      <w:r>
        <w:t xml:space="preserve"> </w:t>
      </w:r>
      <w:r>
        <w:t>모델과</w:t>
      </w:r>
      <w:r>
        <w:t xml:space="preserve"> IdOAuthInput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보여주는</w:t>
      </w:r>
      <w:r>
        <w:t xml:space="preserve"> Mermaid ERD</w:t>
      </w:r>
    </w:p>
    <w:p w14:paraId="2F5BA6D5" w14:textId="77777777" w:rsidR="005307E9" w:rsidRDefault="002B5951">
      <w:r>
        <w:rPr>
          <w:b/>
          <w:color w:val="555555"/>
          <w:sz w:val="18"/>
        </w:rPr>
        <w:t>[Mermaid ERD - Appendix D]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103498F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6A1C0BF3" w14:textId="77777777" w:rsidR="005307E9" w:rsidRDefault="002B5951">
            <w:r>
              <w:rPr>
                <w:rFonts w:ascii="Consolas" w:eastAsia="Consolas" w:hAnsi="Consolas"/>
                <w:sz w:val="18"/>
              </w:rPr>
              <w:t>erDiagram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IdOAuthInput ||--|| AuthResult : "used_to_issue"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IdOAuthInput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providerCode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providerSubject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providerTxId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ciHash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datetime authTime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correlationId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policyVersion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AuthResult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authResultId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authMethod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string providerCode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providerSubject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providerTxId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auth_level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datetime authenticatedAt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datetime issued</w:t>
            </w:r>
            <w:r>
              <w:rPr>
                <w:rFonts w:ascii="Consolas" w:eastAsia="Consolas" w:hAnsi="Consolas"/>
                <w:sz w:val="18"/>
              </w:rPr>
              <w:t>At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datetime expiresAt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verificationResult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identifierHash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</w:t>
            </w:r>
          </w:p>
        </w:tc>
      </w:tr>
    </w:tbl>
    <w:p w14:paraId="0629DC74" w14:textId="77777777" w:rsidR="005307E9" w:rsidRDefault="005307E9"/>
    <w:p w14:paraId="0EFAF807" w14:textId="77777777" w:rsidR="005307E9" w:rsidRDefault="002B5951">
      <w:pPr>
        <w:spacing w:after="80"/>
      </w:pPr>
      <w:r>
        <w:t>표</w:t>
      </w:r>
      <w:r>
        <w:t xml:space="preserve"> D-1. </w:t>
      </w:r>
      <w:r>
        <w:t>부록</w:t>
      </w:r>
      <w:r>
        <w:t xml:space="preserve"> D </w:t>
      </w:r>
      <w:r>
        <w:t>해설</w:t>
      </w:r>
      <w:r>
        <w:t xml:space="preserve"> — AuthResult</w:t>
      </w:r>
      <w:r>
        <w:t>는</w:t>
      </w:r>
      <w:r>
        <w:t xml:space="preserve"> Q-Sign</w:t>
      </w:r>
      <w:r>
        <w:t>이</w:t>
      </w:r>
      <w:r>
        <w:t xml:space="preserve"> </w:t>
      </w:r>
      <w:r>
        <w:t>발급</w:t>
      </w:r>
      <w:r>
        <w:t>·</w:t>
      </w:r>
      <w:r>
        <w:t>보존하는</w:t>
      </w:r>
      <w:r>
        <w:t xml:space="preserve"> </w:t>
      </w:r>
      <w:r>
        <w:t>인증</w:t>
      </w:r>
      <w:r>
        <w:t xml:space="preserve"> SoR</w:t>
      </w:r>
      <w:r>
        <w:t>이며</w:t>
      </w:r>
      <w:r>
        <w:t>, IdOAuthInput</w:t>
      </w:r>
      <w:r>
        <w:t>은</w:t>
      </w:r>
      <w:r>
        <w:t xml:space="preserve"> AuthResult </w:t>
      </w:r>
      <w:r>
        <w:t>발급의</w:t>
      </w:r>
      <w:r>
        <w:t xml:space="preserve"> </w:t>
      </w:r>
      <w:r>
        <w:t>입력일</w:t>
      </w:r>
      <w:r>
        <w:t xml:space="preserve"> </w:t>
      </w:r>
      <w:r>
        <w:t>뿐</w:t>
      </w:r>
      <w:r>
        <w:t xml:space="preserve"> </w:t>
      </w:r>
      <w:r>
        <w:t>정본이</w:t>
      </w:r>
      <w:r>
        <w:t xml:space="preserve"> </w:t>
      </w:r>
      <w:r>
        <w:t>아니다</w:t>
      </w:r>
      <w:r>
        <w:t>.</w:t>
      </w:r>
    </w:p>
    <w:p w14:paraId="4D09ECA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23.12 </w:t>
      </w:r>
      <w:r>
        <w:rPr>
          <w:rFonts w:ascii="맑은 고딕" w:eastAsia="맑은 고딕" w:hAnsi="맑은 고딕"/>
          <w:color w:val="2E74B5"/>
        </w:rPr>
        <w:t>부록</w:t>
      </w:r>
      <w:r>
        <w:rPr>
          <w:rFonts w:ascii="맑은 고딕" w:eastAsia="맑은 고딕" w:hAnsi="맑은 고딕"/>
          <w:color w:val="2E74B5"/>
        </w:rPr>
        <w:t xml:space="preserve"> E —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OIDC vs </w:t>
      </w:r>
      <w:r>
        <w:rPr>
          <w:rFonts w:ascii="맑은 고딕" w:eastAsia="맑은 고딕" w:hAnsi="맑은 고딕"/>
          <w:color w:val="2E74B5"/>
        </w:rPr>
        <w:t>비</w:t>
      </w:r>
      <w:r>
        <w:rPr>
          <w:rFonts w:ascii="맑은 고딕" w:eastAsia="맑은 고딕" w:hAnsi="맑은 고딕"/>
          <w:color w:val="2E74B5"/>
        </w:rPr>
        <w:t>OIDC/</w:t>
      </w:r>
      <w:r>
        <w:rPr>
          <w:rFonts w:ascii="맑은 고딕" w:eastAsia="맑은 고딕" w:hAnsi="맑은 고딕"/>
          <w:color w:val="2E74B5"/>
        </w:rPr>
        <w:t>반표준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인증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정규화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경로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비교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다이어그램</w:t>
      </w:r>
      <w:r>
        <w:rPr>
          <w:rFonts w:ascii="맑은 고딕" w:eastAsia="맑은 고딕" w:hAnsi="맑은 고딕"/>
          <w:color w:val="2E74B5"/>
        </w:rPr>
        <w:t xml:space="preserve"> (Mermaid)</w:t>
      </w:r>
    </w:p>
    <w:p w14:paraId="10C785ED" w14:textId="77777777" w:rsidR="005307E9" w:rsidRDefault="002B5951">
      <w:pPr>
        <w:spacing w:after="80"/>
      </w:pPr>
      <w:r>
        <w:t>그림</w:t>
      </w:r>
      <w:r>
        <w:t xml:space="preserve"> E-1. </w:t>
      </w:r>
      <w:r>
        <w:t>구조</w:t>
      </w:r>
      <w:r>
        <w:t xml:space="preserve"> / </w:t>
      </w:r>
      <w:r>
        <w:t>데이터</w:t>
      </w:r>
      <w:r>
        <w:t xml:space="preserve"> / </w:t>
      </w:r>
      <w:r>
        <w:t>책임</w:t>
      </w:r>
      <w:r>
        <w:t xml:space="preserve"> / SoR / </w:t>
      </w:r>
      <w:r>
        <w:t>오류</w:t>
      </w:r>
      <w:r>
        <w:t xml:space="preserve"> </w:t>
      </w:r>
      <w:r>
        <w:t>처리</w:t>
      </w:r>
      <w:r>
        <w:t xml:space="preserve"> </w:t>
      </w:r>
      <w:r>
        <w:t>관점의</w:t>
      </w:r>
      <w:r>
        <w:t xml:space="preserve"> </w:t>
      </w:r>
      <w:r>
        <w:t>경로</w:t>
      </w:r>
      <w:r>
        <w:t xml:space="preserve"> </w:t>
      </w:r>
      <w:r>
        <w:t>비교</w:t>
      </w:r>
      <w:r>
        <w:t xml:space="preserve"> </w:t>
      </w:r>
      <w:r>
        <w:t>다이어그램</w:t>
      </w:r>
    </w:p>
    <w:p w14:paraId="516999BB" w14:textId="77777777" w:rsidR="005307E9" w:rsidRDefault="002B5951">
      <w:r>
        <w:rPr>
          <w:b/>
          <w:color w:val="555555"/>
          <w:sz w:val="18"/>
        </w:rPr>
        <w:t>[Mermaid - Appendix E]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52F0842" w14:textId="77777777">
        <w:trPr>
          <w:jc w:val="center"/>
        </w:trPr>
        <w:tc>
          <w:tcPr>
            <w:tcW w:w="9354" w:type="dxa"/>
            <w:shd w:val="clear" w:color="auto" w:fill="F3F6F9"/>
          </w:tcPr>
          <w:p w14:paraId="5B3B8375" w14:textId="77777777" w:rsidR="005307E9" w:rsidRDefault="002B5951">
            <w:r>
              <w:rPr>
                <w:rFonts w:ascii="Consolas" w:eastAsia="Consolas" w:hAnsi="Consolas"/>
                <w:sz w:val="18"/>
              </w:rPr>
              <w:t>mindmap</w:t>
            </w:r>
            <w:r>
              <w:rPr>
                <w:rFonts w:ascii="Consolas" w:eastAsia="Consolas" w:hAnsi="Consolas"/>
                <w:sz w:val="18"/>
              </w:rPr>
              <w:br/>
              <w:t xml:space="preserve">  root((OIDC </w:t>
            </w:r>
            <w:r>
              <w:rPr>
                <w:rFonts w:ascii="Consolas" w:eastAsia="Consolas" w:hAnsi="Consolas"/>
                <w:sz w:val="18"/>
              </w:rPr>
              <w:t>경로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비교</w:t>
            </w:r>
            <w:r>
              <w:rPr>
                <w:rFonts w:ascii="Consolas" w:eastAsia="Consolas" w:hAnsi="Consolas"/>
                <w:sz w:val="18"/>
              </w:rPr>
              <w:t>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OIDC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구조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Q-Sign</w:t>
            </w:r>
            <w:r>
              <w:rPr>
                <w:rFonts w:ascii="Consolas" w:eastAsia="Consolas" w:hAnsi="Consolas"/>
                <w:sz w:val="18"/>
              </w:rPr>
              <w:t>이</w:t>
            </w:r>
            <w:r>
              <w:rPr>
                <w:rFonts w:ascii="Consolas" w:eastAsia="Consolas" w:hAnsi="Consolas"/>
                <w:sz w:val="18"/>
              </w:rPr>
              <w:t xml:space="preserve"> Provider</w:t>
            </w:r>
            <w:r>
              <w:rPr>
                <w:rFonts w:ascii="Consolas" w:eastAsia="Consolas" w:hAnsi="Consolas"/>
                <w:sz w:val="18"/>
              </w:rPr>
              <w:t>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직접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통신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데이터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id_token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userinfo claims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책임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Q-Sign</w:t>
            </w:r>
            <w:r>
              <w:rPr>
                <w:rFonts w:ascii="Consolas" w:eastAsia="Consolas" w:hAnsi="Consolas"/>
                <w:sz w:val="18"/>
              </w:rPr>
              <w:t>이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및</w:t>
            </w:r>
            <w:r>
              <w:rPr>
                <w:rFonts w:ascii="Consolas" w:eastAsia="Consolas" w:hAnsi="Consolas"/>
                <w:sz w:val="18"/>
              </w:rPr>
              <w:t xml:space="preserve"> AuthResult </w:t>
            </w:r>
            <w:r>
              <w:rPr>
                <w:rFonts w:ascii="Consolas" w:eastAsia="Consolas" w:hAnsi="Consolas"/>
                <w:sz w:val="18"/>
              </w:rPr>
              <w:t>발급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SoR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>=Q-Sign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식별</w:t>
            </w:r>
            <w:r>
              <w:rPr>
                <w:rFonts w:ascii="Consolas" w:eastAsia="Consolas" w:hAnsi="Consolas"/>
                <w:sz w:val="18"/>
              </w:rPr>
              <w:t>=Q-IM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>=IdO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>·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>=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오류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처리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표준</w:t>
            </w:r>
            <w:r>
              <w:rPr>
                <w:rFonts w:ascii="Consolas" w:eastAsia="Consolas" w:hAnsi="Consolas"/>
                <w:sz w:val="18"/>
              </w:rPr>
              <w:t xml:space="preserve"> claims </w:t>
            </w:r>
            <w:r>
              <w:rPr>
                <w:rFonts w:ascii="Consolas" w:eastAsia="Consolas" w:hAnsi="Consolas"/>
                <w:sz w:val="18"/>
              </w:rPr>
              <w:t>검증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실패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Q-Sign</w:t>
            </w:r>
            <w:r>
              <w:rPr>
                <w:rFonts w:ascii="Consolas" w:eastAsia="Consolas" w:hAnsi="Consolas"/>
                <w:sz w:val="18"/>
              </w:rPr>
              <w:t>에서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종료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r>
              <w:rPr>
                <w:rFonts w:ascii="Consolas" w:eastAsia="Consolas" w:hAnsi="Consolas"/>
                <w:sz w:val="18"/>
              </w:rPr>
              <w:t>비표준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반표준</w:t>
            </w:r>
            <w:r>
              <w:rPr>
                <w:rFonts w:ascii="Consolas" w:eastAsia="Consolas" w:hAnsi="Consolas"/>
                <w:sz w:val="18"/>
              </w:rPr>
              <w:t xml:space="preserve"> OIDC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구조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IdO Adaptor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Response Normalizer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Q-Sign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데이터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raw response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IdOAuthInput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AuthResult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책임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IdO</w:t>
            </w:r>
            <w:r>
              <w:rPr>
                <w:rFonts w:ascii="Consolas" w:eastAsia="Consolas" w:hAnsi="Consolas"/>
                <w:sz w:val="18"/>
              </w:rPr>
              <w:t>는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브로커링</w:t>
            </w:r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t>정규화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Q-Sign</w:t>
            </w:r>
            <w:r>
              <w:rPr>
                <w:rFonts w:ascii="Consolas" w:eastAsia="Consolas" w:hAnsi="Consolas"/>
                <w:sz w:val="18"/>
              </w:rPr>
              <w:t>은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정본화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r>
              <w:rPr>
                <w:rFonts w:ascii="Consolas" w:eastAsia="Consolas" w:hAnsi="Consolas"/>
                <w:sz w:val="18"/>
              </w:rPr>
              <w:t xml:space="preserve">    SoR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인증</w:t>
            </w:r>
            <w:r>
              <w:rPr>
                <w:rFonts w:ascii="Consolas" w:eastAsia="Consolas" w:hAnsi="Consolas"/>
                <w:sz w:val="18"/>
              </w:rPr>
              <w:t>=Q-Sign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식별</w:t>
            </w:r>
            <w:r>
              <w:rPr>
                <w:rFonts w:ascii="Consolas" w:eastAsia="Consolas" w:hAnsi="Consolas"/>
                <w:sz w:val="18"/>
              </w:rPr>
              <w:t>=Q-IM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정책</w:t>
            </w:r>
            <w:r>
              <w:rPr>
                <w:rFonts w:ascii="Consolas" w:eastAsia="Consolas" w:hAnsi="Consolas"/>
                <w:sz w:val="18"/>
              </w:rPr>
              <w:t>=IdO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권한</w:t>
            </w:r>
            <w:r>
              <w:rPr>
                <w:rFonts w:ascii="Consolas" w:eastAsia="Consolas" w:hAnsi="Consolas"/>
                <w:sz w:val="18"/>
              </w:rPr>
              <w:t>·</w:t>
            </w:r>
            <w:r>
              <w:rPr>
                <w:rFonts w:ascii="Consolas" w:eastAsia="Consolas" w:hAnsi="Consolas"/>
                <w:sz w:val="18"/>
              </w:rPr>
              <w:t>세션</w:t>
            </w:r>
            <w:r>
              <w:rPr>
                <w:rFonts w:ascii="Consolas" w:eastAsia="Consolas" w:hAnsi="Consolas"/>
                <w:sz w:val="18"/>
              </w:rPr>
              <w:t>=</w:t>
            </w:r>
            <w:r>
              <w:rPr>
                <w:rFonts w:ascii="Consolas" w:eastAsia="Consolas" w:hAnsi="Consolas"/>
                <w:sz w:val="18"/>
              </w:rPr>
              <w:t>기관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r>
              <w:rPr>
                <w:rFonts w:ascii="Consolas" w:eastAsia="Consolas" w:hAnsi="Consolas"/>
                <w:sz w:val="18"/>
              </w:rPr>
              <w:t>오류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처리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E-IDP-401~499 </w:t>
            </w:r>
            <w:r>
              <w:rPr>
                <w:rFonts w:ascii="Consolas" w:eastAsia="Consolas" w:hAnsi="Consolas"/>
                <w:sz w:val="18"/>
              </w:rPr>
              <w:t>발생</w:t>
            </w:r>
            <w:r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시</w:t>
            </w:r>
            <w:r>
              <w:rPr>
                <w:rFonts w:ascii="Consolas" w:eastAsia="Consolas" w:hAnsi="Consolas"/>
                <w:sz w:val="18"/>
              </w:rPr>
              <w:t xml:space="preserve"> Handoff </w:t>
            </w:r>
            <w:r>
              <w:rPr>
                <w:rFonts w:ascii="Consolas" w:eastAsia="Consolas" w:hAnsi="Consolas"/>
                <w:sz w:val="18"/>
              </w:rPr>
              <w:t>중단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</w:t>
            </w:r>
          </w:p>
        </w:tc>
      </w:tr>
    </w:tbl>
    <w:p w14:paraId="485C7CE8" w14:textId="77777777" w:rsidR="005307E9" w:rsidRDefault="005307E9"/>
    <w:p w14:paraId="1F309B36" w14:textId="77777777" w:rsidR="005307E9" w:rsidRDefault="002B5951">
      <w:pPr>
        <w:spacing w:after="80"/>
      </w:pPr>
      <w:r>
        <w:t>표</w:t>
      </w:r>
      <w:r>
        <w:t xml:space="preserve"> E-1. </w:t>
      </w:r>
      <w:r>
        <w:t>부록</w:t>
      </w:r>
      <w:r>
        <w:t xml:space="preserve"> E </w:t>
      </w:r>
      <w:r>
        <w:t>해설</w:t>
      </w:r>
      <w:r>
        <w:t xml:space="preserve"> — </w:t>
      </w:r>
      <w:r>
        <w:t>표준</w:t>
      </w:r>
      <w:r>
        <w:t xml:space="preserve"> OIDC</w:t>
      </w:r>
      <w:r>
        <w:t>와</w:t>
      </w:r>
      <w:r>
        <w:t xml:space="preserve"> </w:t>
      </w:r>
      <w:r>
        <w:t>비</w:t>
      </w:r>
      <w:r>
        <w:t>OIDC/</w:t>
      </w:r>
      <w:r>
        <w:t>반표준</w:t>
      </w:r>
      <w:r>
        <w:t xml:space="preserve"> </w:t>
      </w:r>
      <w:r>
        <w:t>인증</w:t>
      </w:r>
      <w:r>
        <w:t xml:space="preserve"> </w:t>
      </w:r>
      <w:r>
        <w:t>정규화</w:t>
      </w:r>
      <w:r>
        <w:t xml:space="preserve"> </w:t>
      </w:r>
      <w:r>
        <w:t>경로는</w:t>
      </w:r>
      <w:r>
        <w:t xml:space="preserve"> </w:t>
      </w:r>
      <w:r>
        <w:t>구조와</w:t>
      </w:r>
      <w:r>
        <w:t xml:space="preserve"> </w:t>
      </w:r>
      <w:r>
        <w:t>데이터</w:t>
      </w:r>
      <w:r>
        <w:t xml:space="preserve"> </w:t>
      </w:r>
      <w:r>
        <w:t>흐름이</w:t>
      </w:r>
      <w:r>
        <w:t xml:space="preserve"> </w:t>
      </w:r>
      <w:r>
        <w:t>다르지만</w:t>
      </w:r>
      <w:r>
        <w:t xml:space="preserve"> SoR 4</w:t>
      </w:r>
      <w:r>
        <w:t>축은</w:t>
      </w:r>
      <w:r>
        <w:t xml:space="preserve"> </w:t>
      </w:r>
      <w:r>
        <w:t>동일하다</w:t>
      </w:r>
      <w:r>
        <w:t xml:space="preserve">. </w:t>
      </w:r>
      <w:r>
        <w:t>사용자</w:t>
      </w:r>
      <w:r>
        <w:t xml:space="preserve"> </w:t>
      </w:r>
      <w:r>
        <w:t>마스터는</w:t>
      </w:r>
      <w:r>
        <w:t xml:space="preserve"> Q-IM</w:t>
      </w:r>
      <w:r>
        <w:t>이</w:t>
      </w:r>
      <w:r>
        <w:t xml:space="preserve"> </w:t>
      </w:r>
      <w:r>
        <w:t>관리하고</w:t>
      </w:r>
      <w:r>
        <w:t xml:space="preserve"> </w:t>
      </w:r>
      <w:r>
        <w:t>인증</w:t>
      </w:r>
      <w:r>
        <w:t xml:space="preserve"> SoR</w:t>
      </w:r>
      <w:r>
        <w:t>은</w:t>
      </w:r>
      <w:r>
        <w:t xml:space="preserve"> Q-Sign</w:t>
      </w:r>
      <w:r>
        <w:t>이</w:t>
      </w:r>
      <w:r>
        <w:t xml:space="preserve"> </w:t>
      </w:r>
      <w:r>
        <w:t>유지한다</w:t>
      </w:r>
      <w:r>
        <w:t>.</w:t>
      </w:r>
    </w:p>
    <w:p w14:paraId="26BF32AC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23.13 </w:t>
      </w:r>
      <w:r>
        <w:rPr>
          <w:rFonts w:ascii="맑은 고딕" w:eastAsia="맑은 고딕" w:hAnsi="맑은 고딕"/>
          <w:color w:val="2E74B5"/>
        </w:rPr>
        <w:t>문서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마무리</w:t>
      </w:r>
    </w:p>
    <w:p w14:paraId="1007B1FA" w14:textId="77777777" w:rsidR="005307E9" w:rsidRDefault="002B5951">
      <w:pPr>
        <w:spacing w:after="8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통합인증</w:t>
      </w:r>
      <w:r>
        <w:t xml:space="preserve"> </w:t>
      </w:r>
      <w:r>
        <w:t>플랫폼의</w:t>
      </w:r>
      <w:r>
        <w:t xml:space="preserve"> </w:t>
      </w:r>
      <w:r>
        <w:t>단일</w:t>
      </w:r>
      <w:r>
        <w:t xml:space="preserve"> </w:t>
      </w:r>
      <w:r>
        <w:t>기준</w:t>
      </w:r>
      <w:r>
        <w:t xml:space="preserve"> </w:t>
      </w:r>
      <w:r>
        <w:t>문서이며</w:t>
      </w:r>
      <w:r>
        <w:t xml:space="preserve">, EDA </w:t>
      </w:r>
      <w:r>
        <w:t>보강</w:t>
      </w:r>
      <w:r>
        <w:t xml:space="preserve"> </w:t>
      </w:r>
      <w:r>
        <w:t>이후에도</w:t>
      </w:r>
      <w:r>
        <w:t xml:space="preserve"> </w:t>
      </w:r>
      <w:r>
        <w:t>기준</w:t>
      </w:r>
      <w:r>
        <w:t xml:space="preserve"> </w:t>
      </w:r>
      <w:r>
        <w:t>아키텍처의</w:t>
      </w:r>
      <w:r>
        <w:t xml:space="preserve"> </w:t>
      </w:r>
      <w:r>
        <w:t>책임</w:t>
      </w:r>
      <w:r>
        <w:t xml:space="preserve"> </w:t>
      </w:r>
      <w:r>
        <w:t>경계와</w:t>
      </w:r>
      <w:r>
        <w:t xml:space="preserve"> SoR 4</w:t>
      </w:r>
      <w:r>
        <w:t>축은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 xml:space="preserve">. </w:t>
      </w:r>
      <w:r>
        <w:t>운영</w:t>
      </w:r>
      <w:r>
        <w:t>·</w:t>
      </w:r>
      <w:r>
        <w:t>개발</w:t>
      </w:r>
      <w:r>
        <w:t>·</w:t>
      </w:r>
      <w:r>
        <w:t>보안</w:t>
      </w:r>
      <w:r>
        <w:t>·</w:t>
      </w:r>
      <w:r>
        <w:t>감사</w:t>
      </w:r>
      <w:r>
        <w:t>·</w:t>
      </w:r>
      <w:r>
        <w:t>기관</w:t>
      </w:r>
      <w:r>
        <w:t xml:space="preserve"> </w:t>
      </w:r>
      <w:r>
        <w:t>연계</w:t>
      </w:r>
      <w:r>
        <w:t xml:space="preserve"> </w:t>
      </w:r>
      <w:r>
        <w:t>부서는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‘</w:t>
      </w:r>
      <w:r>
        <w:t>참조</w:t>
      </w:r>
      <w:r>
        <w:t xml:space="preserve"> </w:t>
      </w:r>
      <w:r>
        <w:t>가능한</w:t>
      </w:r>
      <w:r>
        <w:t xml:space="preserve"> </w:t>
      </w:r>
      <w:r>
        <w:t>단일</w:t>
      </w:r>
      <w:r>
        <w:t xml:space="preserve"> </w:t>
      </w:r>
      <w:r>
        <w:t>진실</w:t>
      </w:r>
      <w:r>
        <w:t>(Single Source of Truth)’</w:t>
      </w:r>
      <w:r>
        <w:t>로</w:t>
      </w:r>
      <w:r>
        <w:t xml:space="preserve"> </w:t>
      </w:r>
      <w:r>
        <w:t>사용한다</w:t>
      </w:r>
      <w:r>
        <w:t>.</w:t>
      </w:r>
    </w:p>
    <w:p w14:paraId="12436DDC" w14:textId="77777777" w:rsidR="005307E9" w:rsidRDefault="002B5951">
      <w:pPr>
        <w:spacing w:after="80"/>
      </w:pPr>
      <w:r>
        <w:t>본</w:t>
      </w:r>
      <w:r>
        <w:t xml:space="preserve"> </w:t>
      </w:r>
      <w:r>
        <w:t>문서의</w:t>
      </w:r>
      <w:r>
        <w:t xml:space="preserve"> 4</w:t>
      </w:r>
      <w:r>
        <w:t>축</w:t>
      </w:r>
      <w:r>
        <w:t xml:space="preserve"> SoR — </w:t>
      </w:r>
      <w:r>
        <w:t>인증</w:t>
      </w:r>
      <w:r>
        <w:t xml:space="preserve">=Q-Sign / </w:t>
      </w:r>
      <w:r>
        <w:t>식별</w:t>
      </w:r>
      <w:r>
        <w:t>·</w:t>
      </w:r>
      <w:r>
        <w:t>매핑</w:t>
      </w:r>
      <w:r>
        <w:t xml:space="preserve">=Q-IM / </w:t>
      </w:r>
      <w:r>
        <w:t>권한</w:t>
      </w:r>
      <w:r>
        <w:t>·</w:t>
      </w:r>
      <w:r>
        <w:t>세션</w:t>
      </w:r>
      <w:r>
        <w:t>=</w:t>
      </w:r>
      <w:r>
        <w:t>기관</w:t>
      </w:r>
      <w:r>
        <w:t xml:space="preserve"> / </w:t>
      </w:r>
      <w:r>
        <w:t>정책</w:t>
      </w:r>
      <w:r>
        <w:t xml:space="preserve">=IdO — </w:t>
      </w:r>
      <w:r>
        <w:t>은</w:t>
      </w:r>
      <w:r>
        <w:t xml:space="preserve"> </w:t>
      </w:r>
      <w:r>
        <w:t>모든</w:t>
      </w:r>
      <w:r>
        <w:t xml:space="preserve"> </w:t>
      </w:r>
      <w:r>
        <w:t>장과</w:t>
      </w:r>
      <w:r>
        <w:t xml:space="preserve"> </w:t>
      </w:r>
      <w:r>
        <w:t>표</w:t>
      </w:r>
      <w:r>
        <w:t xml:space="preserve">, </w:t>
      </w:r>
      <w:r>
        <w:t>예시</w:t>
      </w:r>
      <w:r>
        <w:t xml:space="preserve">, </w:t>
      </w:r>
      <w:r>
        <w:t>의사코드의</w:t>
      </w:r>
      <w:r>
        <w:t xml:space="preserve"> </w:t>
      </w:r>
      <w:r>
        <w:t>기준이다</w:t>
      </w:r>
      <w:r>
        <w:t>. IdO</w:t>
      </w:r>
      <w:r>
        <w:t>는</w:t>
      </w:r>
      <w:r>
        <w:t xml:space="preserve"> </w:t>
      </w:r>
      <w:r>
        <w:t>오케스트레이션</w:t>
      </w:r>
      <w:r>
        <w:t>·</w:t>
      </w:r>
      <w:r>
        <w:t>정책</w:t>
      </w:r>
      <w:r>
        <w:t>·</w:t>
      </w:r>
      <w:r>
        <w:t>기관</w:t>
      </w:r>
      <w:r>
        <w:t xml:space="preserve"> </w:t>
      </w:r>
      <w:r>
        <w:t>식별자</w:t>
      </w:r>
      <w:r>
        <w:t xml:space="preserve"> </w:t>
      </w:r>
      <w:r>
        <w:t>변환</w:t>
      </w:r>
      <w:r>
        <w:t xml:space="preserve">·Handoff </w:t>
      </w:r>
      <w:r>
        <w:t>발급을</w:t>
      </w:r>
      <w:r>
        <w:t xml:space="preserve"> </w:t>
      </w:r>
      <w:r>
        <w:t>담당하고</w:t>
      </w:r>
      <w:r>
        <w:t>, Subject Identifier</w:t>
      </w:r>
      <w:r>
        <w:t>는</w:t>
      </w:r>
      <w:r>
        <w:t xml:space="preserve"> Q-IM </w:t>
      </w:r>
      <w:r>
        <w:t>정본</w:t>
      </w:r>
      <w:r>
        <w:t xml:space="preserve"> </w:t>
      </w:r>
      <w:r>
        <w:t>기반의</w:t>
      </w:r>
      <w:r>
        <w:t xml:space="preserve"> </w:t>
      </w:r>
      <w:r>
        <w:t>기관향</w:t>
      </w:r>
      <w:r>
        <w:t xml:space="preserve"> Projection</w:t>
      </w:r>
      <w:r>
        <w:t>으로</w:t>
      </w:r>
      <w:r>
        <w:t xml:space="preserve"> </w:t>
      </w:r>
      <w:r>
        <w:t>관리한다</w:t>
      </w:r>
      <w:r>
        <w:t xml:space="preserve">. </w:t>
      </w:r>
      <w:r>
        <w:t>값</w:t>
      </w:r>
      <w:r>
        <w:t xml:space="preserve"> </w:t>
      </w:r>
      <w:r>
        <w:t>충돌</w:t>
      </w:r>
      <w:r>
        <w:t xml:space="preserve"> </w:t>
      </w:r>
      <w:r>
        <w:t>시</w:t>
      </w:r>
      <w:r>
        <w:t xml:space="preserve"> </w:t>
      </w:r>
      <w:r>
        <w:t>정합성</w:t>
      </w:r>
      <w:r>
        <w:t xml:space="preserve"> </w:t>
      </w:r>
      <w:r>
        <w:t>기준은</w:t>
      </w:r>
      <w:r>
        <w:t xml:space="preserve"> </w:t>
      </w:r>
      <w:r>
        <w:t>항상</w:t>
      </w:r>
      <w:r>
        <w:t xml:space="preserve"> Q-IM</w:t>
      </w:r>
      <w:r>
        <w:t>이다</w:t>
      </w:r>
      <w:r>
        <w:t>.</w:t>
      </w:r>
    </w:p>
    <w:p w14:paraId="3FDA4094" w14:textId="77777777" w:rsidR="005307E9" w:rsidRDefault="002B5951">
      <w:pPr>
        <w:spacing w:after="80"/>
      </w:pPr>
      <w:r>
        <w:t xml:space="preserve">EDA </w:t>
      </w:r>
      <w:r>
        <w:t>보강</w:t>
      </w:r>
      <w:r>
        <w:t xml:space="preserve"> </w:t>
      </w:r>
      <w:r>
        <w:t>관점에서</w:t>
      </w:r>
      <w:r>
        <w:t xml:space="preserve"> </w:t>
      </w:r>
      <w:r>
        <w:t>플랫폼은</w:t>
      </w:r>
      <w:r>
        <w:t xml:space="preserve"> Transactional Outbox</w:t>
      </w:r>
      <w:r>
        <w:t>와</w:t>
      </w:r>
      <w:r>
        <w:t xml:space="preserve"> Kafka Compacted Topic</w:t>
      </w:r>
      <w:r>
        <w:t>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일관성을</w:t>
      </w:r>
      <w:r>
        <w:t xml:space="preserve"> </w:t>
      </w:r>
      <w:r>
        <w:t>달성한다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Q-IM </w:t>
      </w:r>
      <w:r>
        <w:t>정본</w:t>
      </w:r>
      <w:r>
        <w:t xml:space="preserve"> </w:t>
      </w:r>
      <w:r>
        <w:t>무결성을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변경</w:t>
      </w:r>
      <w:r>
        <w:t xml:space="preserve"> </w:t>
      </w:r>
      <w:r>
        <w:t>사실을</w:t>
      </w:r>
      <w:r>
        <w:t xml:space="preserve"> </w:t>
      </w:r>
      <w:r>
        <w:t>안정적으로</w:t>
      </w:r>
      <w:r>
        <w:t xml:space="preserve"> </w:t>
      </w:r>
      <w:r>
        <w:t>전파하고</w:t>
      </w:r>
      <w:r>
        <w:t xml:space="preserve">, </w:t>
      </w:r>
      <w:r>
        <w:t>기관</w:t>
      </w:r>
      <w:r>
        <w:t xml:space="preserve"> </w:t>
      </w:r>
      <w:r>
        <w:t>소비자의</w:t>
      </w:r>
      <w:r>
        <w:t xml:space="preserve"> </w:t>
      </w:r>
      <w:r>
        <w:t>멱등</w:t>
      </w:r>
      <w:r>
        <w:t xml:space="preserve"> </w:t>
      </w:r>
      <w:r>
        <w:t>처리와</w:t>
      </w:r>
      <w:r>
        <w:t xml:space="preserve"> DLQ </w:t>
      </w:r>
      <w:r>
        <w:t>전략을</w:t>
      </w:r>
      <w:r>
        <w:t xml:space="preserve"> </w:t>
      </w:r>
      <w:r>
        <w:t>통해</w:t>
      </w:r>
      <w:r>
        <w:t xml:space="preserve"> </w:t>
      </w:r>
      <w:r>
        <w:t>세션</w:t>
      </w:r>
      <w:r>
        <w:t xml:space="preserve"> </w:t>
      </w:r>
      <w:r>
        <w:t>종료</w:t>
      </w:r>
      <w:r>
        <w:t xml:space="preserve"> </w:t>
      </w:r>
      <w:r>
        <w:t>권고</w:t>
      </w:r>
      <w:r>
        <w:t xml:space="preserve"> </w:t>
      </w:r>
      <w:r>
        <w:t>이벤트</w:t>
      </w:r>
      <w:r>
        <w:t xml:space="preserve"> </w:t>
      </w:r>
      <w:r>
        <w:t>및</w:t>
      </w:r>
      <w:r>
        <w:t xml:space="preserve"> </w:t>
      </w:r>
      <w:r>
        <w:t>로그아웃</w:t>
      </w:r>
      <w:r>
        <w:t xml:space="preserve"> </w:t>
      </w:r>
      <w:r>
        <w:t>통지의</w:t>
      </w:r>
      <w:r>
        <w:t xml:space="preserve"> </w:t>
      </w:r>
      <w:r>
        <w:t>신뢰성을</w:t>
      </w:r>
      <w:r>
        <w:t xml:space="preserve"> </w:t>
      </w:r>
      <w:r>
        <w:t>높인다</w:t>
      </w:r>
      <w:r>
        <w:t xml:space="preserve">. </w:t>
      </w:r>
      <w:r>
        <w:t>즉</w:t>
      </w:r>
      <w:r>
        <w:t>, EDA</w:t>
      </w:r>
      <w:r>
        <w:t>는</w:t>
      </w:r>
      <w:r>
        <w:t xml:space="preserve"> </w:t>
      </w:r>
      <w:r>
        <w:t>기존</w:t>
      </w:r>
      <w:r>
        <w:t xml:space="preserve"> SoR </w:t>
      </w:r>
      <w:r>
        <w:t>구조를</w:t>
      </w:r>
      <w:r>
        <w:t xml:space="preserve"> </w:t>
      </w:r>
      <w:r>
        <w:t>변경하지</w:t>
      </w:r>
      <w:r>
        <w:t xml:space="preserve"> </w:t>
      </w:r>
      <w:r>
        <w:t>않고</w:t>
      </w:r>
      <w:r>
        <w:t xml:space="preserve"> </w:t>
      </w:r>
      <w:r>
        <w:t>정합성과</w:t>
      </w:r>
      <w:r>
        <w:t xml:space="preserve"> </w:t>
      </w:r>
      <w:r>
        <w:t>운영</w:t>
      </w:r>
      <w:r>
        <w:t xml:space="preserve"> </w:t>
      </w:r>
      <w:r>
        <w:t>복원력을</w:t>
      </w:r>
      <w:r>
        <w:t xml:space="preserve"> </w:t>
      </w:r>
      <w:r>
        <w:t>강화하는</w:t>
      </w:r>
      <w:r>
        <w:t xml:space="preserve"> </w:t>
      </w:r>
      <w:r>
        <w:t>보조</w:t>
      </w:r>
      <w:r>
        <w:t xml:space="preserve"> </w:t>
      </w:r>
      <w:r>
        <w:t>아키텍처로</w:t>
      </w:r>
      <w:r>
        <w:t xml:space="preserve"> </w:t>
      </w:r>
      <w:r>
        <w:t>채택된다</w:t>
      </w:r>
      <w:r>
        <w:t>.</w:t>
      </w:r>
    </w:p>
    <w:p w14:paraId="32EC3553" w14:textId="77777777" w:rsidR="005307E9" w:rsidRDefault="002B5951">
      <w:r>
        <w:br w:type="page"/>
      </w:r>
    </w:p>
    <w:p w14:paraId="2AC6768A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lastRenderedPageBreak/>
        <w:t xml:space="preserve">24. PoC </w:t>
      </w:r>
      <w:r>
        <w:rPr>
          <w:rFonts w:ascii="맑은 고딕" w:eastAsia="맑은 고딕" w:hAnsi="맑은 고딕"/>
          <w:color w:val="1F4E79"/>
        </w:rPr>
        <w:t>정합성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검토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및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필수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보완사항</w:t>
      </w:r>
    </w:p>
    <w:p w14:paraId="1ABE474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24.1 v0.8.3 </w:t>
      </w:r>
      <w:r>
        <w:rPr>
          <w:rFonts w:ascii="맑은 고딕" w:eastAsia="맑은 고딕" w:hAnsi="맑은 고딕"/>
          <w:color w:val="2E74B5"/>
        </w:rPr>
        <w:t>반영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핵심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변화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685"/>
        <w:gridCol w:w="4082"/>
      </w:tblGrid>
      <w:tr w:rsidR="005307E9" w14:paraId="06D3D0B3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10C0482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3B9CDB3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이번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반영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0B924E5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설계서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영향</w:t>
            </w:r>
          </w:p>
        </w:tc>
      </w:tr>
      <w:tr w:rsidR="005307E9" w14:paraId="7B9BF4E9" w14:textId="77777777">
        <w:trPr>
          <w:jc w:val="center"/>
        </w:trPr>
        <w:tc>
          <w:tcPr>
            <w:tcW w:w="1587" w:type="dxa"/>
            <w:vAlign w:val="center"/>
          </w:tcPr>
          <w:p w14:paraId="06FA10E3" w14:textId="77777777" w:rsidR="005307E9" w:rsidRDefault="002B5951">
            <w:r>
              <w:rPr>
                <w:sz w:val="19"/>
              </w:rPr>
              <w:t>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문서</w:t>
            </w:r>
          </w:p>
        </w:tc>
        <w:tc>
          <w:tcPr>
            <w:tcW w:w="3685" w:type="dxa"/>
            <w:vAlign w:val="center"/>
          </w:tcPr>
          <w:p w14:paraId="42668E3C" w14:textId="77777777" w:rsidR="005307E9" w:rsidRDefault="002B5951">
            <w:r>
              <w:rPr>
                <w:sz w:val="19"/>
              </w:rPr>
              <w:t>첨부된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문서가</w:t>
            </w:r>
            <w:r>
              <w:rPr>
                <w:sz w:val="19"/>
              </w:rPr>
              <w:t xml:space="preserve"> v2.2.0</w:t>
            </w:r>
            <w:r>
              <w:rPr>
                <w:sz w:val="19"/>
              </w:rPr>
              <w:t>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갱신되었고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목차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 xml:space="preserve">(Q-IM DB — MariaDB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상세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추가되었다</w:t>
            </w:r>
            <w:r>
              <w:rPr>
                <w:sz w:val="19"/>
              </w:rPr>
              <w:t>.</w:t>
            </w:r>
          </w:p>
        </w:tc>
        <w:tc>
          <w:tcPr>
            <w:tcW w:w="4082" w:type="dxa"/>
            <w:vAlign w:val="center"/>
          </w:tcPr>
          <w:p w14:paraId="736B6F5B" w14:textId="77777777" w:rsidR="005307E9" w:rsidRDefault="002B5951">
            <w:r>
              <w:rPr>
                <w:sz w:val="19"/>
              </w:rPr>
              <w:t>아키텍처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문서도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저장소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원칙을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명시해야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</w:tr>
      <w:tr w:rsidR="005307E9" w14:paraId="76E0E5D8" w14:textId="77777777">
        <w:trPr>
          <w:jc w:val="center"/>
        </w:trPr>
        <w:tc>
          <w:tcPr>
            <w:tcW w:w="1587" w:type="dxa"/>
            <w:vAlign w:val="center"/>
          </w:tcPr>
          <w:p w14:paraId="290F7C6B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저장소</w:t>
            </w:r>
          </w:p>
        </w:tc>
        <w:tc>
          <w:tcPr>
            <w:tcW w:w="3685" w:type="dxa"/>
            <w:vAlign w:val="center"/>
          </w:tcPr>
          <w:p w14:paraId="5224CC64" w14:textId="77777777" w:rsidR="005307E9" w:rsidRDefault="002B5951">
            <w:r>
              <w:rPr>
                <w:sz w:val="19"/>
              </w:rPr>
              <w:t xml:space="preserve">Q-IM DB </w:t>
            </w:r>
            <w:r>
              <w:rPr>
                <w:sz w:val="19"/>
              </w:rPr>
              <w:t>엔진이</w:t>
            </w:r>
            <w:r>
              <w:rPr>
                <w:sz w:val="19"/>
              </w:rPr>
              <w:t xml:space="preserve"> NHN Cloud RDS for MariaDB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확정되고</w:t>
            </w:r>
            <w:r>
              <w:rPr>
                <w:sz w:val="19"/>
              </w:rPr>
              <w:t>, PoC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self-hosted MariaDB 11.x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방향이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명확해졌다</w:t>
            </w:r>
            <w:r>
              <w:rPr>
                <w:sz w:val="19"/>
              </w:rPr>
              <w:t>.</w:t>
            </w:r>
          </w:p>
        </w:tc>
        <w:tc>
          <w:tcPr>
            <w:tcW w:w="4082" w:type="dxa"/>
            <w:vAlign w:val="center"/>
          </w:tcPr>
          <w:p w14:paraId="68C20905" w14:textId="77777777" w:rsidR="005307E9" w:rsidRDefault="002B5951">
            <w:r>
              <w:rPr>
                <w:sz w:val="19"/>
              </w:rPr>
              <w:t>Q-IM</w:t>
            </w:r>
            <w:r>
              <w:rPr>
                <w:sz w:val="19"/>
              </w:rPr>
              <w:t>은</w:t>
            </w:r>
            <w:r>
              <w:rPr>
                <w:sz w:val="19"/>
              </w:rPr>
              <w:t xml:space="preserve"> PostgreSQL </w:t>
            </w:r>
            <w:r>
              <w:rPr>
                <w:sz w:val="19"/>
              </w:rPr>
              <w:t>공용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스키마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전제를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버리고</w:t>
            </w:r>
            <w:r>
              <w:rPr>
                <w:sz w:val="19"/>
              </w:rPr>
              <w:t xml:space="preserve"> MariaDB </w:t>
            </w:r>
            <w:r>
              <w:rPr>
                <w:sz w:val="19"/>
              </w:rPr>
              <w:t>독립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기준선으로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가져야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</w:tr>
      <w:tr w:rsidR="005307E9" w14:paraId="695D4535" w14:textId="77777777">
        <w:trPr>
          <w:jc w:val="center"/>
        </w:trPr>
        <w:tc>
          <w:tcPr>
            <w:tcW w:w="1587" w:type="dxa"/>
            <w:vAlign w:val="center"/>
          </w:tcPr>
          <w:p w14:paraId="2CDE984A" w14:textId="77777777" w:rsidR="005307E9" w:rsidRDefault="002B5951">
            <w:r>
              <w:rPr>
                <w:sz w:val="19"/>
              </w:rPr>
              <w:t>코드베이스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</w:p>
        </w:tc>
        <w:tc>
          <w:tcPr>
            <w:tcW w:w="3685" w:type="dxa"/>
            <w:vAlign w:val="center"/>
          </w:tcPr>
          <w:p w14:paraId="72851C6E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서비스가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리포지토리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아웃박스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구조를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갖는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독립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정리되었고</w:t>
            </w:r>
            <w:r>
              <w:rPr>
                <w:sz w:val="19"/>
              </w:rPr>
              <w:t xml:space="preserve">, infra/docker </w:t>
            </w:r>
            <w:r>
              <w:rPr>
                <w:sz w:val="19"/>
              </w:rPr>
              <w:t>하위에</w:t>
            </w:r>
            <w:r>
              <w:rPr>
                <w:sz w:val="19"/>
              </w:rPr>
              <w:t xml:space="preserve"> MariaDB </w:t>
            </w:r>
            <w:r>
              <w:rPr>
                <w:sz w:val="19"/>
              </w:rPr>
              <w:t>설정이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추가되었다</w:t>
            </w:r>
            <w:r>
              <w:rPr>
                <w:sz w:val="19"/>
              </w:rPr>
              <w:t>.</w:t>
            </w:r>
          </w:p>
        </w:tc>
        <w:tc>
          <w:tcPr>
            <w:tcW w:w="4082" w:type="dxa"/>
            <w:vAlign w:val="center"/>
          </w:tcPr>
          <w:p w14:paraId="77A0A816" w14:textId="77777777" w:rsidR="005307E9" w:rsidRDefault="002B5951">
            <w:r>
              <w:rPr>
                <w:sz w:val="19"/>
              </w:rPr>
              <w:t>문서의</w:t>
            </w:r>
            <w:r>
              <w:rPr>
                <w:sz w:val="19"/>
              </w:rPr>
              <w:t xml:space="preserve"> Q-IM </w:t>
            </w:r>
            <w:r>
              <w:rPr>
                <w:sz w:val="19"/>
              </w:rPr>
              <w:t>장과</w:t>
            </w:r>
            <w:r>
              <w:rPr>
                <w:sz w:val="19"/>
              </w:rPr>
              <w:t xml:space="preserve"> PoC </w:t>
            </w:r>
            <w:r>
              <w:rPr>
                <w:sz w:val="19"/>
              </w:rPr>
              <w:t>승인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게이트에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인프라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변경점을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반영해야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</w:tr>
      <w:tr w:rsidR="005307E9" w14:paraId="574A37EC" w14:textId="77777777">
        <w:trPr>
          <w:jc w:val="center"/>
        </w:trPr>
        <w:tc>
          <w:tcPr>
            <w:tcW w:w="1587" w:type="dxa"/>
            <w:vAlign w:val="center"/>
          </w:tcPr>
          <w:p w14:paraId="3A34EDC7" w14:textId="77777777" w:rsidR="005307E9" w:rsidRDefault="002B5951"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문법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운영</w:t>
            </w:r>
          </w:p>
        </w:tc>
        <w:tc>
          <w:tcPr>
            <w:tcW w:w="3685" w:type="dxa"/>
            <w:vAlign w:val="center"/>
          </w:tcPr>
          <w:p w14:paraId="1B92B7DF" w14:textId="77777777" w:rsidR="005307E9" w:rsidRDefault="002B5951">
            <w:r>
              <w:rPr>
                <w:sz w:val="19"/>
              </w:rPr>
              <w:t xml:space="preserve">TIMESTAMPTZ→DATETIME(6), JSONB→JSON, schema </w:t>
            </w:r>
            <w:r>
              <w:rPr>
                <w:sz w:val="19"/>
              </w:rPr>
              <w:t>제거</w:t>
            </w:r>
            <w:r>
              <w:rPr>
                <w:sz w:val="19"/>
              </w:rPr>
              <w:t xml:space="preserve">, partial index </w:t>
            </w:r>
            <w:r>
              <w:rPr>
                <w:sz w:val="19"/>
              </w:rPr>
              <w:t>대체</w:t>
            </w:r>
            <w:r>
              <w:rPr>
                <w:sz w:val="19"/>
              </w:rPr>
              <w:t xml:space="preserve">, utf8mb4/InnoDB </w:t>
            </w:r>
            <w:r>
              <w:rPr>
                <w:sz w:val="19"/>
              </w:rPr>
              <w:t>명시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MariaDB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구체화되었다</w:t>
            </w:r>
            <w:r>
              <w:rPr>
                <w:sz w:val="19"/>
              </w:rPr>
              <w:t>.</w:t>
            </w:r>
          </w:p>
        </w:tc>
        <w:tc>
          <w:tcPr>
            <w:tcW w:w="4082" w:type="dxa"/>
            <w:vAlign w:val="center"/>
          </w:tcPr>
          <w:p w14:paraId="66A4B1E9" w14:textId="77777777" w:rsidR="005307E9" w:rsidRDefault="002B5951"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마이그레이션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체크리스트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배포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전략을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구체적으로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기술해야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</w:tr>
    </w:tbl>
    <w:p w14:paraId="55503160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3D692B0B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00830526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분석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결론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v0.8.3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차이는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자체보다도</w:t>
            </w:r>
            <w:r>
              <w:rPr>
                <w:sz w:val="20"/>
              </w:rPr>
              <w:t xml:space="preserve"> Q-IM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배치와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데이터베이스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명확히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고정했다는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점이다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따라서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설계서는</w:t>
            </w:r>
            <w:r>
              <w:rPr>
                <w:sz w:val="20"/>
              </w:rPr>
              <w:t xml:space="preserve"> SoR </w:t>
            </w:r>
            <w:r>
              <w:rPr>
                <w:sz w:val="20"/>
              </w:rPr>
              <w:t>논리와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토폴로지까지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일관되게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설명해야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한다</w:t>
            </w:r>
            <w:r>
              <w:rPr>
                <w:sz w:val="20"/>
              </w:rPr>
              <w:t>.</w:t>
            </w:r>
          </w:p>
        </w:tc>
      </w:tr>
    </w:tbl>
    <w:p w14:paraId="06A50D3B" w14:textId="77777777" w:rsidR="005307E9" w:rsidRDefault="005307E9"/>
    <w:p w14:paraId="04F9534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24.2 </w:t>
      </w:r>
      <w:r>
        <w:rPr>
          <w:rFonts w:ascii="맑은 고딕" w:eastAsia="맑은 고딕" w:hAnsi="맑은 고딕"/>
          <w:color w:val="2E74B5"/>
        </w:rPr>
        <w:t>설계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정오표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및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해석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확정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4762"/>
      </w:tblGrid>
      <w:tr w:rsidR="005307E9" w14:paraId="1299B54F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BFC58C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AE7AF6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정정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확정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3540D0D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5307E9" w14:paraId="464C9C54" w14:textId="77777777">
        <w:trPr>
          <w:jc w:val="center"/>
        </w:trPr>
        <w:tc>
          <w:tcPr>
            <w:tcW w:w="1814" w:type="dxa"/>
            <w:vAlign w:val="center"/>
          </w:tcPr>
          <w:p w14:paraId="2DCD5751" w14:textId="77777777" w:rsidR="005307E9" w:rsidRDefault="002B5951">
            <w:r>
              <w:rPr>
                <w:sz w:val="19"/>
              </w:rPr>
              <w:t xml:space="preserve">providerType </w:t>
            </w:r>
            <w:r>
              <w:rPr>
                <w:sz w:val="19"/>
              </w:rPr>
              <w:t>분류</w:t>
            </w:r>
          </w:p>
        </w:tc>
        <w:tc>
          <w:tcPr>
            <w:tcW w:w="2835" w:type="dxa"/>
            <w:vAlign w:val="center"/>
          </w:tcPr>
          <w:p w14:paraId="399B7A12" w14:textId="77777777" w:rsidR="005307E9" w:rsidRDefault="002B5951">
            <w:r>
              <w:rPr>
                <w:sz w:val="19"/>
              </w:rPr>
              <w:t>3</w:t>
            </w:r>
            <w:r>
              <w:rPr>
                <w:sz w:val="19"/>
              </w:rPr>
              <w:t>분류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고정</w:t>
            </w:r>
          </w:p>
        </w:tc>
        <w:tc>
          <w:tcPr>
            <w:tcW w:w="4762" w:type="dxa"/>
            <w:vAlign w:val="center"/>
          </w:tcPr>
          <w:p w14:paraId="1CA6CE7F" w14:textId="77777777" w:rsidR="005307E9" w:rsidRDefault="002B5951">
            <w:r>
              <w:rPr>
                <w:sz w:val="19"/>
              </w:rPr>
              <w:t>providerType(provider_type)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STANDARD_OIDC / SEMI_STANDARD_OIDC / NON_STANDARD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허용한다</w:t>
            </w:r>
            <w:r>
              <w:rPr>
                <w:sz w:val="19"/>
              </w:rPr>
              <w:t>. 4</w:t>
            </w:r>
            <w:r>
              <w:rPr>
                <w:sz w:val="19"/>
              </w:rPr>
              <w:t>분류로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해석되는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항목은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패턴</w:t>
            </w:r>
            <w:r>
              <w:rPr>
                <w:sz w:val="19"/>
              </w:rPr>
              <w:t xml:space="preserve">(Direct / Apache Gate / Bridge / SSO </w:t>
            </w:r>
            <w:r>
              <w:rPr>
                <w:sz w:val="19"/>
              </w:rPr>
              <w:t>공존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혼동한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것이다</w:t>
            </w:r>
            <w:r>
              <w:rPr>
                <w:sz w:val="19"/>
              </w:rPr>
              <w:t>.</w:t>
            </w:r>
          </w:p>
        </w:tc>
      </w:tr>
      <w:tr w:rsidR="005307E9" w14:paraId="4165A8A4" w14:textId="77777777">
        <w:trPr>
          <w:jc w:val="center"/>
        </w:trPr>
        <w:tc>
          <w:tcPr>
            <w:tcW w:w="1814" w:type="dxa"/>
            <w:vAlign w:val="center"/>
          </w:tcPr>
          <w:p w14:paraId="04161338" w14:textId="77777777" w:rsidR="005307E9" w:rsidRDefault="002B5951">
            <w:r>
              <w:rPr>
                <w:sz w:val="19"/>
              </w:rPr>
              <w:t xml:space="preserve">E-IDO-101~103 </w:t>
            </w:r>
            <w:r>
              <w:rPr>
                <w:sz w:val="19"/>
              </w:rPr>
              <w:t>의미</w:t>
            </w:r>
          </w:p>
        </w:tc>
        <w:tc>
          <w:tcPr>
            <w:tcW w:w="2835" w:type="dxa"/>
            <w:vAlign w:val="center"/>
          </w:tcPr>
          <w:p w14:paraId="5DEBF082" w14:textId="77777777" w:rsidR="005307E9" w:rsidRDefault="002B5951">
            <w:r>
              <w:rPr>
                <w:sz w:val="19"/>
              </w:rPr>
              <w:t xml:space="preserve">101=Handoff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 xml:space="preserve">, 102=Ticket </w:t>
            </w:r>
            <w:r>
              <w:rPr>
                <w:sz w:val="19"/>
              </w:rPr>
              <w:t>만료</w:t>
            </w:r>
            <w:r>
              <w:rPr>
                <w:sz w:val="19"/>
              </w:rPr>
              <w:t xml:space="preserve">, 103=Ticket </w:t>
            </w:r>
            <w:r>
              <w:rPr>
                <w:sz w:val="19"/>
              </w:rPr>
              <w:t>재사용</w:t>
            </w:r>
          </w:p>
        </w:tc>
        <w:tc>
          <w:tcPr>
            <w:tcW w:w="4762" w:type="dxa"/>
            <w:vAlign w:val="center"/>
          </w:tcPr>
          <w:p w14:paraId="3F7688AA" w14:textId="77777777" w:rsidR="005307E9" w:rsidRDefault="002B5951">
            <w:r>
              <w:rPr>
                <w:sz w:val="19"/>
              </w:rPr>
              <w:t>초기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일부에서</w:t>
            </w:r>
            <w:r>
              <w:rPr>
                <w:sz w:val="19"/>
              </w:rPr>
              <w:t xml:space="preserve"> 101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만료로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표기한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흔적이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있으나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현행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의미로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고정한다</w:t>
            </w:r>
            <w:r>
              <w:rPr>
                <w:sz w:val="19"/>
              </w:rPr>
              <w:t>.</w:t>
            </w:r>
          </w:p>
        </w:tc>
      </w:tr>
      <w:tr w:rsidR="005307E9" w14:paraId="7D882D40" w14:textId="77777777">
        <w:trPr>
          <w:jc w:val="center"/>
        </w:trPr>
        <w:tc>
          <w:tcPr>
            <w:tcW w:w="1814" w:type="dxa"/>
            <w:vAlign w:val="center"/>
          </w:tcPr>
          <w:p w14:paraId="74036EF8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</w:p>
        </w:tc>
        <w:tc>
          <w:tcPr>
            <w:tcW w:w="2835" w:type="dxa"/>
            <w:vAlign w:val="center"/>
          </w:tcPr>
          <w:p w14:paraId="42C526AA" w14:textId="77777777" w:rsidR="005307E9" w:rsidRDefault="002B5951">
            <w:r>
              <w:rPr>
                <w:sz w:val="19"/>
              </w:rPr>
              <w:t>E-AGENCY-302=</w:t>
            </w:r>
            <w:r>
              <w:rPr>
                <w:sz w:val="19"/>
              </w:rPr>
              <w:t>콜백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화이트리스트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</w:t>
            </w:r>
            <w:r>
              <w:rPr>
                <w:sz w:val="19"/>
              </w:rPr>
              <w:t>, E-AGENCY-303=</w:t>
            </w:r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</w:t>
            </w:r>
          </w:p>
        </w:tc>
        <w:tc>
          <w:tcPr>
            <w:tcW w:w="4762" w:type="dxa"/>
            <w:vAlign w:val="center"/>
          </w:tcPr>
          <w:p w14:paraId="20692A4A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불일치와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콜백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위반을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하나의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재사용하지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않는다</w:t>
            </w:r>
            <w:r>
              <w:rPr>
                <w:sz w:val="19"/>
              </w:rPr>
              <w:t>.</w:t>
            </w:r>
          </w:p>
        </w:tc>
      </w:tr>
      <w:tr w:rsidR="005307E9" w14:paraId="7EFA06A1" w14:textId="77777777">
        <w:trPr>
          <w:jc w:val="center"/>
        </w:trPr>
        <w:tc>
          <w:tcPr>
            <w:tcW w:w="1814" w:type="dxa"/>
            <w:vAlign w:val="center"/>
          </w:tcPr>
          <w:p w14:paraId="6C3CDE51" w14:textId="77777777" w:rsidR="005307E9" w:rsidRDefault="002B5951">
            <w:r>
              <w:rPr>
                <w:sz w:val="19"/>
              </w:rPr>
              <w:lastRenderedPageBreak/>
              <w:t xml:space="preserve">agencySubjectId </w:t>
            </w:r>
            <w:r>
              <w:rPr>
                <w:sz w:val="19"/>
              </w:rPr>
              <w:t>생성</w:t>
            </w:r>
          </w:p>
        </w:tc>
        <w:tc>
          <w:tcPr>
            <w:tcW w:w="2835" w:type="dxa"/>
            <w:vAlign w:val="center"/>
          </w:tcPr>
          <w:p w14:paraId="7629C32E" w14:textId="77777777" w:rsidR="005307E9" w:rsidRDefault="002B5951">
            <w:r>
              <w:rPr>
                <w:sz w:val="19"/>
              </w:rPr>
              <w:t xml:space="preserve">HMAC-SHA256(qimUserId + agencyCode, secretKey)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Base64URL</w:t>
            </w:r>
          </w:p>
        </w:tc>
        <w:tc>
          <w:tcPr>
            <w:tcW w:w="4762" w:type="dxa"/>
            <w:vAlign w:val="center"/>
          </w:tcPr>
          <w:p w14:paraId="3B31C25C" w14:textId="77777777" w:rsidR="005307E9" w:rsidRDefault="002B5951">
            <w:r>
              <w:rPr>
                <w:sz w:val="19"/>
              </w:rPr>
              <w:t>접두사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문자열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연결이나</w:t>
            </w:r>
            <w:r>
              <w:rPr>
                <w:sz w:val="19"/>
              </w:rPr>
              <w:t xml:space="preserve"> qimUserId </w:t>
            </w:r>
            <w:r>
              <w:rPr>
                <w:sz w:val="19"/>
              </w:rPr>
              <w:t>일부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금지한다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기관별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격리성과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비가역성을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만족해야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</w:tr>
      <w:tr w:rsidR="005307E9" w14:paraId="2C6E15F6" w14:textId="77777777">
        <w:trPr>
          <w:jc w:val="center"/>
        </w:trPr>
        <w:tc>
          <w:tcPr>
            <w:tcW w:w="1814" w:type="dxa"/>
            <w:vAlign w:val="center"/>
          </w:tcPr>
          <w:p w14:paraId="58DD4C11" w14:textId="77777777" w:rsidR="005307E9" w:rsidRDefault="002B5951">
            <w:r>
              <w:rPr>
                <w:sz w:val="19"/>
              </w:rPr>
              <w:t xml:space="preserve">Ticket </w:t>
            </w: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구현</w:t>
            </w:r>
          </w:p>
        </w:tc>
        <w:tc>
          <w:tcPr>
            <w:tcW w:w="2835" w:type="dxa"/>
            <w:vAlign w:val="center"/>
          </w:tcPr>
          <w:p w14:paraId="3CBC1280" w14:textId="77777777" w:rsidR="005307E9" w:rsidRDefault="002B5951">
            <w:r>
              <w:rPr>
                <w:sz w:val="19"/>
              </w:rPr>
              <w:t xml:space="preserve">TODO </w:t>
            </w:r>
            <w:r>
              <w:rPr>
                <w:sz w:val="19"/>
              </w:rPr>
              <w:t>플레이스홀더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금지</w:t>
            </w:r>
          </w:p>
        </w:tc>
        <w:tc>
          <w:tcPr>
            <w:tcW w:w="4762" w:type="dxa"/>
            <w:vAlign w:val="center"/>
          </w:tcPr>
          <w:p w14:paraId="161E88AD" w14:textId="77777777" w:rsidR="005307E9" w:rsidRDefault="002B5951">
            <w:r>
              <w:rPr>
                <w:sz w:val="19"/>
              </w:rPr>
              <w:t>encryptedPayload</w:t>
            </w:r>
            <w:r>
              <w:rPr>
                <w:sz w:val="19"/>
              </w:rPr>
              <w:t>와</w:t>
            </w:r>
            <w:r>
              <w:rPr>
                <w:sz w:val="19"/>
              </w:rPr>
              <w:t xml:space="preserve"> signature </w:t>
            </w:r>
            <w:r>
              <w:rPr>
                <w:sz w:val="19"/>
              </w:rPr>
              <w:t>필드에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임시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문자열을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넣은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준수로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간주하지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않는다</w:t>
            </w:r>
            <w:r>
              <w:rPr>
                <w:sz w:val="19"/>
              </w:rPr>
              <w:t xml:space="preserve">. AEAD </w:t>
            </w:r>
            <w:r>
              <w:rPr>
                <w:sz w:val="19"/>
              </w:rPr>
              <w:t>암호화와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동작해야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한다</w:t>
            </w:r>
            <w:r>
              <w:rPr>
                <w:sz w:val="19"/>
              </w:rPr>
              <w:t>.</w:t>
            </w:r>
          </w:p>
        </w:tc>
      </w:tr>
      <w:tr w:rsidR="005307E9" w14:paraId="5DBB9C9E" w14:textId="77777777">
        <w:trPr>
          <w:jc w:val="center"/>
        </w:trPr>
        <w:tc>
          <w:tcPr>
            <w:tcW w:w="1814" w:type="dxa"/>
            <w:vAlign w:val="center"/>
          </w:tcPr>
          <w:p w14:paraId="164D524A" w14:textId="77777777" w:rsidR="005307E9" w:rsidRDefault="002B5951"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  <w:tc>
          <w:tcPr>
            <w:tcW w:w="2835" w:type="dxa"/>
            <w:vAlign w:val="center"/>
          </w:tcPr>
          <w:p w14:paraId="2F5AA525" w14:textId="77777777" w:rsidR="005307E9" w:rsidRDefault="002B5951">
            <w:r>
              <w:rPr>
                <w:sz w:val="19"/>
              </w:rPr>
              <w:t>correlationId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업무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기본키</w:t>
            </w:r>
            <w:r>
              <w:rPr>
                <w:sz w:val="19"/>
              </w:rPr>
              <w:t>, traceparent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분산추적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보조키</w:t>
            </w:r>
          </w:p>
        </w:tc>
        <w:tc>
          <w:tcPr>
            <w:tcW w:w="4762" w:type="dxa"/>
            <w:vAlign w:val="center"/>
          </w:tcPr>
          <w:p w14:paraId="437E4220" w14:textId="77777777" w:rsidR="005307E9" w:rsidRDefault="002B5951">
            <w:r>
              <w:rPr>
                <w:sz w:val="19"/>
              </w:rPr>
              <w:t>traceparent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추가하더라도</w:t>
            </w:r>
            <w:r>
              <w:rPr>
                <w:sz w:val="19"/>
              </w:rPr>
              <w:t xml:space="preserve"> correlationId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제거하지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않는다</w:t>
            </w:r>
            <w:r>
              <w:rPr>
                <w:sz w:val="19"/>
              </w:rPr>
              <w:t>.</w:t>
            </w:r>
          </w:p>
        </w:tc>
      </w:tr>
    </w:tbl>
    <w:p w14:paraId="01742ED2" w14:textId="77777777" w:rsidR="005307E9" w:rsidRDefault="005307E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452D6938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6134E476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정오표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적용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정오표는</w:t>
            </w:r>
            <w:r>
              <w:rPr>
                <w:sz w:val="20"/>
              </w:rPr>
              <w:t xml:space="preserve"> PoC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정합화하기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구현이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장과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상충하면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임시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코드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구버전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메모보다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우선한다</w:t>
            </w:r>
            <w:r>
              <w:rPr>
                <w:sz w:val="20"/>
              </w:rPr>
              <w:t>.</w:t>
            </w:r>
          </w:p>
        </w:tc>
      </w:tr>
    </w:tbl>
    <w:p w14:paraId="7A2A734A" w14:textId="77777777" w:rsidR="005307E9" w:rsidRDefault="005307E9"/>
    <w:p w14:paraId="4995D7F1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24.3 </w:t>
      </w:r>
      <w:r>
        <w:rPr>
          <w:rFonts w:ascii="맑은 고딕" w:eastAsia="맑은 고딕" w:hAnsi="맑은 고딕"/>
          <w:color w:val="2E74B5"/>
        </w:rPr>
        <w:t>프로젝트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구동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필수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승인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게이트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1057"/>
        <w:gridCol w:w="2661"/>
        <w:gridCol w:w="3239"/>
        <w:gridCol w:w="1808"/>
      </w:tblGrid>
      <w:tr w:rsidR="005307E9" w14:paraId="65164EA2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148A0E5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0F551EFD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4F927B4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보완사항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4190CC9B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완료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판정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6B062069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19"/>
              </w:rPr>
              <w:t>미반영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위험</w:t>
            </w:r>
          </w:p>
        </w:tc>
      </w:tr>
      <w:tr w:rsidR="005307E9" w14:paraId="207200C0" w14:textId="77777777">
        <w:trPr>
          <w:jc w:val="center"/>
        </w:trPr>
        <w:tc>
          <w:tcPr>
            <w:tcW w:w="850" w:type="dxa"/>
            <w:vAlign w:val="center"/>
          </w:tcPr>
          <w:p w14:paraId="23D38BAC" w14:textId="77777777" w:rsidR="005307E9" w:rsidRDefault="002B5951">
            <w:r>
              <w:rPr>
                <w:sz w:val="18"/>
              </w:rPr>
              <w:t>P0</w:t>
            </w:r>
          </w:p>
        </w:tc>
        <w:tc>
          <w:tcPr>
            <w:tcW w:w="1361" w:type="dxa"/>
            <w:vAlign w:val="center"/>
          </w:tcPr>
          <w:p w14:paraId="05A211C4" w14:textId="77777777" w:rsidR="005307E9" w:rsidRDefault="002B5951"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2891" w:type="dxa"/>
            <w:vAlign w:val="center"/>
          </w:tcPr>
          <w:p w14:paraId="35903C3C" w14:textId="77777777" w:rsidR="005307E9" w:rsidRDefault="002B5951">
            <w:r>
              <w:rPr>
                <w:sz w:val="18"/>
              </w:rPr>
              <w:t>PlatformErrorCode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재정렬하고</w:t>
            </w:r>
            <w:r>
              <w:rPr>
                <w:sz w:val="18"/>
              </w:rPr>
              <w:t xml:space="preserve"> E-AUTH-002, E-AGENCY-303, E-OPS-901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79638DD4" w14:textId="77777777" w:rsidR="005307E9" w:rsidRDefault="002B5951">
            <w:r>
              <w:rPr>
                <w:sz w:val="18"/>
              </w:rPr>
              <w:t xml:space="preserve">423 Locked, 403 Callback Violation, 503 Retry-After </w:t>
            </w:r>
            <w:r>
              <w:rPr>
                <w:sz w:val="18"/>
              </w:rPr>
              <w:t>응답이</w:t>
            </w:r>
            <w:r>
              <w:rPr>
                <w:sz w:val="18"/>
              </w:rPr>
              <w:t xml:space="preserve"> API/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문서에서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확인된다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7B44FB84" w14:textId="77777777" w:rsidR="005307E9" w:rsidRDefault="002B5951">
            <w:r>
              <w:rPr>
                <w:sz w:val="18"/>
              </w:rPr>
              <w:t>프론트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불안정해진다</w:t>
            </w:r>
            <w:r>
              <w:rPr>
                <w:sz w:val="18"/>
              </w:rPr>
              <w:t>.</w:t>
            </w:r>
          </w:p>
        </w:tc>
      </w:tr>
      <w:tr w:rsidR="005307E9" w14:paraId="0A5301D5" w14:textId="77777777">
        <w:trPr>
          <w:jc w:val="center"/>
        </w:trPr>
        <w:tc>
          <w:tcPr>
            <w:tcW w:w="850" w:type="dxa"/>
            <w:vAlign w:val="center"/>
          </w:tcPr>
          <w:p w14:paraId="50937AB9" w14:textId="77777777" w:rsidR="005307E9" w:rsidRDefault="002B5951">
            <w:r>
              <w:rPr>
                <w:sz w:val="18"/>
              </w:rPr>
              <w:t>P0</w:t>
            </w:r>
          </w:p>
        </w:tc>
        <w:tc>
          <w:tcPr>
            <w:tcW w:w="1361" w:type="dxa"/>
            <w:vAlign w:val="center"/>
          </w:tcPr>
          <w:p w14:paraId="44D7F528" w14:textId="77777777" w:rsidR="005307E9" w:rsidRDefault="002B5951"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스키마</w:t>
            </w:r>
          </w:p>
        </w:tc>
        <w:tc>
          <w:tcPr>
            <w:tcW w:w="2891" w:type="dxa"/>
            <w:vAlign w:val="center"/>
          </w:tcPr>
          <w:p w14:paraId="2BE4D33A" w14:textId="77777777" w:rsidR="005307E9" w:rsidRDefault="002B5951">
            <w:r>
              <w:rPr>
                <w:sz w:val="18"/>
              </w:rPr>
              <w:t xml:space="preserve">IDO_PROVIDER_REGISTRY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IDO_BROKER_AUDIT_LOG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추가하고</w:t>
            </w:r>
            <w:r>
              <w:rPr>
                <w:sz w:val="18"/>
              </w:rPr>
              <w:t xml:space="preserve"> auth_result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컬럼</w:t>
            </w:r>
            <w:r>
              <w:rPr>
                <w:sz w:val="18"/>
              </w:rPr>
              <w:t>(auth_method, issued_at, expires_at, raw_id_token)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04882DCB" w14:textId="77777777" w:rsidR="005307E9" w:rsidRDefault="002B5951">
            <w:r>
              <w:rPr>
                <w:sz w:val="18"/>
              </w:rPr>
              <w:t xml:space="preserve">Flyway </w:t>
            </w:r>
            <w:r>
              <w:rPr>
                <w:sz w:val="18"/>
              </w:rPr>
              <w:t>마이그레이션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컬럼이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생성되고</w:t>
            </w:r>
            <w:r>
              <w:rPr>
                <w:sz w:val="18"/>
              </w:rPr>
              <w:t xml:space="preserve">, providerCode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7751706D" w14:textId="77777777" w:rsidR="005307E9" w:rsidRDefault="002B5951"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불가능해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IdP </w:t>
            </w:r>
            <w:r>
              <w:rPr>
                <w:sz w:val="18"/>
              </w:rPr>
              <w:t>추가나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막힌다</w:t>
            </w:r>
            <w:r>
              <w:rPr>
                <w:sz w:val="18"/>
              </w:rPr>
              <w:t>.</w:t>
            </w:r>
          </w:p>
        </w:tc>
      </w:tr>
      <w:tr w:rsidR="005307E9" w14:paraId="17A6E6F8" w14:textId="77777777">
        <w:trPr>
          <w:jc w:val="center"/>
        </w:trPr>
        <w:tc>
          <w:tcPr>
            <w:tcW w:w="850" w:type="dxa"/>
            <w:vAlign w:val="center"/>
          </w:tcPr>
          <w:p w14:paraId="2D7A0226" w14:textId="77777777" w:rsidR="005307E9" w:rsidRDefault="002B5951">
            <w:r>
              <w:rPr>
                <w:sz w:val="18"/>
              </w:rPr>
              <w:t>P0</w:t>
            </w:r>
          </w:p>
        </w:tc>
        <w:tc>
          <w:tcPr>
            <w:tcW w:w="1361" w:type="dxa"/>
            <w:vAlign w:val="center"/>
          </w:tcPr>
          <w:p w14:paraId="3CB1475E" w14:textId="77777777" w:rsidR="005307E9" w:rsidRDefault="002B5951">
            <w:r>
              <w:rPr>
                <w:sz w:val="18"/>
              </w:rPr>
              <w:t xml:space="preserve">Q-IM </w:t>
            </w:r>
            <w:r>
              <w:rPr>
                <w:sz w:val="18"/>
              </w:rPr>
              <w:t>저장소</w:t>
            </w:r>
          </w:p>
        </w:tc>
        <w:tc>
          <w:tcPr>
            <w:tcW w:w="2891" w:type="dxa"/>
            <w:vAlign w:val="center"/>
          </w:tcPr>
          <w:p w14:paraId="780BB9A3" w14:textId="77777777" w:rsidR="005307E9" w:rsidRDefault="002B5951">
            <w:r>
              <w:rPr>
                <w:sz w:val="18"/>
              </w:rPr>
              <w:t>README v1.7.0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개발자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Q-IM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MariaDB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(build.gradle, datasource, Flyway </w:t>
            </w:r>
            <w:r>
              <w:rPr>
                <w:sz w:val="18"/>
              </w:rPr>
              <w:t>문법</w:t>
            </w:r>
            <w:r>
              <w:rPr>
                <w:sz w:val="18"/>
              </w:rPr>
              <w:t xml:space="preserve">, docker-compose,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변수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PoC </w:t>
            </w:r>
            <w:r>
              <w:rPr>
                <w:sz w:val="18"/>
              </w:rPr>
              <w:t>반영이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확인되므로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항목은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’</w:t>
            </w:r>
            <w:r>
              <w:rPr>
                <w:sz w:val="18"/>
              </w:rPr>
              <w:t>보다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중심으로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74DD8FE8" w14:textId="77777777" w:rsidR="005307E9" w:rsidRDefault="002B5951">
            <w:r>
              <w:rPr>
                <w:sz w:val="18"/>
              </w:rPr>
              <w:t>Q-IM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공용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분리되어</w:t>
            </w:r>
            <w:r>
              <w:rPr>
                <w:sz w:val="18"/>
              </w:rPr>
              <w:t xml:space="preserve"> MariaDB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드라이버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환경변수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마이그레이션으로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기동되고</w:t>
            </w:r>
            <w:r>
              <w:rPr>
                <w:sz w:val="18"/>
              </w:rPr>
              <w:t>, PoC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문서화된다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72E6B47C" w14:textId="77777777" w:rsidR="005307E9" w:rsidRDefault="002B5951">
            <w:r>
              <w:rPr>
                <w:sz w:val="18"/>
              </w:rPr>
              <w:t>식별</w:t>
            </w:r>
            <w:r>
              <w:rPr>
                <w:sz w:val="18"/>
              </w:rPr>
              <w:t xml:space="preserve"> SoR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불안정하면</w:t>
            </w:r>
            <w:r>
              <w:rPr>
                <w:sz w:val="18"/>
              </w:rPr>
              <w:t xml:space="preserve"> PoC </w:t>
            </w:r>
            <w:r>
              <w:rPr>
                <w:sz w:val="18"/>
              </w:rPr>
              <w:t>환경과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달라져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이식성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뒤늦게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폭발한다</w:t>
            </w:r>
            <w:r>
              <w:rPr>
                <w:sz w:val="18"/>
              </w:rPr>
              <w:t>.</w:t>
            </w:r>
          </w:p>
        </w:tc>
      </w:tr>
      <w:tr w:rsidR="005307E9" w14:paraId="2322DCDD" w14:textId="77777777">
        <w:trPr>
          <w:jc w:val="center"/>
        </w:trPr>
        <w:tc>
          <w:tcPr>
            <w:tcW w:w="850" w:type="dxa"/>
            <w:vAlign w:val="center"/>
          </w:tcPr>
          <w:p w14:paraId="78F77D8D" w14:textId="77777777" w:rsidR="005307E9" w:rsidRDefault="002B5951">
            <w:r>
              <w:rPr>
                <w:sz w:val="18"/>
              </w:rPr>
              <w:t>P1</w:t>
            </w:r>
          </w:p>
        </w:tc>
        <w:tc>
          <w:tcPr>
            <w:tcW w:w="1361" w:type="dxa"/>
            <w:vAlign w:val="center"/>
          </w:tcPr>
          <w:p w14:paraId="499872AC" w14:textId="77777777" w:rsidR="005307E9" w:rsidRDefault="002B5951">
            <w:r>
              <w:rPr>
                <w:sz w:val="18"/>
              </w:rPr>
              <w:t xml:space="preserve">Handoff </w:t>
            </w:r>
            <w:r>
              <w:rPr>
                <w:sz w:val="18"/>
              </w:rPr>
              <w:t>보안</w:t>
            </w:r>
          </w:p>
        </w:tc>
        <w:tc>
          <w:tcPr>
            <w:tcW w:w="2891" w:type="dxa"/>
            <w:vAlign w:val="center"/>
          </w:tcPr>
          <w:p w14:paraId="7874126A" w14:textId="77777777" w:rsidR="005307E9" w:rsidRDefault="002B5951">
            <w:r>
              <w:rPr>
                <w:sz w:val="18"/>
              </w:rPr>
              <w:t xml:space="preserve">README v1.7.0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HandoffCryptoService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AES-256-GCM </w:t>
            </w:r>
            <w:r>
              <w:rPr>
                <w:sz w:val="18"/>
              </w:rPr>
              <w:t>암호화와</w:t>
            </w:r>
            <w:r>
              <w:rPr>
                <w:sz w:val="18"/>
              </w:rPr>
              <w:t xml:space="preserve"> HMAC-SHA256 </w:t>
            </w:r>
            <w:r>
              <w:rPr>
                <w:sz w:val="18"/>
              </w:rPr>
              <w:t>서명이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보이므로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항목은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’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lastRenderedPageBreak/>
              <w:t>단계로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재분류한다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17F355DC" w14:textId="77777777" w:rsidR="005307E9" w:rsidRDefault="002B5951">
            <w:r>
              <w:rPr>
                <w:sz w:val="18"/>
              </w:rPr>
              <w:lastRenderedPageBreak/>
              <w:t xml:space="preserve">issue → verify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암호화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복호화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증명되고</w:t>
            </w:r>
            <w:r>
              <w:rPr>
                <w:sz w:val="18"/>
              </w:rPr>
              <w:t xml:space="preserve"> TODO </w:t>
            </w:r>
            <w:r>
              <w:rPr>
                <w:sz w:val="18"/>
              </w:rPr>
              <w:t>문자열이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제거된다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6D319B61" w14:textId="77777777" w:rsidR="005307E9" w:rsidRDefault="002B5951">
            <w:r>
              <w:rPr>
                <w:sz w:val="18"/>
              </w:rPr>
              <w:t xml:space="preserve">Ticket </w:t>
            </w:r>
            <w:r>
              <w:rPr>
                <w:sz w:val="18"/>
              </w:rPr>
              <w:t>탈취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변조를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못해</w:t>
            </w:r>
            <w:r>
              <w:rPr>
                <w:sz w:val="18"/>
              </w:rPr>
              <w:t xml:space="preserve"> PoC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불가능하다</w:t>
            </w:r>
            <w:r>
              <w:rPr>
                <w:sz w:val="18"/>
              </w:rPr>
              <w:t>.</w:t>
            </w:r>
          </w:p>
        </w:tc>
      </w:tr>
      <w:tr w:rsidR="005307E9" w14:paraId="575FCA35" w14:textId="77777777">
        <w:trPr>
          <w:jc w:val="center"/>
        </w:trPr>
        <w:tc>
          <w:tcPr>
            <w:tcW w:w="850" w:type="dxa"/>
            <w:vAlign w:val="center"/>
          </w:tcPr>
          <w:p w14:paraId="0B7FD13F" w14:textId="77777777" w:rsidR="005307E9" w:rsidRDefault="002B5951">
            <w:r>
              <w:rPr>
                <w:sz w:val="18"/>
              </w:rPr>
              <w:t>P1</w:t>
            </w:r>
          </w:p>
        </w:tc>
        <w:tc>
          <w:tcPr>
            <w:tcW w:w="1361" w:type="dxa"/>
            <w:vAlign w:val="center"/>
          </w:tcPr>
          <w:p w14:paraId="418B11E3" w14:textId="77777777" w:rsidR="005307E9" w:rsidRDefault="002B5951">
            <w:r>
              <w:rPr>
                <w:sz w:val="18"/>
              </w:rPr>
              <w:t xml:space="preserve">Verify </w:t>
            </w:r>
            <w:r>
              <w:rPr>
                <w:sz w:val="18"/>
              </w:rPr>
              <w:t>계약</w:t>
            </w:r>
          </w:p>
        </w:tc>
        <w:tc>
          <w:tcPr>
            <w:tcW w:w="2891" w:type="dxa"/>
            <w:vAlign w:val="center"/>
          </w:tcPr>
          <w:p w14:paraId="0F3A0D8E" w14:textId="77777777" w:rsidR="005307E9" w:rsidRDefault="002B5951">
            <w:r>
              <w:rPr>
                <w:sz w:val="18"/>
              </w:rPr>
              <w:t xml:space="preserve">needsSync, syncReason, providerTrace, traceparent, </w:t>
            </w:r>
            <w:r>
              <w:rPr>
                <w:sz w:val="18"/>
              </w:rPr>
              <w:t>구간별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타임스탬프</w:t>
            </w:r>
            <w:r>
              <w:rPr>
                <w:sz w:val="18"/>
              </w:rPr>
              <w:t xml:space="preserve">, signature </w:t>
            </w:r>
            <w:r>
              <w:rPr>
                <w:sz w:val="18"/>
              </w:rPr>
              <w:t>블록을</w:t>
            </w:r>
            <w:r>
              <w:rPr>
                <w:sz w:val="18"/>
              </w:rPr>
              <w:t xml:space="preserve"> Verify </w:t>
            </w:r>
            <w:r>
              <w:rPr>
                <w:sz w:val="18"/>
              </w:rPr>
              <w:t>응답에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4126BD21" w14:textId="77777777" w:rsidR="005307E9" w:rsidRDefault="002B5951">
            <w:r>
              <w:rPr>
                <w:sz w:val="18"/>
              </w:rPr>
              <w:t>17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일치한다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06326BD7" w14:textId="77777777" w:rsidR="005307E9" w:rsidRDefault="002B5951">
            <w:r>
              <w:rPr>
                <w:sz w:val="18"/>
              </w:rPr>
              <w:t>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구현해도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실응답과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재작업이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발생한다</w:t>
            </w:r>
            <w:r>
              <w:rPr>
                <w:sz w:val="18"/>
              </w:rPr>
              <w:t>.</w:t>
            </w:r>
          </w:p>
        </w:tc>
      </w:tr>
      <w:tr w:rsidR="005307E9" w14:paraId="1CC8201A" w14:textId="77777777">
        <w:trPr>
          <w:jc w:val="center"/>
        </w:trPr>
        <w:tc>
          <w:tcPr>
            <w:tcW w:w="850" w:type="dxa"/>
            <w:vAlign w:val="center"/>
          </w:tcPr>
          <w:p w14:paraId="10DD2873" w14:textId="77777777" w:rsidR="005307E9" w:rsidRDefault="002B5951">
            <w:r>
              <w:rPr>
                <w:sz w:val="18"/>
              </w:rPr>
              <w:t>P1</w:t>
            </w:r>
          </w:p>
        </w:tc>
        <w:tc>
          <w:tcPr>
            <w:tcW w:w="1361" w:type="dxa"/>
            <w:vAlign w:val="center"/>
          </w:tcPr>
          <w:p w14:paraId="0F658B69" w14:textId="77777777" w:rsidR="005307E9" w:rsidRDefault="002B5951">
            <w:r>
              <w:rPr>
                <w:sz w:val="18"/>
              </w:rPr>
              <w:t>EDA</w:t>
            </w:r>
          </w:p>
        </w:tc>
        <w:tc>
          <w:tcPr>
            <w:tcW w:w="2891" w:type="dxa"/>
            <w:vAlign w:val="center"/>
          </w:tcPr>
          <w:p w14:paraId="45A2077F" w14:textId="77777777" w:rsidR="005307E9" w:rsidRDefault="002B5951">
            <w:r>
              <w:rPr>
                <w:sz w:val="18"/>
              </w:rPr>
              <w:t xml:space="preserve">README v1.7.0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qim.user.events compacted topic, qim.user.snapshot, DLQ(×5), </w:t>
            </w:r>
            <w:r>
              <w:rPr>
                <w:sz w:val="18"/>
              </w:rPr>
              <w:t>소비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확인되므로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항목은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토픽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부재</w:t>
            </w:r>
            <w:r>
              <w:rPr>
                <w:sz w:val="18"/>
              </w:rPr>
              <w:t>’</w:t>
            </w:r>
            <w:r>
              <w:rPr>
                <w:sz w:val="18"/>
              </w:rPr>
              <w:t>보다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·tombstone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중심으로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7406707F" w14:textId="77777777" w:rsidR="005307E9" w:rsidRDefault="002B5951">
            <w:r>
              <w:rPr>
                <w:sz w:val="18"/>
              </w:rPr>
              <w:t xml:space="preserve">compaction, tombstone, 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DLQ </w:t>
            </w:r>
            <w:r>
              <w:rPr>
                <w:sz w:val="18"/>
              </w:rPr>
              <w:t>적재가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확인된다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36169E6A" w14:textId="77777777" w:rsidR="005307E9" w:rsidRDefault="002B5951">
            <w:r>
              <w:rPr>
                <w:sz w:val="18"/>
              </w:rPr>
              <w:t>정합성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누락되거나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소실된다</w:t>
            </w:r>
            <w:r>
              <w:rPr>
                <w:sz w:val="18"/>
              </w:rPr>
              <w:t>.</w:t>
            </w:r>
          </w:p>
        </w:tc>
      </w:tr>
      <w:tr w:rsidR="005307E9" w14:paraId="6F152E4D" w14:textId="77777777">
        <w:trPr>
          <w:jc w:val="center"/>
        </w:trPr>
        <w:tc>
          <w:tcPr>
            <w:tcW w:w="850" w:type="dxa"/>
            <w:vAlign w:val="center"/>
          </w:tcPr>
          <w:p w14:paraId="448445E2" w14:textId="77777777" w:rsidR="005307E9" w:rsidRDefault="002B5951">
            <w:r>
              <w:rPr>
                <w:sz w:val="18"/>
              </w:rPr>
              <w:t>P2</w:t>
            </w:r>
          </w:p>
        </w:tc>
        <w:tc>
          <w:tcPr>
            <w:tcW w:w="1361" w:type="dxa"/>
            <w:vAlign w:val="center"/>
          </w:tcPr>
          <w:p w14:paraId="2179D109" w14:textId="77777777" w:rsidR="005307E9" w:rsidRDefault="002B5951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복원력</w:t>
            </w:r>
          </w:p>
        </w:tc>
        <w:tc>
          <w:tcPr>
            <w:tcW w:w="2891" w:type="dxa"/>
            <w:vAlign w:val="center"/>
          </w:tcPr>
          <w:p w14:paraId="59550941" w14:textId="77777777" w:rsidR="005307E9" w:rsidRDefault="002B5951">
            <w:r>
              <w:rPr>
                <w:sz w:val="18"/>
              </w:rPr>
              <w:t xml:space="preserve">providerCode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Circuit Breaker, W3C traceparent </w:t>
            </w:r>
            <w:r>
              <w:rPr>
                <w:sz w:val="18"/>
              </w:rPr>
              <w:t>전파</w:t>
            </w:r>
            <w:r>
              <w:rPr>
                <w:sz w:val="18"/>
              </w:rPr>
              <w:t xml:space="preserve">, Micrometer </w:t>
            </w:r>
            <w:r>
              <w:rPr>
                <w:sz w:val="18"/>
              </w:rPr>
              <w:t>비즈니스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메트릭을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계측한다</w:t>
            </w:r>
            <w:r>
              <w:rPr>
                <w:sz w:val="18"/>
              </w:rPr>
              <w:t>.</w:t>
            </w:r>
          </w:p>
        </w:tc>
        <w:tc>
          <w:tcPr>
            <w:tcW w:w="2324" w:type="dxa"/>
            <w:vAlign w:val="center"/>
          </w:tcPr>
          <w:p w14:paraId="2E50EB4A" w14:textId="77777777" w:rsidR="005307E9" w:rsidRDefault="002B5951">
            <w:r>
              <w:rPr>
                <w:sz w:val="18"/>
              </w:rPr>
              <w:t>provider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breaker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, trace chain, handoff p95/p99·reuse ratio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조회된다</w:t>
            </w:r>
            <w:r>
              <w:rPr>
                <w:sz w:val="18"/>
              </w:rPr>
              <w:t>.</w:t>
            </w:r>
          </w:p>
        </w:tc>
        <w:tc>
          <w:tcPr>
            <w:tcW w:w="1928" w:type="dxa"/>
            <w:vAlign w:val="center"/>
          </w:tcPr>
          <w:p w14:paraId="715F4634" w14:textId="77777777" w:rsidR="005307E9" w:rsidRDefault="002B5951"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전파되고</w:t>
            </w:r>
            <w:r>
              <w:rPr>
                <w:sz w:val="18"/>
              </w:rPr>
              <w:t xml:space="preserve"> SLA </w:t>
            </w:r>
            <w:r>
              <w:rPr>
                <w:sz w:val="18"/>
              </w:rPr>
              <w:t>위반을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못한다</w:t>
            </w:r>
            <w:r>
              <w:rPr>
                <w:sz w:val="18"/>
              </w:rPr>
              <w:t>.</w:t>
            </w:r>
          </w:p>
        </w:tc>
      </w:tr>
    </w:tbl>
    <w:p w14:paraId="1A9E3217" w14:textId="77777777" w:rsidR="005307E9" w:rsidRDefault="005307E9"/>
    <w:p w14:paraId="41F46868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24.4 </w:t>
      </w:r>
      <w:r>
        <w:rPr>
          <w:rFonts w:ascii="맑은 고딕" w:eastAsia="맑은 고딕" w:hAnsi="맑은 고딕"/>
          <w:color w:val="2E74B5"/>
        </w:rPr>
        <w:t>구현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승인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체크리스트</w:t>
      </w:r>
    </w:p>
    <w:p w14:paraId="585645A1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t xml:space="preserve">24.4.1 </w:t>
      </w:r>
      <w:r>
        <w:rPr>
          <w:rFonts w:ascii="맑은 고딕" w:eastAsia="맑은 고딕" w:hAnsi="맑은 고딕"/>
        </w:rPr>
        <w:t>코드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레벨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필수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점검</w:t>
      </w:r>
    </w:p>
    <w:p w14:paraId="00BA2841" w14:textId="77777777" w:rsidR="005307E9" w:rsidRDefault="002B5951">
      <w:r>
        <w:rPr>
          <w:b/>
          <w:color w:val="1F4E79"/>
        </w:rPr>
        <w:t xml:space="preserve">[ ] </w:t>
      </w:r>
      <w:r>
        <w:t xml:space="preserve">Provider Registry </w:t>
      </w:r>
      <w:r>
        <w:t>미등록</w:t>
      </w:r>
      <w:r>
        <w:t xml:space="preserve"> providerCode </w:t>
      </w:r>
      <w:r>
        <w:t>요청</w:t>
      </w:r>
      <w:r>
        <w:t xml:space="preserve"> </w:t>
      </w:r>
      <w:r>
        <w:t>시</w:t>
      </w:r>
      <w:r>
        <w:t xml:space="preserve"> E-IDP-404</w:t>
      </w:r>
      <w:r>
        <w:t>가</w:t>
      </w:r>
      <w:r>
        <w:t xml:space="preserve"> </w:t>
      </w:r>
      <w:r>
        <w:t>즉시</w:t>
      </w:r>
      <w:r>
        <w:t xml:space="preserve"> </w:t>
      </w:r>
      <w:r>
        <w:t>반환되는가</w:t>
      </w:r>
    </w:p>
    <w:p w14:paraId="00A6F546" w14:textId="77777777" w:rsidR="005307E9" w:rsidRDefault="002B5951">
      <w:r>
        <w:rPr>
          <w:b/>
          <w:color w:val="1F4E79"/>
        </w:rPr>
        <w:t xml:space="preserve">[ ] </w:t>
      </w:r>
      <w:r>
        <w:t>auth_result.auth_method</w:t>
      </w:r>
      <w:r>
        <w:t>가</w:t>
      </w:r>
      <w:r>
        <w:t xml:space="preserve"> STANDARD_OIDC_* / SEMI_STANDARD_OIDC_* / NON_STANDARD_* </w:t>
      </w:r>
      <w:r>
        <w:t>규칙으로</w:t>
      </w:r>
      <w:r>
        <w:t xml:space="preserve"> </w:t>
      </w:r>
      <w:r>
        <w:t>저장되는가</w:t>
      </w:r>
    </w:p>
    <w:p w14:paraId="201C1FA0" w14:textId="77777777" w:rsidR="005307E9" w:rsidRDefault="002B5951">
      <w:r>
        <w:rPr>
          <w:b/>
          <w:color w:val="1F4E79"/>
        </w:rPr>
        <w:t xml:space="preserve">[ ] </w:t>
      </w:r>
      <w:r>
        <w:t xml:space="preserve">Handoff </w:t>
      </w:r>
      <w:r>
        <w:t>발급</w:t>
      </w:r>
      <w:r>
        <w:t xml:space="preserve"> </w:t>
      </w:r>
      <w:r>
        <w:t>시</w:t>
      </w:r>
      <w:r>
        <w:t xml:space="preserve"> encryptedPayload</w:t>
      </w:r>
      <w:r>
        <w:t>와</w:t>
      </w:r>
      <w:r>
        <w:t xml:space="preserve"> signature</w:t>
      </w:r>
      <w:r>
        <w:t>가</w:t>
      </w:r>
      <w:r>
        <w:t xml:space="preserve"> </w:t>
      </w:r>
      <w:r>
        <w:t>실제</w:t>
      </w:r>
      <w:r>
        <w:t xml:space="preserve"> </w:t>
      </w:r>
      <w:r>
        <w:t>암호문</w:t>
      </w:r>
      <w:r>
        <w:t>/</w:t>
      </w:r>
      <w:r>
        <w:t>서명값으로</w:t>
      </w:r>
      <w:r>
        <w:t xml:space="preserve"> </w:t>
      </w:r>
      <w:r>
        <w:t>채워지는가</w:t>
      </w:r>
    </w:p>
    <w:p w14:paraId="71F60E01" w14:textId="77777777" w:rsidR="005307E9" w:rsidRDefault="002B5951">
      <w:r>
        <w:rPr>
          <w:b/>
          <w:color w:val="1F4E79"/>
        </w:rPr>
        <w:t xml:space="preserve">[ ] </w:t>
      </w:r>
      <w:r>
        <w:t xml:space="preserve">Verify </w:t>
      </w:r>
      <w:r>
        <w:t>응답의</w:t>
      </w:r>
      <w:r>
        <w:t xml:space="preserve"> policyVersion</w:t>
      </w:r>
      <w:r>
        <w:t>이</w:t>
      </w:r>
      <w:r>
        <w:t xml:space="preserve"> </w:t>
      </w:r>
      <w:r>
        <w:t>하드코딩이</w:t>
      </w:r>
      <w:r>
        <w:t xml:space="preserve"> </w:t>
      </w:r>
      <w:r>
        <w:t>아니라</w:t>
      </w:r>
      <w:r>
        <w:t xml:space="preserve"> </w:t>
      </w:r>
      <w:r>
        <w:t>발급</w:t>
      </w:r>
      <w:r>
        <w:t xml:space="preserve"> </w:t>
      </w:r>
      <w:r>
        <w:t>시점</w:t>
      </w:r>
      <w:r>
        <w:t xml:space="preserve"> </w:t>
      </w:r>
      <w:r>
        <w:t>정책</w:t>
      </w:r>
      <w:r>
        <w:t xml:space="preserve"> </w:t>
      </w:r>
      <w:r>
        <w:t>원본을</w:t>
      </w:r>
      <w:r>
        <w:t xml:space="preserve"> </w:t>
      </w:r>
      <w:r>
        <w:t>반영하는가</w:t>
      </w:r>
    </w:p>
    <w:p w14:paraId="07843BDC" w14:textId="77777777" w:rsidR="005307E9" w:rsidRDefault="002B5951">
      <w:r>
        <w:rPr>
          <w:b/>
          <w:color w:val="1F4E79"/>
        </w:rPr>
        <w:t xml:space="preserve">[ ] </w:t>
      </w:r>
      <w:r>
        <w:t>agencySubjectId</w:t>
      </w:r>
      <w:r>
        <w:t>가</w:t>
      </w:r>
      <w:r>
        <w:t xml:space="preserve"> </w:t>
      </w:r>
      <w:r>
        <w:t>기관별</w:t>
      </w:r>
      <w:r>
        <w:t xml:space="preserve"> </w:t>
      </w:r>
      <w:r>
        <w:t>비가역</w:t>
      </w:r>
      <w:r>
        <w:t xml:space="preserve"> HMAC </w:t>
      </w:r>
      <w:r>
        <w:t>값으로</w:t>
      </w:r>
      <w:r>
        <w:t xml:space="preserve"> </w:t>
      </w:r>
      <w:r>
        <w:t>생성되고</w:t>
      </w:r>
      <w:r>
        <w:t xml:space="preserve"> </w:t>
      </w:r>
      <w:r>
        <w:t>원본</w:t>
      </w:r>
      <w:r>
        <w:t xml:space="preserve"> user id </w:t>
      </w:r>
      <w:r>
        <w:t>일부를</w:t>
      </w:r>
      <w:r>
        <w:t xml:space="preserve"> </w:t>
      </w:r>
      <w:r>
        <w:t>노출하지</w:t>
      </w:r>
      <w:r>
        <w:t xml:space="preserve"> </w:t>
      </w:r>
      <w:r>
        <w:t>않는가</w:t>
      </w:r>
    </w:p>
    <w:p w14:paraId="76F9099C" w14:textId="77777777" w:rsidR="005307E9" w:rsidRDefault="002B5951">
      <w:r>
        <w:rPr>
          <w:b/>
          <w:color w:val="1F4E79"/>
        </w:rPr>
        <w:t xml:space="preserve">[ ] </w:t>
      </w:r>
      <w:r>
        <w:t>QimEventConsumer</w:t>
      </w:r>
      <w:r>
        <w:t>의</w:t>
      </w:r>
      <w:r>
        <w:t xml:space="preserve"> needsSync=true </w:t>
      </w:r>
      <w:r>
        <w:t>경로가</w:t>
      </w:r>
      <w:r>
        <w:t xml:space="preserve"> </w:t>
      </w:r>
      <w:r>
        <w:t>실제</w:t>
      </w:r>
      <w:r>
        <w:t xml:space="preserve"> Q-IM selective pull </w:t>
      </w:r>
      <w:r>
        <w:t>호출로</w:t>
      </w:r>
      <w:r>
        <w:t xml:space="preserve"> </w:t>
      </w:r>
      <w:r>
        <w:t>이어지는가</w:t>
      </w:r>
    </w:p>
    <w:p w14:paraId="4AF2A9B2" w14:textId="77777777" w:rsidR="005307E9" w:rsidRDefault="002B5951">
      <w:r>
        <w:rPr>
          <w:b/>
          <w:color w:val="1F4E79"/>
        </w:rPr>
        <w:t xml:space="preserve">[ ] </w:t>
      </w:r>
      <w:r>
        <w:t xml:space="preserve">Dead letter </w:t>
      </w:r>
      <w:r>
        <w:t>적재</w:t>
      </w:r>
      <w:r>
        <w:t xml:space="preserve"> </w:t>
      </w:r>
      <w:r>
        <w:t>시</w:t>
      </w:r>
      <w:r>
        <w:t xml:space="preserve"> originalTopic, failureReason, failureCount, correlationId, eventId</w:t>
      </w:r>
      <w:r>
        <w:t>가</w:t>
      </w:r>
      <w:r>
        <w:t xml:space="preserve"> </w:t>
      </w:r>
      <w:r>
        <w:t>모두</w:t>
      </w:r>
      <w:r>
        <w:t xml:space="preserve"> </w:t>
      </w:r>
      <w:r>
        <w:t>보존되는가</w:t>
      </w:r>
    </w:p>
    <w:p w14:paraId="5A64ED9A" w14:textId="77777777" w:rsidR="005307E9" w:rsidRDefault="002B5951">
      <w:r>
        <w:rPr>
          <w:b/>
          <w:color w:val="1F4E79"/>
        </w:rPr>
        <w:t xml:space="preserve">[ ] </w:t>
      </w:r>
      <w:r>
        <w:t>providerCode</w:t>
      </w:r>
      <w:r>
        <w:t>별</w:t>
      </w:r>
      <w:r>
        <w:t xml:space="preserve"> Circuit Breaker OPEN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사업자만</w:t>
      </w:r>
      <w:r>
        <w:t xml:space="preserve"> </w:t>
      </w:r>
      <w:r>
        <w:t>차단되고</w:t>
      </w:r>
      <w:r>
        <w:t xml:space="preserve"> </w:t>
      </w:r>
      <w:r>
        <w:t>다른</w:t>
      </w:r>
      <w:r>
        <w:t xml:space="preserve"> provider</w:t>
      </w:r>
      <w:r>
        <w:t>는</w:t>
      </w:r>
      <w:r>
        <w:t xml:space="preserve"> </w:t>
      </w:r>
      <w:r>
        <w:t>정상</w:t>
      </w:r>
      <w:r>
        <w:t xml:space="preserve"> </w:t>
      </w:r>
      <w:r>
        <w:t>동작하는가</w:t>
      </w:r>
    </w:p>
    <w:p w14:paraId="6CFC01E9" w14:textId="77777777" w:rsidR="005307E9" w:rsidRDefault="002B5951">
      <w:pPr>
        <w:pStyle w:val="4"/>
      </w:pPr>
      <w:r>
        <w:rPr>
          <w:rFonts w:ascii="맑은 고딕" w:eastAsia="맑은 고딕" w:hAnsi="맑은 고딕"/>
        </w:rPr>
        <w:lastRenderedPageBreak/>
        <w:t xml:space="preserve">24.4.2 </w:t>
      </w:r>
      <w:r>
        <w:rPr>
          <w:rFonts w:ascii="맑은 고딕" w:eastAsia="맑은 고딕" w:hAnsi="맑은 고딕"/>
        </w:rPr>
        <w:t>통합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테스트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필수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시나리오</w:t>
      </w:r>
    </w:p>
    <w:p w14:paraId="1AE2471A" w14:textId="77777777" w:rsidR="005307E9" w:rsidRDefault="002B5951">
      <w:r>
        <w:rPr>
          <w:b/>
          <w:color w:val="1F4E79"/>
        </w:rPr>
        <w:t xml:space="preserve">[ ] </w:t>
      </w:r>
      <w:r>
        <w:t>표준</w:t>
      </w:r>
      <w:r>
        <w:t xml:space="preserve"> OIDC provider</w:t>
      </w:r>
      <w:r>
        <w:t>와</w:t>
      </w:r>
      <w:r>
        <w:t xml:space="preserve"> </w:t>
      </w:r>
      <w:r>
        <w:t>비표준</w:t>
      </w:r>
      <w:r>
        <w:t xml:space="preserve"> provider</w:t>
      </w:r>
      <w:r>
        <w:t>가</w:t>
      </w:r>
      <w:r>
        <w:t xml:space="preserve"> </w:t>
      </w:r>
      <w:r>
        <w:t>동일한</w:t>
      </w:r>
      <w:r>
        <w:t xml:space="preserve"> Verify </w:t>
      </w:r>
      <w:r>
        <w:t>계약으로</w:t>
      </w:r>
      <w:r>
        <w:t xml:space="preserve"> </w:t>
      </w:r>
      <w:r>
        <w:t>수렴하는지</w:t>
      </w:r>
      <w:r>
        <w:t xml:space="preserve"> </w:t>
      </w:r>
      <w:r>
        <w:t>검증</w:t>
      </w:r>
    </w:p>
    <w:p w14:paraId="75CE62DE" w14:textId="77777777" w:rsidR="005307E9" w:rsidRDefault="002B5951">
      <w:r>
        <w:rPr>
          <w:b/>
          <w:color w:val="1F4E79"/>
        </w:rPr>
        <w:t xml:space="preserve">[ ] </w:t>
      </w:r>
      <w:r>
        <w:t xml:space="preserve">Ticket </w:t>
      </w:r>
      <w:r>
        <w:t>만료</w:t>
      </w:r>
      <w:r>
        <w:t xml:space="preserve">(410), </w:t>
      </w:r>
      <w:r>
        <w:t>재사용</w:t>
      </w:r>
      <w:r>
        <w:t xml:space="preserve">(409), </w:t>
      </w:r>
      <w:r>
        <w:t>기관</w:t>
      </w:r>
      <w:r>
        <w:t xml:space="preserve"> </w:t>
      </w:r>
      <w:r>
        <w:t>코드</w:t>
      </w:r>
      <w:r>
        <w:t xml:space="preserve"> </w:t>
      </w:r>
      <w:r>
        <w:t>불일치</w:t>
      </w:r>
      <w:r>
        <w:t xml:space="preserve">(403), </w:t>
      </w:r>
      <w:r>
        <w:t>콜백</w:t>
      </w:r>
      <w:r>
        <w:t xml:space="preserve"> </w:t>
      </w:r>
      <w:r>
        <w:t>화이트리스트</w:t>
      </w:r>
      <w:r>
        <w:t xml:space="preserve"> </w:t>
      </w:r>
      <w:r>
        <w:t>위반</w:t>
      </w:r>
      <w:r>
        <w:t xml:space="preserve">(403), </w:t>
      </w:r>
      <w:r>
        <w:t>계정</w:t>
      </w:r>
      <w:r>
        <w:t xml:space="preserve"> </w:t>
      </w:r>
      <w:r>
        <w:t>잠금</w:t>
      </w:r>
      <w:r>
        <w:t xml:space="preserve">(423) </w:t>
      </w:r>
      <w:r>
        <w:t>응답</w:t>
      </w:r>
      <w:r>
        <w:t xml:space="preserve"> </w:t>
      </w:r>
      <w:r>
        <w:t>검증</w:t>
      </w:r>
    </w:p>
    <w:p w14:paraId="09B3E838" w14:textId="77777777" w:rsidR="005307E9" w:rsidRDefault="002B5951">
      <w:r>
        <w:rPr>
          <w:b/>
          <w:color w:val="1F4E79"/>
        </w:rPr>
        <w:t xml:space="preserve">[ ] </w:t>
      </w:r>
      <w:r>
        <w:t>qim.user.events compacted topic</w:t>
      </w:r>
      <w:r>
        <w:t>에서</w:t>
      </w:r>
      <w:r>
        <w:t xml:space="preserve"> tombstone </w:t>
      </w:r>
      <w:r>
        <w:t>및</w:t>
      </w:r>
      <w:r>
        <w:t xml:space="preserve"> </w:t>
      </w:r>
      <w:r>
        <w:t>최신</w:t>
      </w:r>
      <w:r>
        <w:t xml:space="preserve"> </w:t>
      </w:r>
      <w:r>
        <w:t>상태</w:t>
      </w:r>
      <w:r>
        <w:t xml:space="preserve"> </w:t>
      </w:r>
      <w:r>
        <w:t>유지가</w:t>
      </w:r>
      <w:r>
        <w:t xml:space="preserve"> </w:t>
      </w:r>
      <w:r>
        <w:t>기대대로</w:t>
      </w:r>
      <w:r>
        <w:t xml:space="preserve"> </w:t>
      </w:r>
      <w:r>
        <w:t>작동하는지</w:t>
      </w:r>
      <w:r>
        <w:t xml:space="preserve"> </w:t>
      </w:r>
      <w:r>
        <w:t>검증</w:t>
      </w:r>
    </w:p>
    <w:p w14:paraId="55E072B3" w14:textId="77777777" w:rsidR="005307E9" w:rsidRDefault="002B5951">
      <w:r>
        <w:rPr>
          <w:b/>
          <w:color w:val="1F4E79"/>
        </w:rPr>
        <w:t xml:space="preserve">[ ] </w:t>
      </w:r>
      <w:r>
        <w:t>브로커</w:t>
      </w:r>
      <w:r>
        <w:t xml:space="preserve">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E-IDP-401/405</w:t>
      </w:r>
      <w:r>
        <w:t>와</w:t>
      </w:r>
      <w:r>
        <w:t xml:space="preserve"> E-OPS-901 </w:t>
      </w:r>
      <w:r>
        <w:t>전환</w:t>
      </w:r>
      <w:r>
        <w:t xml:space="preserve"> </w:t>
      </w:r>
      <w:r>
        <w:t>기준이</w:t>
      </w:r>
      <w:r>
        <w:t xml:space="preserve"> </w:t>
      </w:r>
      <w:r>
        <w:t>운영</w:t>
      </w:r>
      <w:r>
        <w:t xml:space="preserve"> </w:t>
      </w:r>
      <w:r>
        <w:t>규칙과</w:t>
      </w:r>
      <w:r>
        <w:t xml:space="preserve"> </w:t>
      </w:r>
      <w:r>
        <w:t>일치하는지</w:t>
      </w:r>
      <w:r>
        <w:t xml:space="preserve"> </w:t>
      </w:r>
      <w:r>
        <w:t>검증</w:t>
      </w:r>
    </w:p>
    <w:p w14:paraId="1E9D2C60" w14:textId="77777777" w:rsidR="005307E9" w:rsidRDefault="002B5951">
      <w:r>
        <w:rPr>
          <w:b/>
          <w:color w:val="1F4E79"/>
        </w:rPr>
        <w:t xml:space="preserve">[ ] </w:t>
      </w:r>
      <w:r>
        <w:t>traceparent</w:t>
      </w:r>
      <w:r>
        <w:t>와</w:t>
      </w:r>
      <w:r>
        <w:t xml:space="preserve"> correlationId</w:t>
      </w:r>
      <w:r>
        <w:t>가</w:t>
      </w:r>
      <w:r>
        <w:t xml:space="preserve"> FE → IdO → Q-Sign → </w:t>
      </w:r>
      <w:r>
        <w:t>기관</w:t>
      </w:r>
      <w:r>
        <w:t xml:space="preserve"> </w:t>
      </w:r>
      <w:r>
        <w:t>로그에</w:t>
      </w:r>
      <w:r>
        <w:t xml:space="preserve"> </w:t>
      </w:r>
      <w:r>
        <w:t>일관되게</w:t>
      </w:r>
      <w:r>
        <w:t xml:space="preserve"> </w:t>
      </w:r>
      <w:r>
        <w:t>남는지</w:t>
      </w:r>
      <w:r>
        <w:t xml:space="preserve"> </w:t>
      </w:r>
      <w:r>
        <w:t>검증</w:t>
      </w:r>
    </w:p>
    <w:p w14:paraId="0EBC0F35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24.5 </w:t>
      </w:r>
      <w:r>
        <w:rPr>
          <w:rFonts w:ascii="맑은 고딕" w:eastAsia="맑은 고딕" w:hAnsi="맑은 고딕"/>
          <w:color w:val="2E74B5"/>
        </w:rPr>
        <w:t>대외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합의가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필요한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3402"/>
        <w:gridCol w:w="1701"/>
      </w:tblGrid>
      <w:tr w:rsidR="005307E9" w14:paraId="11581042" w14:textId="77777777">
        <w:trPr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5FA01DC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1871" w:type="dxa"/>
            <w:shd w:val="clear" w:color="auto" w:fill="1F4E79"/>
            <w:vAlign w:val="center"/>
          </w:tcPr>
          <w:p w14:paraId="1CA4082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합의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BD8BED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결정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필요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51E2AA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권고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기한</w:t>
            </w:r>
          </w:p>
        </w:tc>
      </w:tr>
      <w:tr w:rsidR="005307E9" w14:paraId="16C27947" w14:textId="77777777">
        <w:trPr>
          <w:jc w:val="center"/>
        </w:trPr>
        <w:tc>
          <w:tcPr>
            <w:tcW w:w="1871" w:type="dxa"/>
            <w:vAlign w:val="center"/>
          </w:tcPr>
          <w:p w14:paraId="7A746C8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재배치</w:t>
            </w:r>
          </w:p>
        </w:tc>
        <w:tc>
          <w:tcPr>
            <w:tcW w:w="1871" w:type="dxa"/>
            <w:vAlign w:val="center"/>
          </w:tcPr>
          <w:p w14:paraId="5F751604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개발팀</w:t>
            </w:r>
            <w:r>
              <w:rPr>
                <w:sz w:val="19"/>
              </w:rPr>
              <w:t xml:space="preserve"> / FE / </w:t>
            </w:r>
            <w:r>
              <w:rPr>
                <w:sz w:val="19"/>
              </w:rPr>
              <w:t>테스트</w:t>
            </w:r>
          </w:p>
        </w:tc>
        <w:tc>
          <w:tcPr>
            <w:tcW w:w="3402" w:type="dxa"/>
            <w:vAlign w:val="center"/>
          </w:tcPr>
          <w:p w14:paraId="29DA8BAB" w14:textId="77777777" w:rsidR="005307E9" w:rsidRDefault="002B5951">
            <w:r>
              <w:rPr>
                <w:sz w:val="19"/>
              </w:rPr>
              <w:t xml:space="preserve">E-AGENCY-302/303 </w:t>
            </w:r>
            <w:r>
              <w:rPr>
                <w:sz w:val="19"/>
              </w:rPr>
              <w:t>분리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SDK </w:t>
            </w:r>
            <w:r>
              <w:rPr>
                <w:sz w:val="19"/>
              </w:rPr>
              <w:t>영향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1701" w:type="dxa"/>
            <w:vAlign w:val="center"/>
          </w:tcPr>
          <w:p w14:paraId="402CEE65" w14:textId="77777777" w:rsidR="005307E9" w:rsidRDefault="002B5951">
            <w:r>
              <w:rPr>
                <w:sz w:val="19"/>
              </w:rPr>
              <w:t xml:space="preserve">PoC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  <w:tr w:rsidR="005307E9" w14:paraId="0FDF627E" w14:textId="77777777">
        <w:trPr>
          <w:jc w:val="center"/>
        </w:trPr>
        <w:tc>
          <w:tcPr>
            <w:tcW w:w="1871" w:type="dxa"/>
            <w:vAlign w:val="center"/>
          </w:tcPr>
          <w:p w14:paraId="3DB35170" w14:textId="77777777" w:rsidR="005307E9" w:rsidRDefault="002B5951">
            <w:r>
              <w:rPr>
                <w:sz w:val="19"/>
              </w:rPr>
              <w:t xml:space="preserve">Q-IM selective pull </w:t>
            </w:r>
            <w:r>
              <w:rPr>
                <w:sz w:val="19"/>
              </w:rPr>
              <w:t>계약</w:t>
            </w:r>
          </w:p>
        </w:tc>
        <w:tc>
          <w:tcPr>
            <w:tcW w:w="1871" w:type="dxa"/>
            <w:vAlign w:val="center"/>
          </w:tcPr>
          <w:p w14:paraId="23481BD1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팀</w:t>
            </w:r>
          </w:p>
        </w:tc>
        <w:tc>
          <w:tcPr>
            <w:tcW w:w="3402" w:type="dxa"/>
            <w:vAlign w:val="center"/>
          </w:tcPr>
          <w:p w14:paraId="205FEA82" w14:textId="77777777" w:rsidR="005307E9" w:rsidRDefault="002B5951">
            <w:r>
              <w:rPr>
                <w:sz w:val="19"/>
              </w:rPr>
              <w:t xml:space="preserve">needsSync=true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API, </w:t>
            </w:r>
            <w:r>
              <w:rPr>
                <w:sz w:val="19"/>
              </w:rPr>
              <w:t>타임아웃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결과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1701" w:type="dxa"/>
            <w:vAlign w:val="center"/>
          </w:tcPr>
          <w:p w14:paraId="1AB43EF1" w14:textId="77777777" w:rsidR="005307E9" w:rsidRDefault="002B5951">
            <w:r>
              <w:rPr>
                <w:sz w:val="19"/>
              </w:rPr>
              <w:t xml:space="preserve">P1 </w:t>
            </w:r>
            <w:r>
              <w:rPr>
                <w:sz w:val="19"/>
              </w:rPr>
              <w:t>구현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착수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  <w:tr w:rsidR="005307E9" w14:paraId="45E8A72C" w14:textId="77777777">
        <w:trPr>
          <w:jc w:val="center"/>
        </w:trPr>
        <w:tc>
          <w:tcPr>
            <w:tcW w:w="1871" w:type="dxa"/>
            <w:vAlign w:val="center"/>
          </w:tcPr>
          <w:p w14:paraId="07D2456F" w14:textId="77777777" w:rsidR="005307E9" w:rsidRDefault="002B5951">
            <w:r>
              <w:rPr>
                <w:sz w:val="19"/>
              </w:rPr>
              <w:t xml:space="preserve">Q-IM MariaDB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</w:p>
        </w:tc>
        <w:tc>
          <w:tcPr>
            <w:tcW w:w="1871" w:type="dxa"/>
            <w:vAlign w:val="center"/>
          </w:tcPr>
          <w:p w14:paraId="28BE55A5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인프라</w:t>
            </w:r>
            <w:r>
              <w:rPr>
                <w:sz w:val="19"/>
              </w:rPr>
              <w:t xml:space="preserve"> / DBA</w:t>
            </w:r>
          </w:p>
        </w:tc>
        <w:tc>
          <w:tcPr>
            <w:tcW w:w="3402" w:type="dxa"/>
            <w:vAlign w:val="center"/>
          </w:tcPr>
          <w:p w14:paraId="28E855C3" w14:textId="77777777" w:rsidR="005307E9" w:rsidRDefault="002B5951">
            <w:r>
              <w:rPr>
                <w:sz w:val="19"/>
              </w:rPr>
              <w:t xml:space="preserve">RDS SSL, </w:t>
            </w:r>
            <w:r>
              <w:rPr>
                <w:sz w:val="19"/>
              </w:rPr>
              <w:t>백업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복구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계정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 xml:space="preserve">, Flyway </w:t>
            </w:r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>, utf8mb4/</w:t>
            </w:r>
            <w:r>
              <w:rPr>
                <w:sz w:val="19"/>
              </w:rPr>
              <w:t>콜레이션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크기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1701" w:type="dxa"/>
            <w:vAlign w:val="center"/>
          </w:tcPr>
          <w:p w14:paraId="742EE3DE" w14:textId="77777777" w:rsidR="005307E9" w:rsidRDefault="002B5951">
            <w:r>
              <w:rPr>
                <w:sz w:val="19"/>
              </w:rPr>
              <w:t xml:space="preserve">PoC </w:t>
            </w:r>
            <w:r>
              <w:rPr>
                <w:sz w:val="19"/>
              </w:rPr>
              <w:t>안정화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직후</w:t>
            </w:r>
          </w:p>
        </w:tc>
      </w:tr>
      <w:tr w:rsidR="005307E9" w14:paraId="0052AB05" w14:textId="77777777">
        <w:trPr>
          <w:jc w:val="center"/>
        </w:trPr>
        <w:tc>
          <w:tcPr>
            <w:tcW w:w="1871" w:type="dxa"/>
            <w:vAlign w:val="center"/>
          </w:tcPr>
          <w:p w14:paraId="09620FA4" w14:textId="77777777" w:rsidR="005307E9" w:rsidRDefault="002B5951">
            <w:r>
              <w:rPr>
                <w:sz w:val="19"/>
              </w:rPr>
              <w:t xml:space="preserve">AuthResult </w:t>
            </w:r>
            <w:r>
              <w:rPr>
                <w:sz w:val="19"/>
              </w:rPr>
              <w:t>확장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필드</w:t>
            </w:r>
          </w:p>
        </w:tc>
        <w:tc>
          <w:tcPr>
            <w:tcW w:w="1871" w:type="dxa"/>
            <w:vAlign w:val="center"/>
          </w:tcPr>
          <w:p w14:paraId="11FEB317" w14:textId="77777777" w:rsidR="005307E9" w:rsidRDefault="002B5951">
            <w:r>
              <w:rPr>
                <w:sz w:val="19"/>
              </w:rPr>
              <w:t xml:space="preserve">Q-Sign </w:t>
            </w:r>
            <w:r>
              <w:rPr>
                <w:sz w:val="19"/>
              </w:rPr>
              <w:t>팀</w:t>
            </w:r>
          </w:p>
        </w:tc>
        <w:tc>
          <w:tcPr>
            <w:tcW w:w="3402" w:type="dxa"/>
            <w:vAlign w:val="center"/>
          </w:tcPr>
          <w:p w14:paraId="732928C8" w14:textId="77777777" w:rsidR="005307E9" w:rsidRDefault="002B5951">
            <w:r>
              <w:rPr>
                <w:sz w:val="19"/>
              </w:rPr>
              <w:t xml:space="preserve">auth_method, issued_at, expires_at, raw_id_token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범위와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개인정보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1701" w:type="dxa"/>
            <w:vAlign w:val="center"/>
          </w:tcPr>
          <w:p w14:paraId="0D0E800A" w14:textId="77777777" w:rsidR="005307E9" w:rsidRDefault="002B5951"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마이그레이션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  <w:tr w:rsidR="005307E9" w14:paraId="566DF0EE" w14:textId="77777777">
        <w:trPr>
          <w:jc w:val="center"/>
        </w:trPr>
        <w:tc>
          <w:tcPr>
            <w:tcW w:w="1871" w:type="dxa"/>
            <w:vAlign w:val="center"/>
          </w:tcPr>
          <w:p w14:paraId="7E7798CF" w14:textId="77777777" w:rsidR="005307E9" w:rsidRDefault="002B5951">
            <w:r>
              <w:rPr>
                <w:sz w:val="19"/>
              </w:rPr>
              <w:t xml:space="preserve">Gate </w:t>
            </w:r>
            <w:r>
              <w:rPr>
                <w:sz w:val="19"/>
              </w:rPr>
              <w:t>헤더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서명</w:t>
            </w:r>
          </w:p>
        </w:tc>
        <w:tc>
          <w:tcPr>
            <w:tcW w:w="1871" w:type="dxa"/>
            <w:vAlign w:val="center"/>
          </w:tcPr>
          <w:p w14:paraId="4D2E2DAB" w14:textId="77777777" w:rsidR="005307E9" w:rsidRDefault="002B5951">
            <w:r>
              <w:rPr>
                <w:sz w:val="19"/>
              </w:rPr>
              <w:t>기관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보안팀</w:t>
            </w:r>
            <w:r>
              <w:rPr>
                <w:sz w:val="19"/>
              </w:rPr>
              <w:t xml:space="preserve"> / Apache Gate </w:t>
            </w:r>
            <w:r>
              <w:rPr>
                <w:sz w:val="19"/>
              </w:rPr>
              <w:t>담당</w:t>
            </w:r>
          </w:p>
        </w:tc>
        <w:tc>
          <w:tcPr>
            <w:tcW w:w="3402" w:type="dxa"/>
            <w:vAlign w:val="center"/>
          </w:tcPr>
          <w:p w14:paraId="7F9AD3B5" w14:textId="77777777" w:rsidR="005307E9" w:rsidRDefault="002B5951">
            <w:r>
              <w:rPr>
                <w:sz w:val="19"/>
              </w:rPr>
              <w:t xml:space="preserve">X-Sig canonical string, clock skew </w:t>
            </w:r>
            <w:r>
              <w:rPr>
                <w:sz w:val="19"/>
              </w:rPr>
              <w:t>허용치</w:t>
            </w:r>
            <w:r>
              <w:rPr>
                <w:sz w:val="19"/>
              </w:rPr>
              <w:t xml:space="preserve">, key rotation </w:t>
            </w:r>
            <w:r>
              <w:rPr>
                <w:sz w:val="19"/>
              </w:rPr>
              <w:t>절차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1701" w:type="dxa"/>
            <w:vAlign w:val="center"/>
          </w:tcPr>
          <w:p w14:paraId="71B8B7BE" w14:textId="77777777" w:rsidR="005307E9" w:rsidRDefault="002B5951">
            <w:r>
              <w:rPr>
                <w:sz w:val="19"/>
              </w:rPr>
              <w:t xml:space="preserve">Apache Gate </w:t>
            </w:r>
            <w:r>
              <w:rPr>
                <w:sz w:val="19"/>
              </w:rPr>
              <w:t>패턴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  <w:tr w:rsidR="005307E9" w14:paraId="6EFAFE2F" w14:textId="77777777">
        <w:trPr>
          <w:jc w:val="center"/>
        </w:trPr>
        <w:tc>
          <w:tcPr>
            <w:tcW w:w="1871" w:type="dxa"/>
            <w:vAlign w:val="center"/>
          </w:tcPr>
          <w:p w14:paraId="52C0AC82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메트릭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</w:p>
        </w:tc>
        <w:tc>
          <w:tcPr>
            <w:tcW w:w="1871" w:type="dxa"/>
            <w:vAlign w:val="center"/>
          </w:tcPr>
          <w:p w14:paraId="44A6CD18" w14:textId="77777777" w:rsidR="005307E9" w:rsidRDefault="002B5951"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SRE / </w:t>
            </w:r>
            <w:r>
              <w:rPr>
                <w:sz w:val="19"/>
              </w:rPr>
              <w:t>관제</w:t>
            </w:r>
          </w:p>
        </w:tc>
        <w:tc>
          <w:tcPr>
            <w:tcW w:w="3402" w:type="dxa"/>
            <w:vAlign w:val="center"/>
          </w:tcPr>
          <w:p w14:paraId="4E16F1B4" w14:textId="77777777" w:rsidR="005307E9" w:rsidRDefault="002B5951">
            <w:r>
              <w:rPr>
                <w:sz w:val="19"/>
              </w:rPr>
              <w:t xml:space="preserve">Micrometer </w:t>
            </w:r>
            <w:r>
              <w:rPr>
                <w:sz w:val="19"/>
              </w:rPr>
              <w:t>계측명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알람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임계치</w:t>
            </w:r>
            <w:r>
              <w:rPr>
                <w:sz w:val="19"/>
              </w:rPr>
              <w:t xml:space="preserve">, SLO </w:t>
            </w:r>
            <w:r>
              <w:rPr>
                <w:sz w:val="19"/>
              </w:rPr>
              <w:t>증적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확정</w:t>
            </w:r>
          </w:p>
        </w:tc>
        <w:tc>
          <w:tcPr>
            <w:tcW w:w="1701" w:type="dxa"/>
            <w:vAlign w:val="center"/>
          </w:tcPr>
          <w:p w14:paraId="61435404" w14:textId="77777777" w:rsidR="005307E9" w:rsidRDefault="002B5951"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대시보드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</w:p>
        </w:tc>
      </w:tr>
    </w:tbl>
    <w:p w14:paraId="2DF63E05" w14:textId="77777777" w:rsidR="005307E9" w:rsidRDefault="005307E9"/>
    <w:p w14:paraId="5AB623DA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24.6 </w:t>
      </w:r>
      <w:r>
        <w:rPr>
          <w:rFonts w:ascii="맑은 고딕" w:eastAsia="맑은 고딕" w:hAnsi="맑은 고딕"/>
          <w:color w:val="2E74B5"/>
        </w:rPr>
        <w:t>결론</w:t>
      </w:r>
    </w:p>
    <w:p w14:paraId="188A3A77" w14:textId="77777777" w:rsidR="005307E9" w:rsidRDefault="002B5951">
      <w:pPr>
        <w:spacing w:after="80"/>
      </w:pPr>
      <w:r>
        <w:t>README.md(v1.7.0)</w:t>
      </w:r>
      <w:r>
        <w:t>와</w:t>
      </w:r>
      <w:r>
        <w:t xml:space="preserve"> AI </w:t>
      </w:r>
      <w:r>
        <w:t>개발자</w:t>
      </w:r>
      <w:r>
        <w:t xml:space="preserve"> </w:t>
      </w:r>
      <w:r>
        <w:t>구현</w:t>
      </w:r>
      <w:r>
        <w:t xml:space="preserve"> </w:t>
      </w:r>
      <w:r>
        <w:t>산출물을</w:t>
      </w:r>
      <w:r>
        <w:t xml:space="preserve"> </w:t>
      </w:r>
      <w:r>
        <w:t>종합하면</w:t>
      </w:r>
      <w:r>
        <w:t xml:space="preserve">, </w:t>
      </w:r>
      <w:r>
        <w:t>현행</w:t>
      </w:r>
      <w:r>
        <w:t xml:space="preserve"> PoC</w:t>
      </w:r>
      <w:r>
        <w:t>는</w:t>
      </w:r>
      <w:r>
        <w:t xml:space="preserve"> </w:t>
      </w:r>
      <w:r>
        <w:t>외부망</w:t>
      </w:r>
      <w:r>
        <w:t xml:space="preserve"> </w:t>
      </w:r>
      <w:r>
        <w:t>기관</w:t>
      </w:r>
      <w:r>
        <w:t xml:space="preserve"> </w:t>
      </w:r>
      <w:r>
        <w:t>모델</w:t>
      </w:r>
      <w:r>
        <w:t xml:space="preserve">, agency-stub </w:t>
      </w:r>
      <w:r>
        <w:t>완전</w:t>
      </w:r>
      <w:r>
        <w:t xml:space="preserve"> E2E, X-Agency-Key </w:t>
      </w:r>
      <w:r>
        <w:t>검증</w:t>
      </w:r>
      <w:r>
        <w:t xml:space="preserve">, Handoff Ticket AEAD/HMAC, Webhook Push/Poll, Q-IM MariaDB </w:t>
      </w:r>
      <w:r>
        <w:t>전환</w:t>
      </w:r>
      <w:r>
        <w:t xml:space="preserve">, compacted topic·DLQ </w:t>
      </w:r>
      <w:r>
        <w:t>등</w:t>
      </w:r>
      <w:r>
        <w:t xml:space="preserve"> </w:t>
      </w:r>
      <w:r>
        <w:t>여러</w:t>
      </w:r>
      <w:r>
        <w:t xml:space="preserve"> </w:t>
      </w:r>
      <w:r>
        <w:t>핵심</w:t>
      </w:r>
      <w:r>
        <w:t xml:space="preserve"> </w:t>
      </w:r>
      <w:r>
        <w:t>요소를</w:t>
      </w:r>
      <w:r>
        <w:t xml:space="preserve"> </w:t>
      </w:r>
      <w:r>
        <w:t>이미</w:t>
      </w:r>
      <w:r>
        <w:t xml:space="preserve"> </w:t>
      </w:r>
      <w:r>
        <w:t>구현한</w:t>
      </w:r>
      <w:r>
        <w:t xml:space="preserve"> </w:t>
      </w:r>
      <w:r>
        <w:t>상태로</w:t>
      </w:r>
      <w:r>
        <w:t xml:space="preserve"> </w:t>
      </w:r>
      <w:r>
        <w:t>평가된다</w:t>
      </w:r>
      <w:r>
        <w:t xml:space="preserve">. </w:t>
      </w:r>
      <w:r>
        <w:t>다만</w:t>
      </w:r>
      <w:r>
        <w:t xml:space="preserve"> Provider Registry </w:t>
      </w:r>
      <w:r>
        <w:t>기반</w:t>
      </w:r>
      <w:r>
        <w:t xml:space="preserve"> </w:t>
      </w:r>
      <w:r>
        <w:t>동적</w:t>
      </w:r>
      <w:r>
        <w:t xml:space="preserve"> </w:t>
      </w:r>
      <w:r>
        <w:t>라우팅</w:t>
      </w:r>
      <w:r>
        <w:t xml:space="preserve">, traceparent </w:t>
      </w:r>
      <w:r>
        <w:t>전파</w:t>
      </w:r>
      <w:r>
        <w:t xml:space="preserve">, providerCode </w:t>
      </w:r>
      <w:r>
        <w:t>단위</w:t>
      </w:r>
      <w:r>
        <w:t xml:space="preserve"> Circuit Breaker, Micrometer </w:t>
      </w:r>
      <w:r>
        <w:t>운영</w:t>
      </w:r>
      <w:r>
        <w:t xml:space="preserve"> </w:t>
      </w:r>
      <w:r>
        <w:t>계측</w:t>
      </w:r>
      <w:r>
        <w:t xml:space="preserve">, AuthResult </w:t>
      </w:r>
      <w:r>
        <w:t>확장</w:t>
      </w:r>
      <w:r>
        <w:t xml:space="preserve"> </w:t>
      </w:r>
      <w:r>
        <w:t>필드의</w:t>
      </w:r>
      <w:r>
        <w:t xml:space="preserve"> </w:t>
      </w:r>
      <w:r>
        <w:t>저장</w:t>
      </w:r>
      <w:r>
        <w:t>·</w:t>
      </w:r>
      <w:r>
        <w:t>감사</w:t>
      </w:r>
      <w:r>
        <w:t xml:space="preserve"> </w:t>
      </w:r>
      <w:r>
        <w:t>범위</w:t>
      </w:r>
      <w:r>
        <w:t xml:space="preserve"> </w:t>
      </w:r>
      <w:r>
        <w:t>등은</w:t>
      </w:r>
      <w:r>
        <w:t xml:space="preserve"> </w:t>
      </w:r>
      <w:r>
        <w:t>여전히</w:t>
      </w:r>
      <w:r>
        <w:t xml:space="preserve"> </w:t>
      </w:r>
      <w:r>
        <w:t>설계</w:t>
      </w:r>
      <w:r>
        <w:t>-</w:t>
      </w:r>
      <w:r>
        <w:t>구현</w:t>
      </w:r>
      <w:r>
        <w:t xml:space="preserve"> </w:t>
      </w:r>
      <w:r>
        <w:t>간</w:t>
      </w:r>
      <w:r>
        <w:t xml:space="preserve"> </w:t>
      </w:r>
      <w:r>
        <w:t>추가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항목은</w:t>
      </w:r>
      <w:r>
        <w:t xml:space="preserve"> </w:t>
      </w:r>
      <w:r>
        <w:t>운영</w:t>
      </w:r>
      <w:r>
        <w:t xml:space="preserve"> </w:t>
      </w:r>
      <w:r>
        <w:t>증빙으로</w:t>
      </w:r>
      <w:r>
        <w:t xml:space="preserve"> </w:t>
      </w:r>
      <w:r>
        <w:t>전환하고</w:t>
      </w:r>
      <w:r>
        <w:t xml:space="preserve"> </w:t>
      </w:r>
      <w:r>
        <w:t>남은</w:t>
      </w:r>
      <w:r>
        <w:t xml:space="preserve"> </w:t>
      </w:r>
      <w:r>
        <w:t>공백은</w:t>
      </w:r>
      <w:r>
        <w:t xml:space="preserve"> </w:t>
      </w:r>
      <w:r>
        <w:t>승인</w:t>
      </w:r>
      <w:r>
        <w:t xml:space="preserve"> </w:t>
      </w:r>
      <w:r>
        <w:t>게이트로</w:t>
      </w:r>
      <w:r>
        <w:t xml:space="preserve"> </w:t>
      </w:r>
      <w:r>
        <w:t>관리하는</w:t>
      </w:r>
      <w:r>
        <w:t xml:space="preserve"> </w:t>
      </w:r>
      <w:r>
        <w:t>기준선</w:t>
      </w:r>
      <w:r>
        <w:t xml:space="preserve"> </w:t>
      </w:r>
      <w:r>
        <w:t>문서로</w:t>
      </w:r>
      <w:r>
        <w:t xml:space="preserve"> </w:t>
      </w:r>
      <w:r>
        <w:t>해석되어야</w:t>
      </w:r>
      <w:r>
        <w:t xml:space="preserve"> 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14A0A53D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09F199A9" w14:textId="77777777" w:rsidR="005307E9" w:rsidRDefault="002B5951">
            <w:r>
              <w:rPr>
                <w:b/>
                <w:color w:val="996600"/>
                <w:sz w:val="20"/>
              </w:rPr>
              <w:lastRenderedPageBreak/>
              <w:t>[</w:t>
            </w:r>
            <w:r>
              <w:rPr>
                <w:b/>
                <w:color w:val="996600"/>
                <w:sz w:val="20"/>
              </w:rPr>
              <w:t>최종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판단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항목은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보완</w:t>
            </w:r>
            <w:r>
              <w:rPr>
                <w:sz w:val="20"/>
              </w:rPr>
              <w:t xml:space="preserve">, P1 </w:t>
            </w:r>
            <w:r>
              <w:rPr>
                <w:sz w:val="20"/>
              </w:rPr>
              <w:t>항목은</w:t>
            </w:r>
            <w:r>
              <w:rPr>
                <w:sz w:val="20"/>
              </w:rPr>
              <w:t xml:space="preserve"> PoC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반드시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구현</w:t>
            </w:r>
            <w:r>
              <w:rPr>
                <w:sz w:val="20"/>
              </w:rPr>
              <w:t xml:space="preserve">, P2 </w:t>
            </w:r>
            <w:r>
              <w:rPr>
                <w:sz w:val="20"/>
              </w:rPr>
              <w:t>항목은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전까지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완료하는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확정한다</w:t>
            </w:r>
            <w:r>
              <w:rPr>
                <w:sz w:val="20"/>
              </w:rPr>
              <w:t>.</w:t>
            </w:r>
          </w:p>
        </w:tc>
      </w:tr>
    </w:tbl>
    <w:p w14:paraId="71EFDB84" w14:textId="77777777" w:rsidR="005307E9" w:rsidRDefault="005307E9"/>
    <w:p w14:paraId="19C5464D" w14:textId="77777777" w:rsidR="005307E9" w:rsidRDefault="002B5951">
      <w:r>
        <w:br w:type="page"/>
      </w:r>
    </w:p>
    <w:p w14:paraId="4026A874" w14:textId="77777777" w:rsidR="005307E9" w:rsidRDefault="002B5951">
      <w:pPr>
        <w:pStyle w:val="21"/>
      </w:pPr>
      <w:r>
        <w:rPr>
          <w:rFonts w:ascii="맑은 고딕" w:eastAsia="맑은 고딕" w:hAnsi="맑은 고딕"/>
          <w:sz w:val="25"/>
        </w:rPr>
        <w:lastRenderedPageBreak/>
        <w:t xml:space="preserve">24.7 README.md </w:t>
      </w:r>
      <w:r>
        <w:rPr>
          <w:rFonts w:ascii="맑은 고딕" w:eastAsia="맑은 고딕" w:hAnsi="맑은 고딕"/>
          <w:sz w:val="25"/>
        </w:rPr>
        <w:t>및</w:t>
      </w:r>
      <w:r>
        <w:rPr>
          <w:rFonts w:ascii="맑은 고딕" w:eastAsia="맑은 고딕" w:hAnsi="맑은 고딕"/>
          <w:sz w:val="25"/>
        </w:rPr>
        <w:t xml:space="preserve"> AI </w:t>
      </w:r>
      <w:r>
        <w:rPr>
          <w:rFonts w:ascii="맑은 고딕" w:eastAsia="맑은 고딕" w:hAnsi="맑은 고딕"/>
          <w:sz w:val="25"/>
        </w:rPr>
        <w:t>개발자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구현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산출물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반영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결과</w:t>
      </w:r>
    </w:p>
    <w:p w14:paraId="261931A0" w14:textId="77777777" w:rsidR="005307E9" w:rsidRDefault="002B5951">
      <w:r>
        <w:t>이번</w:t>
      </w:r>
      <w:r>
        <w:t xml:space="preserve"> </w:t>
      </w:r>
      <w:r>
        <w:t>개정은</w:t>
      </w:r>
      <w:r>
        <w:t xml:space="preserve"> </w:t>
      </w:r>
      <w:r>
        <w:t>업로드된</w:t>
      </w:r>
      <w:r>
        <w:t xml:space="preserve"> README.md(v1.7.0)</w:t>
      </w:r>
      <w:r>
        <w:t>와</w:t>
      </w:r>
      <w:r>
        <w:t xml:space="preserve"> </w:t>
      </w:r>
      <w:r>
        <w:t>본</w:t>
      </w:r>
      <w:r>
        <w:t xml:space="preserve"> </w:t>
      </w:r>
      <w:r>
        <w:t>대화</w:t>
      </w:r>
      <w:r>
        <w:t xml:space="preserve"> </w:t>
      </w:r>
      <w:r>
        <w:t>내</w:t>
      </w:r>
      <w:r>
        <w:t xml:space="preserve"> AI </w:t>
      </w:r>
      <w:r>
        <w:t>개발자</w:t>
      </w:r>
      <w:r>
        <w:t xml:space="preserve"> </w:t>
      </w:r>
      <w:r>
        <w:t>구현</w:t>
      </w:r>
      <w:r>
        <w:t xml:space="preserve"> </w:t>
      </w:r>
      <w:r>
        <w:t>응답을</w:t>
      </w:r>
      <w:r>
        <w:t xml:space="preserve"> </w:t>
      </w:r>
      <w:r>
        <w:t>함께</w:t>
      </w:r>
      <w:r>
        <w:t xml:space="preserve"> </w:t>
      </w:r>
      <w:r>
        <w:t>검토하여</w:t>
      </w:r>
      <w:r>
        <w:t xml:space="preserve">, </w:t>
      </w:r>
      <w:r>
        <w:t>기존</w:t>
      </w:r>
      <w:r>
        <w:t xml:space="preserve"> </w:t>
      </w:r>
      <w:r>
        <w:t>갭</w:t>
      </w:r>
      <w:r>
        <w:t xml:space="preserve"> </w:t>
      </w:r>
      <w:r>
        <w:t>분석</w:t>
      </w:r>
      <w:r>
        <w:t xml:space="preserve"> </w:t>
      </w:r>
      <w:r>
        <w:t>중심의</w:t>
      </w:r>
      <w:r>
        <w:t xml:space="preserve"> ‘</w:t>
      </w:r>
      <w:r>
        <w:t>미구현</w:t>
      </w:r>
      <w:r>
        <w:t xml:space="preserve"> </w:t>
      </w:r>
      <w:r>
        <w:t>항목</w:t>
      </w:r>
      <w:r>
        <w:t xml:space="preserve">’ </w:t>
      </w:r>
      <w:r>
        <w:t>서술을</w:t>
      </w:r>
      <w:r>
        <w:t xml:space="preserve"> </w:t>
      </w:r>
      <w:r>
        <w:t>실제</w:t>
      </w:r>
      <w:r>
        <w:t xml:space="preserve"> PoC </w:t>
      </w:r>
      <w:r>
        <w:t>구현</w:t>
      </w:r>
      <w:r>
        <w:t xml:space="preserve"> </w:t>
      </w:r>
      <w:r>
        <w:t>상태와</w:t>
      </w:r>
      <w:r>
        <w:t xml:space="preserve"> </w:t>
      </w:r>
      <w:r>
        <w:t>재정렬한</w:t>
      </w:r>
      <w:r>
        <w:t xml:space="preserve"> </w:t>
      </w:r>
      <w:r>
        <w:t>것이다</w:t>
      </w:r>
      <w:r>
        <w:t>. README</w:t>
      </w:r>
      <w:r>
        <w:t>는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모듈</w:t>
      </w:r>
      <w:r>
        <w:t xml:space="preserve"> </w:t>
      </w:r>
      <w:r>
        <w:t>구조</w:t>
      </w:r>
      <w:r>
        <w:t xml:space="preserve">, </w:t>
      </w:r>
      <w:r>
        <w:t>외부망</w:t>
      </w:r>
      <w:r>
        <w:t>/</w:t>
      </w:r>
      <w:r>
        <w:t>내부망</w:t>
      </w:r>
      <w:r>
        <w:t xml:space="preserve"> </w:t>
      </w:r>
      <w:r>
        <w:t>배치</w:t>
      </w:r>
      <w:r>
        <w:t xml:space="preserve">, </w:t>
      </w:r>
      <w:r>
        <w:t>보안</w:t>
      </w:r>
      <w:r>
        <w:t xml:space="preserve"> </w:t>
      </w:r>
      <w:r>
        <w:t>구현</w:t>
      </w:r>
      <w:r>
        <w:t xml:space="preserve">, Kafka </w:t>
      </w:r>
      <w:r>
        <w:t>토픽</w:t>
      </w:r>
      <w:r>
        <w:t xml:space="preserve"> </w:t>
      </w:r>
      <w:r>
        <w:t>및</w:t>
      </w:r>
      <w:r>
        <w:t xml:space="preserve"> </w:t>
      </w:r>
      <w:r>
        <w:t>보관정책</w:t>
      </w:r>
      <w:r>
        <w:t>, agency-stub</w:t>
      </w:r>
      <w:r>
        <w:t>의</w:t>
      </w:r>
      <w:r>
        <w:t xml:space="preserve"> </w:t>
      </w:r>
      <w:r>
        <w:t>기관</w:t>
      </w:r>
      <w:r>
        <w:t xml:space="preserve"> </w:t>
      </w:r>
      <w:r>
        <w:t>시뮬레이션</w:t>
      </w:r>
      <w:r>
        <w:t xml:space="preserve"> </w:t>
      </w:r>
      <w:r>
        <w:t>범위를</w:t>
      </w:r>
      <w:r>
        <w:t xml:space="preserve"> </w:t>
      </w:r>
      <w:r>
        <w:t>구체적으로</w:t>
      </w:r>
      <w:r>
        <w:t xml:space="preserve"> </w:t>
      </w:r>
      <w:r>
        <w:t>제공하므로</w:t>
      </w:r>
      <w:r>
        <w:t xml:space="preserve"> </w:t>
      </w:r>
      <w:r>
        <w:t>운영</w:t>
      </w:r>
      <w:r>
        <w:t xml:space="preserve"> </w:t>
      </w:r>
      <w:r>
        <w:t>기준</w:t>
      </w:r>
      <w:r>
        <w:t xml:space="preserve"> </w:t>
      </w:r>
      <w:r>
        <w:t>보강의</w:t>
      </w:r>
      <w:r>
        <w:t xml:space="preserve"> </w:t>
      </w:r>
      <w:r>
        <w:t>직접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14:paraId="2F91858B" w14:textId="77777777" w:rsidR="005307E9" w:rsidRDefault="002B5951">
      <w:r>
        <w:t>핵심</w:t>
      </w:r>
      <w:r>
        <w:t xml:space="preserve"> </w:t>
      </w:r>
      <w:r>
        <w:t>정리</w:t>
      </w:r>
      <w:r>
        <w:t xml:space="preserve"> </w:t>
      </w:r>
      <w:r>
        <w:t>방향은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7CBCE4BB" w14:textId="77777777" w:rsidR="005307E9" w:rsidRDefault="002B5951">
      <w:pPr>
        <w:pStyle w:val="a0"/>
      </w:pPr>
      <w:r>
        <w:rPr>
          <w:sz w:val="20"/>
        </w:rPr>
        <w:t>README</w:t>
      </w:r>
      <w:r>
        <w:rPr>
          <w:sz w:val="20"/>
        </w:rPr>
        <w:t>는</w:t>
      </w:r>
      <w:r>
        <w:rPr>
          <w:sz w:val="20"/>
        </w:rPr>
        <w:t xml:space="preserve"> </w:t>
      </w:r>
      <w:r>
        <w:rPr>
          <w:sz w:val="20"/>
        </w:rPr>
        <w:t>단순</w:t>
      </w:r>
      <w:r>
        <w:rPr>
          <w:sz w:val="20"/>
        </w:rPr>
        <w:t xml:space="preserve"> </w:t>
      </w:r>
      <w:r>
        <w:rPr>
          <w:sz w:val="20"/>
        </w:rPr>
        <w:t>사용</w:t>
      </w:r>
      <w:r>
        <w:rPr>
          <w:sz w:val="20"/>
        </w:rPr>
        <w:t xml:space="preserve"> </w:t>
      </w:r>
      <w:r>
        <w:rPr>
          <w:sz w:val="20"/>
        </w:rPr>
        <w:t>안내서가</w:t>
      </w:r>
      <w:r>
        <w:rPr>
          <w:sz w:val="20"/>
        </w:rPr>
        <w:t xml:space="preserve"> </w:t>
      </w:r>
      <w:r>
        <w:rPr>
          <w:sz w:val="20"/>
        </w:rPr>
        <w:t>아니라</w:t>
      </w:r>
      <w:r>
        <w:rPr>
          <w:sz w:val="20"/>
        </w:rPr>
        <w:t>, PoC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어떤</w:t>
      </w:r>
      <w:r>
        <w:rPr>
          <w:sz w:val="20"/>
        </w:rPr>
        <w:t xml:space="preserve"> </w:t>
      </w:r>
      <w:r>
        <w:rPr>
          <w:sz w:val="20"/>
        </w:rPr>
        <w:t>설계</w:t>
      </w:r>
      <w:r>
        <w:rPr>
          <w:sz w:val="20"/>
        </w:rPr>
        <w:t xml:space="preserve"> </w:t>
      </w:r>
      <w:r>
        <w:rPr>
          <w:sz w:val="20"/>
        </w:rPr>
        <w:t>항목을</w:t>
      </w:r>
      <w:r>
        <w:rPr>
          <w:sz w:val="20"/>
        </w:rPr>
        <w:t xml:space="preserve"> </w:t>
      </w:r>
      <w:r>
        <w:rPr>
          <w:sz w:val="20"/>
        </w:rPr>
        <w:t>이미</w:t>
      </w:r>
      <w:r>
        <w:rPr>
          <w:sz w:val="20"/>
        </w:rPr>
        <w:t xml:space="preserve"> </w:t>
      </w:r>
      <w:r>
        <w:rPr>
          <w:sz w:val="20"/>
        </w:rPr>
        <w:t>코드</w:t>
      </w:r>
      <w:r>
        <w:rPr>
          <w:sz w:val="20"/>
        </w:rPr>
        <w:t>·</w:t>
      </w:r>
      <w:r>
        <w:rPr>
          <w:sz w:val="20"/>
        </w:rPr>
        <w:t>마이그레이션</w:t>
      </w:r>
      <w:r>
        <w:rPr>
          <w:sz w:val="20"/>
        </w:rPr>
        <w:t>·</w:t>
      </w:r>
      <w:r>
        <w:rPr>
          <w:sz w:val="20"/>
        </w:rPr>
        <w:t>인프라</w:t>
      </w:r>
      <w:r>
        <w:rPr>
          <w:sz w:val="20"/>
        </w:rPr>
        <w:t xml:space="preserve"> </w:t>
      </w:r>
      <w:r>
        <w:rPr>
          <w:sz w:val="20"/>
        </w:rPr>
        <w:t>프로파일</w:t>
      </w:r>
      <w:r>
        <w:rPr>
          <w:sz w:val="20"/>
        </w:rPr>
        <w:t xml:space="preserve"> </w:t>
      </w:r>
      <w:r>
        <w:rPr>
          <w:sz w:val="20"/>
        </w:rPr>
        <w:t>수준에서</w:t>
      </w:r>
      <w:r>
        <w:rPr>
          <w:sz w:val="20"/>
        </w:rPr>
        <w:t xml:space="preserve"> </w:t>
      </w:r>
      <w:r>
        <w:rPr>
          <w:sz w:val="20"/>
        </w:rPr>
        <w:t>실현했는지</w:t>
      </w:r>
      <w:r>
        <w:rPr>
          <w:sz w:val="20"/>
        </w:rPr>
        <w:t xml:space="preserve"> </w:t>
      </w:r>
      <w:r>
        <w:rPr>
          <w:sz w:val="20"/>
        </w:rPr>
        <w:t>보여주는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증빙</w:t>
      </w:r>
      <w:r>
        <w:rPr>
          <w:sz w:val="20"/>
        </w:rPr>
        <w:t xml:space="preserve"> </w:t>
      </w:r>
      <w:r>
        <w:rPr>
          <w:sz w:val="20"/>
        </w:rPr>
        <w:t>문서로</w:t>
      </w:r>
      <w:r>
        <w:rPr>
          <w:sz w:val="20"/>
        </w:rPr>
        <w:t xml:space="preserve"> </w:t>
      </w:r>
      <w:r>
        <w:rPr>
          <w:sz w:val="20"/>
        </w:rPr>
        <w:t>취급한다</w:t>
      </w:r>
      <w:r>
        <w:rPr>
          <w:sz w:val="20"/>
        </w:rPr>
        <w:t>.</w:t>
      </w:r>
    </w:p>
    <w:p w14:paraId="759FE5D2" w14:textId="77777777" w:rsidR="005307E9" w:rsidRDefault="002B5951">
      <w:pPr>
        <w:pStyle w:val="a0"/>
      </w:pPr>
      <w:r>
        <w:rPr>
          <w:sz w:val="20"/>
        </w:rPr>
        <w:t>따라서</w:t>
      </w:r>
      <w:r>
        <w:rPr>
          <w:sz w:val="20"/>
        </w:rPr>
        <w:t xml:space="preserve"> </w:t>
      </w:r>
      <w:r>
        <w:rPr>
          <w:sz w:val="20"/>
        </w:rPr>
        <w:t>기존</w:t>
      </w:r>
      <w:r>
        <w:rPr>
          <w:sz w:val="20"/>
        </w:rPr>
        <w:t xml:space="preserve"> 24</w:t>
      </w:r>
      <w:r>
        <w:rPr>
          <w:sz w:val="20"/>
        </w:rPr>
        <w:t>장의</w:t>
      </w:r>
      <w:r>
        <w:rPr>
          <w:sz w:val="20"/>
        </w:rPr>
        <w:t xml:space="preserve"> </w:t>
      </w:r>
      <w:r>
        <w:rPr>
          <w:sz w:val="20"/>
        </w:rPr>
        <w:t>일부</w:t>
      </w:r>
      <w:r>
        <w:rPr>
          <w:sz w:val="20"/>
        </w:rPr>
        <w:t xml:space="preserve"> </w:t>
      </w:r>
      <w:r>
        <w:rPr>
          <w:sz w:val="20"/>
        </w:rPr>
        <w:t>항목은</w:t>
      </w:r>
      <w:r>
        <w:rPr>
          <w:sz w:val="20"/>
        </w:rPr>
        <w:t xml:space="preserve"> ‘</w:t>
      </w:r>
      <w:r>
        <w:rPr>
          <w:sz w:val="20"/>
        </w:rPr>
        <w:t>미구현</w:t>
      </w:r>
      <w:r>
        <w:rPr>
          <w:sz w:val="20"/>
        </w:rPr>
        <w:t xml:space="preserve"> </w:t>
      </w:r>
      <w:r>
        <w:rPr>
          <w:sz w:val="20"/>
        </w:rPr>
        <w:t>요구</w:t>
      </w:r>
      <w:r>
        <w:rPr>
          <w:sz w:val="20"/>
        </w:rPr>
        <w:t>’</w:t>
      </w:r>
      <w:r>
        <w:rPr>
          <w:sz w:val="20"/>
        </w:rPr>
        <w:t>에서</w:t>
      </w:r>
      <w:r>
        <w:rPr>
          <w:sz w:val="20"/>
        </w:rPr>
        <w:t xml:space="preserve"> ‘</w:t>
      </w:r>
      <w:r>
        <w:rPr>
          <w:sz w:val="20"/>
        </w:rPr>
        <w:t>구현</w:t>
      </w:r>
      <w:r>
        <w:rPr>
          <w:sz w:val="20"/>
        </w:rPr>
        <w:t xml:space="preserve"> </w:t>
      </w:r>
      <w:r>
        <w:rPr>
          <w:sz w:val="20"/>
        </w:rPr>
        <w:t>확인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검증</w:t>
      </w:r>
      <w:r>
        <w:rPr>
          <w:sz w:val="20"/>
        </w:rPr>
        <w:t xml:space="preserve"> </w:t>
      </w:r>
      <w:r>
        <w:rPr>
          <w:sz w:val="20"/>
        </w:rPr>
        <w:t>필요</w:t>
      </w:r>
      <w:r>
        <w:rPr>
          <w:sz w:val="20"/>
        </w:rPr>
        <w:t>’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해석을</w:t>
      </w:r>
      <w:r>
        <w:rPr>
          <w:sz w:val="20"/>
        </w:rPr>
        <w:t xml:space="preserve"> </w:t>
      </w:r>
      <w:r>
        <w:rPr>
          <w:sz w:val="20"/>
        </w:rPr>
        <w:t>조정한다</w:t>
      </w:r>
      <w:r>
        <w:rPr>
          <w:sz w:val="20"/>
        </w:rPr>
        <w:t>.</w:t>
      </w:r>
    </w:p>
    <w:p w14:paraId="1240AE4A" w14:textId="77777777" w:rsidR="005307E9" w:rsidRDefault="002B5951">
      <w:pPr>
        <w:pStyle w:val="a0"/>
      </w:pPr>
      <w:r>
        <w:rPr>
          <w:sz w:val="20"/>
        </w:rPr>
        <w:t>특히</w:t>
      </w:r>
      <w:r>
        <w:rPr>
          <w:sz w:val="20"/>
        </w:rPr>
        <w:t xml:space="preserve"> agency-stub, X-Agency-Key </w:t>
      </w:r>
      <w:r>
        <w:rPr>
          <w:sz w:val="20"/>
        </w:rPr>
        <w:t>검증</w:t>
      </w:r>
      <w:r>
        <w:rPr>
          <w:sz w:val="20"/>
        </w:rPr>
        <w:t xml:space="preserve">, Handoff </w:t>
      </w:r>
      <w:r>
        <w:rPr>
          <w:sz w:val="20"/>
        </w:rPr>
        <w:t>보안</w:t>
      </w:r>
      <w:r>
        <w:rPr>
          <w:sz w:val="20"/>
        </w:rPr>
        <w:t xml:space="preserve">, Webhook/Poll, Kafka </w:t>
      </w:r>
      <w:r>
        <w:rPr>
          <w:sz w:val="20"/>
        </w:rPr>
        <w:t>보관정책</w:t>
      </w:r>
      <w:r>
        <w:rPr>
          <w:sz w:val="20"/>
        </w:rPr>
        <w:t xml:space="preserve">, Q-IM MariaDB </w:t>
      </w:r>
      <w:r>
        <w:rPr>
          <w:sz w:val="20"/>
        </w:rPr>
        <w:t>분리는</w:t>
      </w:r>
      <w:r>
        <w:rPr>
          <w:sz w:val="20"/>
        </w:rPr>
        <w:t xml:space="preserve"> </w:t>
      </w:r>
      <w:r>
        <w:rPr>
          <w:sz w:val="20"/>
        </w:rPr>
        <w:t>설계서</w:t>
      </w:r>
      <w:r>
        <w:rPr>
          <w:sz w:val="20"/>
        </w:rPr>
        <w:t xml:space="preserve"> </w:t>
      </w:r>
      <w:r>
        <w:rPr>
          <w:sz w:val="20"/>
        </w:rPr>
        <w:t>본문에</w:t>
      </w:r>
      <w:r>
        <w:rPr>
          <w:sz w:val="20"/>
        </w:rPr>
        <w:t xml:space="preserve"> </w:t>
      </w:r>
      <w:r>
        <w:rPr>
          <w:sz w:val="20"/>
        </w:rPr>
        <w:t>더</w:t>
      </w:r>
      <w:r>
        <w:rPr>
          <w:sz w:val="20"/>
        </w:rPr>
        <w:t xml:space="preserve"> </w:t>
      </w:r>
      <w:r>
        <w:rPr>
          <w:sz w:val="20"/>
        </w:rPr>
        <w:t>직접적으로</w:t>
      </w:r>
      <w:r>
        <w:rPr>
          <w:sz w:val="20"/>
        </w:rPr>
        <w:t xml:space="preserve"> </w:t>
      </w:r>
      <w:r>
        <w:rPr>
          <w:sz w:val="20"/>
        </w:rPr>
        <w:t>연결할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566B103E" w14:textId="77777777" w:rsidR="005307E9" w:rsidRDefault="002B5951">
      <w:pPr>
        <w:pStyle w:val="31"/>
      </w:pPr>
      <w:r>
        <w:rPr>
          <w:rFonts w:ascii="맑은 고딕" w:eastAsia="맑은 고딕" w:hAnsi="맑은 고딕"/>
          <w:sz w:val="23"/>
        </w:rPr>
        <w:t>24.7.1 README</w:t>
      </w:r>
      <w:r>
        <w:rPr>
          <w:rFonts w:ascii="맑은 고딕" w:eastAsia="맑은 고딕" w:hAnsi="맑은 고딕"/>
          <w:sz w:val="23"/>
        </w:rPr>
        <w:t>로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확인된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구현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완료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및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설계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반영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항목</w:t>
      </w:r>
    </w:p>
    <w:p w14:paraId="645AFFAD" w14:textId="77777777" w:rsidR="005307E9" w:rsidRDefault="002B5951">
      <w:pPr>
        <w:pStyle w:val="a"/>
      </w:pPr>
      <w:r>
        <w:rPr>
          <w:sz w:val="20"/>
        </w:rPr>
        <w:t>기관</w:t>
      </w:r>
      <w:r>
        <w:rPr>
          <w:sz w:val="20"/>
        </w:rPr>
        <w:t xml:space="preserve"> </w:t>
      </w:r>
      <w:r>
        <w:rPr>
          <w:sz w:val="20"/>
        </w:rPr>
        <w:t>외부망</w:t>
      </w:r>
      <w:r>
        <w:rPr>
          <w:sz w:val="20"/>
        </w:rPr>
        <w:t xml:space="preserve"> </w:t>
      </w:r>
      <w:r>
        <w:rPr>
          <w:sz w:val="20"/>
        </w:rPr>
        <w:t>모델</w:t>
      </w:r>
      <w:r>
        <w:rPr>
          <w:sz w:val="20"/>
        </w:rPr>
        <w:t xml:space="preserve">: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유관기관은</w:t>
      </w:r>
      <w:r>
        <w:rPr>
          <w:sz w:val="20"/>
        </w:rPr>
        <w:t xml:space="preserve"> </w:t>
      </w:r>
      <w:r>
        <w:rPr>
          <w:sz w:val="20"/>
        </w:rPr>
        <w:t>외부망에</w:t>
      </w:r>
      <w:r>
        <w:rPr>
          <w:sz w:val="20"/>
        </w:rPr>
        <w:t xml:space="preserve"> </w:t>
      </w:r>
      <w:r>
        <w:rPr>
          <w:sz w:val="20"/>
        </w:rPr>
        <w:t>위치하며</w:t>
      </w:r>
      <w:r>
        <w:rPr>
          <w:sz w:val="20"/>
        </w:rPr>
        <w:t xml:space="preserve"> </w:t>
      </w:r>
      <w:r>
        <w:rPr>
          <w:sz w:val="20"/>
        </w:rPr>
        <w:t>내부</w:t>
      </w:r>
      <w:r>
        <w:rPr>
          <w:sz w:val="20"/>
        </w:rPr>
        <w:t xml:space="preserve"> Kafka·DB</w:t>
      </w:r>
      <w:r>
        <w:rPr>
          <w:sz w:val="20"/>
        </w:rPr>
        <w:t>에</w:t>
      </w:r>
      <w:r>
        <w:rPr>
          <w:sz w:val="20"/>
        </w:rPr>
        <w:t xml:space="preserve">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접근하지</w:t>
      </w:r>
      <w:r>
        <w:rPr>
          <w:sz w:val="20"/>
        </w:rPr>
        <w:t xml:space="preserve"> </w:t>
      </w:r>
      <w:r>
        <w:rPr>
          <w:sz w:val="20"/>
        </w:rPr>
        <w:t>않고</w:t>
      </w:r>
      <w:r>
        <w:rPr>
          <w:sz w:val="20"/>
        </w:rPr>
        <w:t xml:space="preserve"> IdO </w:t>
      </w:r>
      <w:r>
        <w:rPr>
          <w:sz w:val="20"/>
        </w:rPr>
        <w:t>공개</w:t>
      </w:r>
      <w:r>
        <w:rPr>
          <w:sz w:val="20"/>
        </w:rPr>
        <w:t xml:space="preserve"> API(HTTPS)</w:t>
      </w:r>
      <w:r>
        <w:rPr>
          <w:sz w:val="20"/>
        </w:rPr>
        <w:t>만</w:t>
      </w:r>
      <w:r>
        <w:rPr>
          <w:sz w:val="20"/>
        </w:rPr>
        <w:t xml:space="preserve"> </w:t>
      </w:r>
      <w:r>
        <w:rPr>
          <w:sz w:val="20"/>
        </w:rPr>
        <w:t>사용한다</w:t>
      </w:r>
      <w:r>
        <w:rPr>
          <w:sz w:val="20"/>
        </w:rPr>
        <w:t>. agency-stub</w:t>
      </w:r>
      <w:r>
        <w:rPr>
          <w:sz w:val="20"/>
        </w:rPr>
        <w:t>의</w:t>
      </w:r>
      <w:r>
        <w:rPr>
          <w:sz w:val="20"/>
        </w:rPr>
        <w:t xml:space="preserve"> Kafka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구독은</w:t>
      </w:r>
      <w:r>
        <w:rPr>
          <w:sz w:val="20"/>
        </w:rPr>
        <w:t xml:space="preserve"> PoC </w:t>
      </w:r>
      <w:r>
        <w:rPr>
          <w:sz w:val="20"/>
        </w:rPr>
        <w:t>전용</w:t>
      </w:r>
      <w:r>
        <w:rPr>
          <w:sz w:val="20"/>
        </w:rPr>
        <w:t xml:space="preserve"> </w:t>
      </w:r>
      <w:r>
        <w:rPr>
          <w:sz w:val="20"/>
        </w:rPr>
        <w:t>예외로</w:t>
      </w:r>
      <w:r>
        <w:rPr>
          <w:sz w:val="20"/>
        </w:rPr>
        <w:t xml:space="preserve"> </w:t>
      </w:r>
      <w:r>
        <w:rPr>
          <w:sz w:val="20"/>
        </w:rPr>
        <w:t>문서화한다</w:t>
      </w:r>
      <w:r>
        <w:rPr>
          <w:sz w:val="20"/>
        </w:rPr>
        <w:t>.</w:t>
      </w:r>
    </w:p>
    <w:p w14:paraId="120F71EF" w14:textId="77777777" w:rsidR="005307E9" w:rsidRDefault="002B5951">
      <w:pPr>
        <w:pStyle w:val="a"/>
      </w:pPr>
      <w:r>
        <w:rPr>
          <w:sz w:val="20"/>
        </w:rPr>
        <w:t xml:space="preserve">agency-stub </w:t>
      </w:r>
      <w:r>
        <w:rPr>
          <w:sz w:val="20"/>
        </w:rPr>
        <w:t>완전</w:t>
      </w:r>
      <w:r>
        <w:rPr>
          <w:sz w:val="20"/>
        </w:rPr>
        <w:t xml:space="preserve"> E2E: Ticket </w:t>
      </w:r>
      <w:r>
        <w:rPr>
          <w:sz w:val="20"/>
        </w:rPr>
        <w:t>발급</w:t>
      </w:r>
      <w:r>
        <w:rPr>
          <w:sz w:val="20"/>
        </w:rPr>
        <w:t>·</w:t>
      </w:r>
      <w:r>
        <w:rPr>
          <w:sz w:val="20"/>
        </w:rPr>
        <w:t>검증</w:t>
      </w:r>
      <w:r>
        <w:rPr>
          <w:sz w:val="20"/>
        </w:rPr>
        <w:t xml:space="preserve">, </w:t>
      </w:r>
      <w:r>
        <w:rPr>
          <w:sz w:val="20"/>
        </w:rPr>
        <w:t>세션</w:t>
      </w:r>
      <w:r>
        <w:rPr>
          <w:sz w:val="20"/>
        </w:rPr>
        <w:t xml:space="preserve"> </w:t>
      </w:r>
      <w:r>
        <w:rPr>
          <w:sz w:val="20"/>
        </w:rPr>
        <w:t>생성</w:t>
      </w:r>
      <w:r>
        <w:rPr>
          <w:sz w:val="20"/>
        </w:rPr>
        <w:t xml:space="preserve">, Webhook </w:t>
      </w:r>
      <w:r>
        <w:rPr>
          <w:sz w:val="20"/>
        </w:rPr>
        <w:t>수신</w:t>
      </w:r>
      <w:r>
        <w:rPr>
          <w:sz w:val="20"/>
        </w:rPr>
        <w:t xml:space="preserve">, Pull </w:t>
      </w:r>
      <w:r>
        <w:rPr>
          <w:sz w:val="20"/>
        </w:rPr>
        <w:t>폴링</w:t>
      </w:r>
      <w:r>
        <w:rPr>
          <w:sz w:val="20"/>
        </w:rPr>
        <w:t xml:space="preserve">, </w:t>
      </w:r>
      <w:r>
        <w:rPr>
          <w:sz w:val="20"/>
        </w:rPr>
        <w:t>헬스</w:t>
      </w:r>
      <w:r>
        <w:rPr>
          <w:sz w:val="20"/>
        </w:rPr>
        <w:t xml:space="preserve"> API, </w:t>
      </w:r>
      <w:r>
        <w:rPr>
          <w:sz w:val="20"/>
        </w:rPr>
        <w:t>브라우저</w:t>
      </w:r>
      <w:r>
        <w:rPr>
          <w:sz w:val="20"/>
        </w:rPr>
        <w:t xml:space="preserve"> Web UI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제공되므로</w:t>
      </w:r>
      <w:r>
        <w:rPr>
          <w:sz w:val="20"/>
        </w:rPr>
        <w:t xml:space="preserve"> </w:t>
      </w:r>
      <w:r>
        <w:rPr>
          <w:sz w:val="20"/>
        </w:rPr>
        <w:t>기관</w:t>
      </w:r>
      <w:r>
        <w:rPr>
          <w:sz w:val="20"/>
        </w:rPr>
        <w:t xml:space="preserve"> </w:t>
      </w:r>
      <w:r>
        <w:rPr>
          <w:sz w:val="20"/>
        </w:rPr>
        <w:t>연동은</w:t>
      </w:r>
      <w:r>
        <w:rPr>
          <w:sz w:val="20"/>
        </w:rPr>
        <w:t xml:space="preserve"> </w:t>
      </w:r>
      <w:r>
        <w:rPr>
          <w:sz w:val="20"/>
        </w:rPr>
        <w:t>추상</w:t>
      </w:r>
      <w:r>
        <w:rPr>
          <w:sz w:val="20"/>
        </w:rPr>
        <w:t xml:space="preserve"> </w:t>
      </w:r>
      <w:r>
        <w:rPr>
          <w:sz w:val="20"/>
        </w:rPr>
        <w:t>예시가</w:t>
      </w:r>
      <w:r>
        <w:rPr>
          <w:sz w:val="20"/>
        </w:rPr>
        <w:t xml:space="preserve"> </w:t>
      </w:r>
      <w:r>
        <w:rPr>
          <w:sz w:val="20"/>
        </w:rPr>
        <w:t>아니라</w:t>
      </w:r>
      <w:r>
        <w:rPr>
          <w:sz w:val="20"/>
        </w:rPr>
        <w:t xml:space="preserve"> </w:t>
      </w:r>
      <w:r>
        <w:rPr>
          <w:sz w:val="20"/>
        </w:rPr>
        <w:t>실제</w:t>
      </w:r>
      <w:r>
        <w:rPr>
          <w:sz w:val="20"/>
        </w:rPr>
        <w:t xml:space="preserve"> </w:t>
      </w:r>
      <w:r>
        <w:rPr>
          <w:sz w:val="20"/>
        </w:rPr>
        <w:t>통합</w:t>
      </w:r>
      <w:r>
        <w:rPr>
          <w:sz w:val="20"/>
        </w:rPr>
        <w:t xml:space="preserve"> </w:t>
      </w:r>
      <w:r>
        <w:rPr>
          <w:sz w:val="20"/>
        </w:rPr>
        <w:t>테스트</w:t>
      </w:r>
      <w:r>
        <w:rPr>
          <w:sz w:val="20"/>
        </w:rPr>
        <w:t xml:space="preserve"> </w:t>
      </w:r>
      <w:r>
        <w:rPr>
          <w:sz w:val="20"/>
        </w:rPr>
        <w:t>가능한</w:t>
      </w:r>
      <w:r>
        <w:rPr>
          <w:sz w:val="20"/>
        </w:rPr>
        <w:t xml:space="preserve"> </w:t>
      </w:r>
      <w:r>
        <w:rPr>
          <w:sz w:val="20"/>
        </w:rPr>
        <w:t>기준으로</w:t>
      </w:r>
      <w:r>
        <w:rPr>
          <w:sz w:val="20"/>
        </w:rPr>
        <w:t xml:space="preserve"> </w:t>
      </w:r>
      <w:r>
        <w:rPr>
          <w:sz w:val="20"/>
        </w:rPr>
        <w:t>본다</w:t>
      </w:r>
      <w:r>
        <w:rPr>
          <w:sz w:val="20"/>
        </w:rPr>
        <w:t>.</w:t>
      </w:r>
    </w:p>
    <w:p w14:paraId="75928861" w14:textId="77777777" w:rsidR="005307E9" w:rsidRDefault="002B5951">
      <w:pPr>
        <w:pStyle w:val="a"/>
      </w:pPr>
      <w:r>
        <w:rPr>
          <w:sz w:val="20"/>
        </w:rPr>
        <w:t xml:space="preserve">X-Agency-Key </w:t>
      </w:r>
      <w:r>
        <w:rPr>
          <w:sz w:val="20"/>
        </w:rPr>
        <w:t>검증</w:t>
      </w:r>
      <w:r>
        <w:rPr>
          <w:sz w:val="20"/>
        </w:rPr>
        <w:t>: HandoffAgencyKeyInterceptor</w:t>
      </w:r>
      <w:r>
        <w:rPr>
          <w:sz w:val="20"/>
        </w:rPr>
        <w:t>가</w:t>
      </w:r>
      <w:r>
        <w:rPr>
          <w:sz w:val="20"/>
        </w:rPr>
        <w:t xml:space="preserve"> /issue </w:t>
      </w:r>
      <w:r>
        <w:rPr>
          <w:sz w:val="20"/>
        </w:rPr>
        <w:t>및</w:t>
      </w:r>
      <w:r>
        <w:rPr>
          <w:sz w:val="20"/>
        </w:rPr>
        <w:t xml:space="preserve"> /verify </w:t>
      </w:r>
      <w:r>
        <w:rPr>
          <w:sz w:val="20"/>
        </w:rPr>
        <w:t>양</w:t>
      </w:r>
      <w:r>
        <w:rPr>
          <w:sz w:val="20"/>
        </w:rPr>
        <w:t xml:space="preserve"> </w:t>
      </w:r>
      <w:r>
        <w:rPr>
          <w:sz w:val="20"/>
        </w:rPr>
        <w:t>경로에</w:t>
      </w:r>
      <w:r>
        <w:rPr>
          <w:sz w:val="20"/>
        </w:rPr>
        <w:t xml:space="preserve"> </w:t>
      </w:r>
      <w:r>
        <w:rPr>
          <w:sz w:val="20"/>
        </w:rPr>
        <w:t>적용되고</w:t>
      </w:r>
      <w:r>
        <w:rPr>
          <w:sz w:val="20"/>
        </w:rPr>
        <w:t xml:space="preserve">, SHA-256(rawKey) + MessageDigest.isEqual() </w:t>
      </w:r>
      <w:r>
        <w:rPr>
          <w:sz w:val="20"/>
        </w:rPr>
        <w:t>상수시간</w:t>
      </w:r>
      <w:r>
        <w:rPr>
          <w:sz w:val="20"/>
        </w:rPr>
        <w:t xml:space="preserve"> </w:t>
      </w:r>
      <w:r>
        <w:rPr>
          <w:sz w:val="20"/>
        </w:rPr>
        <w:t>비교를</w:t>
      </w:r>
      <w:r>
        <w:rPr>
          <w:sz w:val="20"/>
        </w:rPr>
        <w:t xml:space="preserve"> </w:t>
      </w:r>
      <w:r>
        <w:rPr>
          <w:sz w:val="20"/>
        </w:rPr>
        <w:t>사용한다</w:t>
      </w:r>
      <w:r>
        <w:rPr>
          <w:sz w:val="20"/>
        </w:rPr>
        <w:t>.</w:t>
      </w:r>
    </w:p>
    <w:p w14:paraId="1186F80A" w14:textId="77777777" w:rsidR="005307E9" w:rsidRDefault="002B5951">
      <w:pPr>
        <w:pStyle w:val="a"/>
      </w:pPr>
      <w:r>
        <w:rPr>
          <w:sz w:val="20"/>
        </w:rPr>
        <w:t xml:space="preserve">Handoff </w:t>
      </w:r>
      <w:r>
        <w:rPr>
          <w:sz w:val="20"/>
        </w:rPr>
        <w:t>보안</w:t>
      </w:r>
      <w:r>
        <w:rPr>
          <w:sz w:val="20"/>
        </w:rPr>
        <w:t>: HandoffServiceImpl / HandoffCryptoService</w:t>
      </w:r>
      <w:r>
        <w:rPr>
          <w:sz w:val="20"/>
        </w:rPr>
        <w:t>에</w:t>
      </w:r>
      <w:r>
        <w:rPr>
          <w:sz w:val="20"/>
        </w:rPr>
        <w:t xml:space="preserve"> AES-256-GCM </w:t>
      </w:r>
      <w:r>
        <w:rPr>
          <w:sz w:val="20"/>
        </w:rPr>
        <w:t>암호화와</w:t>
      </w:r>
      <w:r>
        <w:rPr>
          <w:sz w:val="20"/>
        </w:rPr>
        <w:t xml:space="preserve"> HMAC-SHA256 </w:t>
      </w:r>
      <w:r>
        <w:rPr>
          <w:sz w:val="20"/>
        </w:rPr>
        <w:t>서명이</w:t>
      </w:r>
      <w:r>
        <w:rPr>
          <w:sz w:val="20"/>
        </w:rPr>
        <w:t xml:space="preserve"> </w:t>
      </w:r>
      <w:r>
        <w:rPr>
          <w:sz w:val="20"/>
        </w:rPr>
        <w:t>명시되어</w:t>
      </w:r>
      <w:r>
        <w:rPr>
          <w:sz w:val="20"/>
        </w:rPr>
        <w:t xml:space="preserve"> </w:t>
      </w:r>
      <w:r>
        <w:rPr>
          <w:sz w:val="20"/>
        </w:rPr>
        <w:t>있으므로</w:t>
      </w:r>
      <w:r>
        <w:rPr>
          <w:sz w:val="20"/>
        </w:rPr>
        <w:t xml:space="preserve">, </w:t>
      </w:r>
      <w:r>
        <w:rPr>
          <w:sz w:val="20"/>
        </w:rPr>
        <w:t>설계서는</w:t>
      </w:r>
      <w:r>
        <w:rPr>
          <w:sz w:val="20"/>
        </w:rPr>
        <w:t xml:space="preserve"> </w:t>
      </w:r>
      <w:r>
        <w:rPr>
          <w:sz w:val="20"/>
        </w:rPr>
        <w:t>구현</w:t>
      </w:r>
      <w:r>
        <w:rPr>
          <w:sz w:val="20"/>
        </w:rPr>
        <w:t xml:space="preserve"> </w:t>
      </w:r>
      <w:r>
        <w:rPr>
          <w:sz w:val="20"/>
        </w:rPr>
        <w:t>필요보다</w:t>
      </w:r>
      <w:r>
        <w:rPr>
          <w:sz w:val="20"/>
        </w:rPr>
        <w:t xml:space="preserve"> </w:t>
      </w:r>
      <w:r>
        <w:rPr>
          <w:sz w:val="20"/>
        </w:rPr>
        <w:t>키</w:t>
      </w:r>
      <w:r>
        <w:rPr>
          <w:sz w:val="20"/>
        </w:rPr>
        <w:t xml:space="preserve"> </w:t>
      </w:r>
      <w:r>
        <w:rPr>
          <w:sz w:val="20"/>
        </w:rPr>
        <w:t>관리</w:t>
      </w:r>
      <w:r>
        <w:rPr>
          <w:sz w:val="20"/>
        </w:rPr>
        <w:t>·</w:t>
      </w:r>
      <w:r>
        <w:rPr>
          <w:sz w:val="20"/>
        </w:rPr>
        <w:t>서명</w:t>
      </w:r>
      <w:r>
        <w:rPr>
          <w:sz w:val="20"/>
        </w:rPr>
        <w:t xml:space="preserve"> </w:t>
      </w:r>
      <w:r>
        <w:rPr>
          <w:sz w:val="20"/>
        </w:rPr>
        <w:t>검증</w:t>
      </w:r>
      <w:r>
        <w:rPr>
          <w:sz w:val="20"/>
        </w:rPr>
        <w:t xml:space="preserve"> </w:t>
      </w:r>
      <w:r>
        <w:rPr>
          <w:sz w:val="20"/>
        </w:rPr>
        <w:t>증빙을</w:t>
      </w:r>
      <w:r>
        <w:rPr>
          <w:sz w:val="20"/>
        </w:rPr>
        <w:t xml:space="preserve"> </w:t>
      </w:r>
      <w:r>
        <w:rPr>
          <w:sz w:val="20"/>
        </w:rPr>
        <w:t>후속</w:t>
      </w:r>
      <w:r>
        <w:rPr>
          <w:sz w:val="20"/>
        </w:rPr>
        <w:t xml:space="preserve"> </w:t>
      </w:r>
      <w:r>
        <w:rPr>
          <w:sz w:val="20"/>
        </w:rPr>
        <w:t>과제로</w:t>
      </w:r>
      <w:r>
        <w:rPr>
          <w:sz w:val="20"/>
        </w:rPr>
        <w:t xml:space="preserve"> </w:t>
      </w:r>
      <w:r>
        <w:rPr>
          <w:sz w:val="20"/>
        </w:rPr>
        <w:t>다룬다</w:t>
      </w:r>
      <w:r>
        <w:rPr>
          <w:sz w:val="20"/>
        </w:rPr>
        <w:t>.</w:t>
      </w:r>
    </w:p>
    <w:p w14:paraId="01E6426C" w14:textId="77777777" w:rsidR="005307E9" w:rsidRDefault="002B5951">
      <w:pPr>
        <w:pStyle w:val="a"/>
      </w:pPr>
      <w:r>
        <w:rPr>
          <w:sz w:val="20"/>
        </w:rPr>
        <w:t xml:space="preserve">Webhook + Poll </w:t>
      </w:r>
      <w:r>
        <w:rPr>
          <w:sz w:val="20"/>
        </w:rPr>
        <w:t>이중화</w:t>
      </w:r>
      <w:r>
        <w:rPr>
          <w:sz w:val="20"/>
        </w:rPr>
        <w:t>: WebhookInboundController</w:t>
      </w:r>
      <w:r>
        <w:rPr>
          <w:sz w:val="20"/>
        </w:rPr>
        <w:t>의</w:t>
      </w:r>
      <w:r>
        <w:rPr>
          <w:sz w:val="20"/>
        </w:rPr>
        <w:t xml:space="preserve"> HMAC-SHA256, ±5</w:t>
      </w:r>
      <w:r>
        <w:rPr>
          <w:sz w:val="20"/>
        </w:rPr>
        <w:t>분</w:t>
      </w:r>
      <w:r>
        <w:rPr>
          <w:sz w:val="20"/>
        </w:rPr>
        <w:t xml:space="preserve"> timestamp </w:t>
      </w:r>
      <w:r>
        <w:rPr>
          <w:sz w:val="20"/>
        </w:rPr>
        <w:t>검증</w:t>
      </w:r>
      <w:r>
        <w:rPr>
          <w:sz w:val="20"/>
        </w:rPr>
        <w:t xml:space="preserve">, UNIQUE </w:t>
      </w:r>
      <w:r>
        <w:rPr>
          <w:sz w:val="20"/>
        </w:rPr>
        <w:t>중복방지와</w:t>
      </w:r>
      <w:r>
        <w:rPr>
          <w:sz w:val="20"/>
        </w:rPr>
        <w:t xml:space="preserve"> /api/v1/events/poll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제공되므로</w:t>
      </w:r>
      <w:r>
        <w:rPr>
          <w:sz w:val="20"/>
        </w:rPr>
        <w:t xml:space="preserve"> </w:t>
      </w:r>
      <w:r>
        <w:rPr>
          <w:sz w:val="20"/>
        </w:rPr>
        <w:t>기관</w:t>
      </w:r>
      <w:r>
        <w:rPr>
          <w:sz w:val="20"/>
        </w:rPr>
        <w:t xml:space="preserve"> </w:t>
      </w:r>
      <w:r>
        <w:rPr>
          <w:sz w:val="20"/>
        </w:rPr>
        <w:t>세션</w:t>
      </w:r>
      <w:r>
        <w:rPr>
          <w:sz w:val="20"/>
        </w:rPr>
        <w:t xml:space="preserve"> </w:t>
      </w:r>
      <w:r>
        <w:rPr>
          <w:sz w:val="20"/>
        </w:rPr>
        <w:t>무효화는</w:t>
      </w:r>
      <w:r>
        <w:rPr>
          <w:sz w:val="20"/>
        </w:rPr>
        <w:t xml:space="preserve"> Push </w:t>
      </w:r>
      <w:r>
        <w:rPr>
          <w:sz w:val="20"/>
        </w:rPr>
        <w:t>우선</w:t>
      </w:r>
      <w:r>
        <w:rPr>
          <w:sz w:val="20"/>
        </w:rPr>
        <w:t xml:space="preserve">·Pull </w:t>
      </w:r>
      <w:r>
        <w:rPr>
          <w:sz w:val="20"/>
        </w:rPr>
        <w:t>보완</w:t>
      </w:r>
      <w:r>
        <w:rPr>
          <w:sz w:val="20"/>
        </w:rPr>
        <w:t xml:space="preserve"> </w:t>
      </w:r>
      <w:r>
        <w:rPr>
          <w:sz w:val="20"/>
        </w:rPr>
        <w:t>원칙으로</w:t>
      </w:r>
      <w:r>
        <w:rPr>
          <w:sz w:val="20"/>
        </w:rPr>
        <w:t xml:space="preserve"> </w:t>
      </w:r>
      <w:r>
        <w:rPr>
          <w:sz w:val="20"/>
        </w:rPr>
        <w:t>정리할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798ED1D8" w14:textId="77777777" w:rsidR="005307E9" w:rsidRDefault="002B5951">
      <w:pPr>
        <w:pStyle w:val="a"/>
      </w:pPr>
      <w:r>
        <w:rPr>
          <w:sz w:val="20"/>
        </w:rPr>
        <w:t xml:space="preserve">Kafka / DLQ / </w:t>
      </w:r>
      <w:r>
        <w:rPr>
          <w:sz w:val="20"/>
        </w:rPr>
        <w:t>보관정책</w:t>
      </w:r>
      <w:r>
        <w:rPr>
          <w:sz w:val="20"/>
        </w:rPr>
        <w:t>: qim.user.events compact, qim.user.snapshot compact, platform.audit.log 2</w:t>
      </w:r>
      <w:r>
        <w:rPr>
          <w:sz w:val="20"/>
        </w:rPr>
        <w:t>년</w:t>
      </w:r>
      <w:r>
        <w:rPr>
          <w:sz w:val="20"/>
        </w:rPr>
        <w:t>, platform.session.advisory 24</w:t>
      </w:r>
      <w:r>
        <w:rPr>
          <w:sz w:val="20"/>
        </w:rPr>
        <w:t>시간</w:t>
      </w:r>
      <w:r>
        <w:rPr>
          <w:sz w:val="20"/>
        </w:rPr>
        <w:t xml:space="preserve">, DLQ ×5 </w:t>
      </w:r>
      <w:r>
        <w:rPr>
          <w:sz w:val="20"/>
        </w:rPr>
        <w:t>구성이</w:t>
      </w:r>
      <w:r>
        <w:rPr>
          <w:sz w:val="20"/>
        </w:rPr>
        <w:t xml:space="preserve"> README </w:t>
      </w:r>
      <w:r>
        <w:rPr>
          <w:sz w:val="20"/>
        </w:rPr>
        <w:t>기준으로</w:t>
      </w:r>
      <w:r>
        <w:rPr>
          <w:sz w:val="20"/>
        </w:rPr>
        <w:t xml:space="preserve"> </w:t>
      </w:r>
      <w:r>
        <w:rPr>
          <w:sz w:val="20"/>
        </w:rPr>
        <w:t>확인된다</w:t>
      </w:r>
      <w:r>
        <w:rPr>
          <w:sz w:val="20"/>
        </w:rPr>
        <w:t>.</w:t>
      </w:r>
    </w:p>
    <w:p w14:paraId="7715368A" w14:textId="77777777" w:rsidR="005307E9" w:rsidRDefault="002B5951">
      <w:pPr>
        <w:pStyle w:val="a"/>
      </w:pPr>
      <w:r>
        <w:rPr>
          <w:sz w:val="20"/>
        </w:rPr>
        <w:t xml:space="preserve">Q-IM MariaDB </w:t>
      </w:r>
      <w:r>
        <w:rPr>
          <w:sz w:val="20"/>
        </w:rPr>
        <w:t>분리</w:t>
      </w:r>
      <w:r>
        <w:rPr>
          <w:sz w:val="20"/>
        </w:rPr>
        <w:t>: PostgreSQL(onepass)</w:t>
      </w:r>
      <w:r>
        <w:rPr>
          <w:sz w:val="20"/>
        </w:rPr>
        <w:t>와</w:t>
      </w:r>
      <w:r>
        <w:rPr>
          <w:sz w:val="20"/>
        </w:rPr>
        <w:t xml:space="preserve"> MariaDB(qim)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분리하고</w:t>
      </w:r>
      <w:r>
        <w:rPr>
          <w:sz w:val="20"/>
        </w:rPr>
        <w:t xml:space="preserve"> q-im </w:t>
      </w:r>
      <w:r>
        <w:rPr>
          <w:sz w:val="20"/>
        </w:rPr>
        <w:t>전용</w:t>
      </w:r>
      <w:r>
        <w:rPr>
          <w:sz w:val="20"/>
        </w:rPr>
        <w:t xml:space="preserve"> MariaDB 11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사용하므로</w:t>
      </w:r>
      <w:r>
        <w:rPr>
          <w:sz w:val="20"/>
        </w:rPr>
        <w:t>, 10.7</w:t>
      </w:r>
      <w:r>
        <w:rPr>
          <w:sz w:val="20"/>
        </w:rPr>
        <w:t>절의</w:t>
      </w:r>
      <w:r>
        <w:rPr>
          <w:sz w:val="20"/>
        </w:rPr>
        <w:t xml:space="preserve"> </w:t>
      </w:r>
      <w:r>
        <w:rPr>
          <w:sz w:val="20"/>
        </w:rPr>
        <w:t>전환</w:t>
      </w:r>
      <w:r>
        <w:rPr>
          <w:sz w:val="20"/>
        </w:rPr>
        <w:t xml:space="preserve"> </w:t>
      </w:r>
      <w:r>
        <w:rPr>
          <w:sz w:val="20"/>
        </w:rPr>
        <w:t>원칙은</w:t>
      </w:r>
      <w:r>
        <w:rPr>
          <w:sz w:val="20"/>
        </w:rPr>
        <w:t xml:space="preserve"> PoC </w:t>
      </w:r>
      <w:r>
        <w:rPr>
          <w:sz w:val="20"/>
        </w:rPr>
        <w:t>적용</w:t>
      </w:r>
      <w:r>
        <w:rPr>
          <w:sz w:val="20"/>
        </w:rPr>
        <w:t xml:space="preserve"> </w:t>
      </w:r>
      <w:r>
        <w:rPr>
          <w:sz w:val="20"/>
        </w:rPr>
        <w:t>기준으로</w:t>
      </w:r>
      <w:r>
        <w:rPr>
          <w:sz w:val="20"/>
        </w:rPr>
        <w:t xml:space="preserve"> </w:t>
      </w:r>
      <w:r>
        <w:rPr>
          <w:sz w:val="20"/>
        </w:rPr>
        <w:t>해석한다</w:t>
      </w:r>
      <w:r>
        <w:rPr>
          <w:sz w:val="20"/>
        </w:rPr>
        <w:t>.</w:t>
      </w:r>
    </w:p>
    <w:p w14:paraId="03DA52A2" w14:textId="77777777" w:rsidR="005307E9" w:rsidRDefault="002B5951">
      <w:pPr>
        <w:pStyle w:val="a"/>
      </w:pPr>
      <w:r>
        <w:rPr>
          <w:sz w:val="20"/>
        </w:rPr>
        <w:t xml:space="preserve">onepass-fe </w:t>
      </w:r>
      <w:r>
        <w:rPr>
          <w:sz w:val="20"/>
        </w:rPr>
        <w:t>구조</w:t>
      </w:r>
      <w:r>
        <w:rPr>
          <w:sz w:val="20"/>
        </w:rPr>
        <w:t>: onepass-fe</w:t>
      </w:r>
      <w:r>
        <w:rPr>
          <w:sz w:val="20"/>
        </w:rPr>
        <w:t>는</w:t>
      </w:r>
      <w:r>
        <w:rPr>
          <w:sz w:val="20"/>
        </w:rPr>
        <w:t xml:space="preserve"> Spring Boot </w:t>
      </w:r>
      <w:r>
        <w:rPr>
          <w:sz w:val="20"/>
        </w:rPr>
        <w:t>없는</w:t>
      </w:r>
      <w:r>
        <w:rPr>
          <w:sz w:val="20"/>
        </w:rPr>
        <w:t xml:space="preserve"> </w:t>
      </w:r>
      <w:r>
        <w:rPr>
          <w:sz w:val="20"/>
        </w:rPr>
        <w:t>순수</w:t>
      </w:r>
      <w:r>
        <w:rPr>
          <w:sz w:val="20"/>
        </w:rPr>
        <w:t xml:space="preserve"> React SPA</w:t>
      </w:r>
      <w:r>
        <w:rPr>
          <w:sz w:val="20"/>
        </w:rPr>
        <w:t>이며</w:t>
      </w:r>
      <w:r>
        <w:rPr>
          <w:sz w:val="20"/>
        </w:rPr>
        <w:t xml:space="preserve">,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백엔드</w:t>
      </w:r>
      <w:r>
        <w:rPr>
          <w:sz w:val="20"/>
        </w:rPr>
        <w:t xml:space="preserve"> </w:t>
      </w:r>
      <w:r>
        <w:rPr>
          <w:sz w:val="20"/>
        </w:rPr>
        <w:t>기능은</w:t>
      </w:r>
      <w:r>
        <w:rPr>
          <w:sz w:val="20"/>
        </w:rPr>
        <w:t xml:space="preserve"> IdO BFF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제공한다</w:t>
      </w:r>
      <w:r>
        <w:rPr>
          <w:sz w:val="20"/>
        </w:rPr>
        <w:t>.</w:t>
      </w:r>
    </w:p>
    <w:p w14:paraId="69A0C620" w14:textId="77777777" w:rsidR="005307E9" w:rsidRDefault="002B5951">
      <w:pPr>
        <w:pStyle w:val="31"/>
      </w:pPr>
      <w:r>
        <w:rPr>
          <w:rFonts w:ascii="맑은 고딕" w:eastAsia="맑은 고딕" w:hAnsi="맑은 고딕"/>
          <w:sz w:val="23"/>
        </w:rPr>
        <w:t xml:space="preserve">24.7.2 </w:t>
      </w:r>
      <w:r>
        <w:rPr>
          <w:rFonts w:ascii="맑은 고딕" w:eastAsia="맑은 고딕" w:hAnsi="맑은 고딕"/>
          <w:sz w:val="23"/>
        </w:rPr>
        <w:t>장별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해석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보완</w:t>
      </w:r>
      <w:r>
        <w:rPr>
          <w:rFonts w:ascii="맑은 고딕" w:eastAsia="맑은 고딕" w:hAnsi="맑은 고딕"/>
          <w:sz w:val="23"/>
        </w:rPr>
        <w:t xml:space="preserve"> </w:t>
      </w:r>
      <w:r>
        <w:rPr>
          <w:rFonts w:ascii="맑은 고딕" w:eastAsia="맑은 고딕" w:hAnsi="맑은 고딕"/>
          <w:sz w:val="23"/>
        </w:rPr>
        <w:t>포인트</w:t>
      </w:r>
    </w:p>
    <w:p w14:paraId="57DD9915" w14:textId="77777777" w:rsidR="005307E9" w:rsidRDefault="002B5951">
      <w:pPr>
        <w:pStyle w:val="a0"/>
      </w:pPr>
      <w:r>
        <w:rPr>
          <w:sz w:val="20"/>
        </w:rPr>
        <w:t>4·5</w:t>
      </w:r>
      <w:r>
        <w:rPr>
          <w:sz w:val="20"/>
        </w:rPr>
        <w:t>장</w:t>
      </w:r>
      <w:r>
        <w:rPr>
          <w:sz w:val="20"/>
        </w:rPr>
        <w:t xml:space="preserve">: 4+1 </w:t>
      </w:r>
      <w:r>
        <w:rPr>
          <w:sz w:val="20"/>
        </w:rPr>
        <w:t>축</w:t>
      </w:r>
      <w:r>
        <w:rPr>
          <w:sz w:val="20"/>
        </w:rPr>
        <w:t xml:space="preserve"> </w:t>
      </w:r>
      <w:r>
        <w:rPr>
          <w:sz w:val="20"/>
        </w:rPr>
        <w:t>책임</w:t>
      </w:r>
      <w:r>
        <w:rPr>
          <w:sz w:val="20"/>
        </w:rPr>
        <w:t xml:space="preserve"> </w:t>
      </w:r>
      <w:r>
        <w:rPr>
          <w:sz w:val="20"/>
        </w:rPr>
        <w:t>모델이</w:t>
      </w:r>
      <w:r>
        <w:rPr>
          <w:sz w:val="20"/>
        </w:rPr>
        <w:t xml:space="preserve"> </w:t>
      </w:r>
      <w:r>
        <w:rPr>
          <w:sz w:val="20"/>
        </w:rPr>
        <w:t>실제</w:t>
      </w:r>
      <w:r>
        <w:rPr>
          <w:sz w:val="20"/>
        </w:rPr>
        <w:t xml:space="preserve"> </w:t>
      </w:r>
      <w:r>
        <w:rPr>
          <w:sz w:val="20"/>
        </w:rPr>
        <w:t>모듈</w:t>
      </w:r>
      <w:r>
        <w:rPr>
          <w:sz w:val="20"/>
        </w:rPr>
        <w:t xml:space="preserve"> </w:t>
      </w:r>
      <w:r>
        <w:rPr>
          <w:sz w:val="20"/>
        </w:rPr>
        <w:t>구조</w:t>
      </w:r>
      <w:r>
        <w:rPr>
          <w:sz w:val="20"/>
        </w:rPr>
        <w:t>(platform-common, q-sign, q-im, ido, onepass-fe, agency-stub)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구체화되었음을</w:t>
      </w:r>
      <w:r>
        <w:rPr>
          <w:sz w:val="20"/>
        </w:rPr>
        <w:t xml:space="preserve"> </w:t>
      </w:r>
      <w:r>
        <w:rPr>
          <w:sz w:val="20"/>
        </w:rPr>
        <w:t>명시한다</w:t>
      </w:r>
      <w:r>
        <w:rPr>
          <w:sz w:val="20"/>
        </w:rPr>
        <w:t>.</w:t>
      </w:r>
    </w:p>
    <w:p w14:paraId="6B46A433" w14:textId="77777777" w:rsidR="005307E9" w:rsidRDefault="002B5951">
      <w:pPr>
        <w:pStyle w:val="a0"/>
      </w:pPr>
      <w:r>
        <w:rPr>
          <w:sz w:val="20"/>
        </w:rPr>
        <w:lastRenderedPageBreak/>
        <w:t>10</w:t>
      </w:r>
      <w:r>
        <w:rPr>
          <w:sz w:val="20"/>
        </w:rPr>
        <w:t>장</w:t>
      </w:r>
      <w:r>
        <w:rPr>
          <w:sz w:val="20"/>
        </w:rPr>
        <w:t>: Q-IM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논리</w:t>
      </w:r>
      <w:r>
        <w:rPr>
          <w:sz w:val="20"/>
        </w:rPr>
        <w:t xml:space="preserve"> SoR</w:t>
      </w:r>
      <w:r>
        <w:rPr>
          <w:sz w:val="20"/>
        </w:rPr>
        <w:t>일</w:t>
      </w:r>
      <w:r>
        <w:rPr>
          <w:sz w:val="20"/>
        </w:rPr>
        <w:t xml:space="preserve"> </w:t>
      </w:r>
      <w:r>
        <w:rPr>
          <w:sz w:val="20"/>
        </w:rPr>
        <w:t>뿐</w:t>
      </w:r>
      <w:r>
        <w:rPr>
          <w:sz w:val="20"/>
        </w:rPr>
        <w:t xml:space="preserve"> </w:t>
      </w:r>
      <w:r>
        <w:rPr>
          <w:sz w:val="20"/>
        </w:rPr>
        <w:t>아니라</w:t>
      </w:r>
      <w:r>
        <w:rPr>
          <w:sz w:val="20"/>
        </w:rPr>
        <w:t xml:space="preserve"> </w:t>
      </w:r>
      <w:r>
        <w:rPr>
          <w:sz w:val="20"/>
        </w:rPr>
        <w:t>물리적으로</w:t>
      </w:r>
      <w:r>
        <w:rPr>
          <w:sz w:val="20"/>
        </w:rPr>
        <w:t xml:space="preserve"> MariaDB 11 </w:t>
      </w:r>
      <w:r>
        <w:rPr>
          <w:sz w:val="20"/>
        </w:rPr>
        <w:t>전용</w:t>
      </w:r>
      <w:r>
        <w:rPr>
          <w:sz w:val="20"/>
        </w:rPr>
        <w:t xml:space="preserve"> </w:t>
      </w:r>
      <w:r>
        <w:rPr>
          <w:sz w:val="20"/>
        </w:rPr>
        <w:t>저장소로</w:t>
      </w:r>
      <w:r>
        <w:rPr>
          <w:sz w:val="20"/>
        </w:rPr>
        <w:t xml:space="preserve"> </w:t>
      </w:r>
      <w:r>
        <w:rPr>
          <w:sz w:val="20"/>
        </w:rPr>
        <w:t>분리되며</w:t>
      </w:r>
      <w:r>
        <w:rPr>
          <w:sz w:val="20"/>
        </w:rPr>
        <w:t xml:space="preserve"> PostgreSQL</w:t>
      </w:r>
      <w:r>
        <w:rPr>
          <w:sz w:val="20"/>
        </w:rPr>
        <w:t>과</w:t>
      </w:r>
      <w:r>
        <w:rPr>
          <w:sz w:val="20"/>
        </w:rPr>
        <w:t xml:space="preserve"> </w:t>
      </w:r>
      <w:r>
        <w:rPr>
          <w:sz w:val="20"/>
        </w:rPr>
        <w:t>혼용하지</w:t>
      </w:r>
      <w:r>
        <w:rPr>
          <w:sz w:val="20"/>
        </w:rPr>
        <w:t xml:space="preserve"> </w:t>
      </w:r>
      <w:r>
        <w:rPr>
          <w:sz w:val="20"/>
        </w:rPr>
        <w:t>않는다는</w:t>
      </w:r>
      <w:r>
        <w:rPr>
          <w:sz w:val="20"/>
        </w:rPr>
        <w:t xml:space="preserve"> </w:t>
      </w:r>
      <w:r>
        <w:rPr>
          <w:sz w:val="20"/>
        </w:rPr>
        <w:t>점을</w:t>
      </w:r>
      <w:r>
        <w:rPr>
          <w:sz w:val="20"/>
        </w:rPr>
        <w:t xml:space="preserve"> </w:t>
      </w:r>
      <w:r>
        <w:rPr>
          <w:sz w:val="20"/>
        </w:rPr>
        <w:t>구현</w:t>
      </w:r>
      <w:r>
        <w:rPr>
          <w:sz w:val="20"/>
        </w:rPr>
        <w:t xml:space="preserve"> </w:t>
      </w:r>
      <w:r>
        <w:rPr>
          <w:sz w:val="20"/>
        </w:rPr>
        <w:t>기준으로</w:t>
      </w:r>
      <w:r>
        <w:rPr>
          <w:sz w:val="20"/>
        </w:rPr>
        <w:t xml:space="preserve"> </w:t>
      </w:r>
      <w:r>
        <w:rPr>
          <w:sz w:val="20"/>
        </w:rPr>
        <w:t>본다</w:t>
      </w:r>
      <w:r>
        <w:rPr>
          <w:sz w:val="20"/>
        </w:rPr>
        <w:t>.</w:t>
      </w:r>
    </w:p>
    <w:p w14:paraId="1016361C" w14:textId="77777777" w:rsidR="005307E9" w:rsidRDefault="002B5951">
      <w:pPr>
        <w:pStyle w:val="a0"/>
      </w:pPr>
      <w:r>
        <w:rPr>
          <w:sz w:val="20"/>
        </w:rPr>
        <w:t>11·16</w:t>
      </w:r>
      <w:r>
        <w:rPr>
          <w:sz w:val="20"/>
        </w:rPr>
        <w:t>장</w:t>
      </w:r>
      <w:r>
        <w:rPr>
          <w:sz w:val="20"/>
        </w:rPr>
        <w:t>: IdO</w:t>
      </w:r>
      <w:r>
        <w:rPr>
          <w:sz w:val="20"/>
        </w:rPr>
        <w:t>는</w:t>
      </w:r>
      <w:r>
        <w:rPr>
          <w:sz w:val="20"/>
        </w:rPr>
        <w:t xml:space="preserve"> FE BFF</w:t>
      </w:r>
      <w:r>
        <w:rPr>
          <w:sz w:val="20"/>
        </w:rPr>
        <w:t>와</w:t>
      </w:r>
      <w:r>
        <w:rPr>
          <w:sz w:val="20"/>
        </w:rPr>
        <w:t xml:space="preserve"> </w:t>
      </w:r>
      <w:r>
        <w:rPr>
          <w:sz w:val="20"/>
        </w:rPr>
        <w:t>기관향</w:t>
      </w:r>
      <w:r>
        <w:rPr>
          <w:sz w:val="20"/>
        </w:rPr>
        <w:t xml:space="preserve"> </w:t>
      </w:r>
      <w:r>
        <w:rPr>
          <w:sz w:val="20"/>
        </w:rPr>
        <w:t>공개</w:t>
      </w:r>
      <w:r>
        <w:rPr>
          <w:sz w:val="20"/>
        </w:rPr>
        <w:t xml:space="preserve"> API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동시에</w:t>
      </w:r>
      <w:r>
        <w:rPr>
          <w:sz w:val="20"/>
        </w:rPr>
        <w:t xml:space="preserve"> </w:t>
      </w:r>
      <w:r>
        <w:rPr>
          <w:sz w:val="20"/>
        </w:rPr>
        <w:t>제공하며</w:t>
      </w:r>
      <w:r>
        <w:rPr>
          <w:sz w:val="20"/>
        </w:rPr>
        <w:t xml:space="preserve">, Handoff /issue·/verify </w:t>
      </w:r>
      <w:r>
        <w:rPr>
          <w:sz w:val="20"/>
        </w:rPr>
        <w:t>양쪽</w:t>
      </w:r>
      <w:r>
        <w:rPr>
          <w:sz w:val="20"/>
        </w:rPr>
        <w:t xml:space="preserve"> </w:t>
      </w:r>
      <w:r>
        <w:rPr>
          <w:sz w:val="20"/>
        </w:rPr>
        <w:t>모두</w:t>
      </w:r>
      <w:r>
        <w:rPr>
          <w:sz w:val="20"/>
        </w:rPr>
        <w:t xml:space="preserve"> X-Agency-Key </w:t>
      </w:r>
      <w:r>
        <w:rPr>
          <w:sz w:val="20"/>
        </w:rPr>
        <w:t>검증</w:t>
      </w:r>
      <w:r>
        <w:rPr>
          <w:sz w:val="20"/>
        </w:rPr>
        <w:t xml:space="preserve"> </w:t>
      </w:r>
      <w:r>
        <w:rPr>
          <w:sz w:val="20"/>
        </w:rPr>
        <w:t>대상임을</w:t>
      </w:r>
      <w:r>
        <w:rPr>
          <w:sz w:val="20"/>
        </w:rPr>
        <w:t xml:space="preserve"> </w:t>
      </w:r>
      <w:r>
        <w:rPr>
          <w:sz w:val="20"/>
        </w:rPr>
        <w:t>명확히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3F269422" w14:textId="77777777" w:rsidR="005307E9" w:rsidRDefault="002B5951">
      <w:pPr>
        <w:pStyle w:val="a0"/>
      </w:pPr>
      <w:r>
        <w:rPr>
          <w:sz w:val="20"/>
        </w:rPr>
        <w:t>14·15</w:t>
      </w:r>
      <w:r>
        <w:rPr>
          <w:sz w:val="20"/>
        </w:rPr>
        <w:t>장</w:t>
      </w:r>
      <w:r>
        <w:rPr>
          <w:sz w:val="20"/>
        </w:rPr>
        <w:t xml:space="preserve">: </w:t>
      </w:r>
      <w:r>
        <w:rPr>
          <w:sz w:val="20"/>
        </w:rPr>
        <w:t>기관</w:t>
      </w:r>
      <w:r>
        <w:rPr>
          <w:sz w:val="20"/>
        </w:rPr>
        <w:t xml:space="preserve"> </w:t>
      </w:r>
      <w:r>
        <w:rPr>
          <w:sz w:val="20"/>
        </w:rPr>
        <w:t>로컬</w:t>
      </w:r>
      <w:r>
        <w:rPr>
          <w:sz w:val="20"/>
        </w:rPr>
        <w:t xml:space="preserve"> </w:t>
      </w:r>
      <w:r>
        <w:rPr>
          <w:sz w:val="20"/>
        </w:rPr>
        <w:t>세션은</w:t>
      </w:r>
      <w:r>
        <w:rPr>
          <w:sz w:val="20"/>
        </w:rPr>
        <w:t xml:space="preserve"> AGSID </w:t>
      </w:r>
      <w:r>
        <w:rPr>
          <w:sz w:val="20"/>
        </w:rPr>
        <w:t>원문</w:t>
      </w:r>
      <w:r>
        <w:rPr>
          <w:sz w:val="20"/>
        </w:rPr>
        <w:t xml:space="preserve"> </w:t>
      </w:r>
      <w:r>
        <w:rPr>
          <w:sz w:val="20"/>
        </w:rPr>
        <w:t>미저장</w:t>
      </w:r>
      <w:r>
        <w:rPr>
          <w:sz w:val="20"/>
        </w:rPr>
        <w:t xml:space="preserve">(SHA-256 </w:t>
      </w:r>
      <w:r>
        <w:rPr>
          <w:sz w:val="20"/>
        </w:rPr>
        <w:t>저장</w:t>
      </w:r>
      <w:r>
        <w:rPr>
          <w:sz w:val="20"/>
        </w:rPr>
        <w:t xml:space="preserve">), Session Fixation </w:t>
      </w:r>
      <w:r>
        <w:rPr>
          <w:sz w:val="20"/>
        </w:rPr>
        <w:t>방지</w:t>
      </w:r>
      <w:r>
        <w:rPr>
          <w:sz w:val="20"/>
        </w:rPr>
        <w:t xml:space="preserve">, Secure/HttpOnly/SameSite=Strict </w:t>
      </w:r>
      <w:r>
        <w:rPr>
          <w:sz w:val="20"/>
        </w:rPr>
        <w:t>쿠키를</w:t>
      </w:r>
      <w:r>
        <w:rPr>
          <w:sz w:val="20"/>
        </w:rPr>
        <w:t xml:space="preserve"> </w:t>
      </w:r>
      <w:r>
        <w:rPr>
          <w:sz w:val="20"/>
        </w:rPr>
        <w:t>기본선으로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460DAC86" w14:textId="77777777" w:rsidR="005307E9" w:rsidRDefault="002B5951">
      <w:pPr>
        <w:pStyle w:val="a0"/>
      </w:pPr>
      <w:r>
        <w:rPr>
          <w:sz w:val="20"/>
        </w:rPr>
        <w:t>19</w:t>
      </w:r>
      <w:r>
        <w:rPr>
          <w:sz w:val="20"/>
        </w:rPr>
        <w:t>장</w:t>
      </w:r>
      <w:r>
        <w:rPr>
          <w:sz w:val="20"/>
        </w:rPr>
        <w:t xml:space="preserve">: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기준에는</w:t>
      </w:r>
      <w:r>
        <w:rPr>
          <w:sz w:val="20"/>
        </w:rPr>
        <w:t xml:space="preserve"> </w:t>
      </w:r>
      <w:r>
        <w:rPr>
          <w:sz w:val="20"/>
        </w:rPr>
        <w:t>토픽</w:t>
      </w:r>
      <w:r>
        <w:rPr>
          <w:sz w:val="20"/>
        </w:rPr>
        <w:t xml:space="preserve"> </w:t>
      </w:r>
      <w:r>
        <w:rPr>
          <w:sz w:val="20"/>
        </w:rPr>
        <w:t>보관기간</w:t>
      </w:r>
      <w:r>
        <w:rPr>
          <w:sz w:val="20"/>
        </w:rPr>
        <w:t xml:space="preserve">, consumer group, CircuitBreaker/Retry </w:t>
      </w:r>
      <w:r>
        <w:rPr>
          <w:sz w:val="20"/>
        </w:rPr>
        <w:t>임계치</w:t>
      </w:r>
      <w:r>
        <w:rPr>
          <w:sz w:val="20"/>
        </w:rPr>
        <w:t xml:space="preserve">, </w:t>
      </w:r>
      <w:r>
        <w:rPr>
          <w:sz w:val="20"/>
        </w:rPr>
        <w:t>헬스</w:t>
      </w:r>
      <w:r>
        <w:rPr>
          <w:sz w:val="20"/>
        </w:rPr>
        <w:t xml:space="preserve"> API, docker-compose profile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실제</w:t>
      </w:r>
      <w:r>
        <w:rPr>
          <w:sz w:val="20"/>
        </w:rPr>
        <w:t xml:space="preserve"> </w:t>
      </w:r>
      <w:r>
        <w:rPr>
          <w:sz w:val="20"/>
        </w:rPr>
        <w:t>구동</w:t>
      </w:r>
      <w:r>
        <w:rPr>
          <w:sz w:val="20"/>
        </w:rPr>
        <w:t xml:space="preserve"> </w:t>
      </w:r>
      <w:r>
        <w:rPr>
          <w:sz w:val="20"/>
        </w:rPr>
        <w:t>기준을</w:t>
      </w:r>
      <w:r>
        <w:rPr>
          <w:sz w:val="20"/>
        </w:rPr>
        <w:t xml:space="preserve"> </w:t>
      </w:r>
      <w:r>
        <w:rPr>
          <w:sz w:val="20"/>
        </w:rPr>
        <w:t>포함해야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15A07829" w14:textId="77777777" w:rsidR="005307E9" w:rsidRDefault="002B5951">
      <w:pPr>
        <w:pStyle w:val="a0"/>
      </w:pPr>
      <w:r>
        <w:rPr>
          <w:sz w:val="20"/>
        </w:rPr>
        <w:t>20·21</w:t>
      </w:r>
      <w:r>
        <w:rPr>
          <w:sz w:val="20"/>
        </w:rPr>
        <w:t>장</w:t>
      </w:r>
      <w:r>
        <w:rPr>
          <w:sz w:val="20"/>
        </w:rPr>
        <w:t xml:space="preserve">: PoC </w:t>
      </w:r>
      <w:r>
        <w:rPr>
          <w:sz w:val="20"/>
        </w:rPr>
        <w:t>전환</w:t>
      </w:r>
      <w:r>
        <w:rPr>
          <w:sz w:val="20"/>
        </w:rPr>
        <w:t xml:space="preserve"> </w:t>
      </w:r>
      <w:r>
        <w:rPr>
          <w:sz w:val="20"/>
        </w:rPr>
        <w:t>시나리오와</w:t>
      </w:r>
      <w:r>
        <w:rPr>
          <w:sz w:val="20"/>
        </w:rPr>
        <w:t xml:space="preserve"> </w:t>
      </w:r>
      <w:r>
        <w:rPr>
          <w:sz w:val="20"/>
        </w:rPr>
        <w:t>기관별</w:t>
      </w:r>
      <w:r>
        <w:rPr>
          <w:sz w:val="20"/>
        </w:rPr>
        <w:t xml:space="preserve"> </w:t>
      </w:r>
      <w:r>
        <w:rPr>
          <w:sz w:val="20"/>
        </w:rPr>
        <w:t>적용</w:t>
      </w:r>
      <w:r>
        <w:rPr>
          <w:sz w:val="20"/>
        </w:rPr>
        <w:t xml:space="preserve"> </w:t>
      </w:r>
      <w:r>
        <w:rPr>
          <w:sz w:val="20"/>
        </w:rPr>
        <w:t>사례는</w:t>
      </w:r>
      <w:r>
        <w:rPr>
          <w:sz w:val="20"/>
        </w:rPr>
        <w:t xml:space="preserve"> </w:t>
      </w:r>
      <w:r>
        <w:rPr>
          <w:sz w:val="20"/>
        </w:rPr>
        <w:t>브라우저</w:t>
      </w:r>
      <w:r>
        <w:rPr>
          <w:sz w:val="20"/>
        </w:rPr>
        <w:t xml:space="preserve"> Web UI + simulator API + health API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활용한</w:t>
      </w:r>
      <w:r>
        <w:rPr>
          <w:sz w:val="20"/>
        </w:rPr>
        <w:t xml:space="preserve"> </w:t>
      </w:r>
      <w:r>
        <w:rPr>
          <w:sz w:val="20"/>
        </w:rPr>
        <w:t>반복</w:t>
      </w:r>
      <w:r>
        <w:rPr>
          <w:sz w:val="20"/>
        </w:rPr>
        <w:t xml:space="preserve"> </w:t>
      </w:r>
      <w:r>
        <w:rPr>
          <w:sz w:val="20"/>
        </w:rPr>
        <w:t>가능한</w:t>
      </w:r>
      <w:r>
        <w:rPr>
          <w:sz w:val="20"/>
        </w:rPr>
        <w:t xml:space="preserve"> </w:t>
      </w:r>
      <w:r>
        <w:rPr>
          <w:sz w:val="20"/>
        </w:rPr>
        <w:t>통합</w:t>
      </w:r>
      <w:r>
        <w:rPr>
          <w:sz w:val="20"/>
        </w:rPr>
        <w:t xml:space="preserve"> </w:t>
      </w:r>
      <w:r>
        <w:rPr>
          <w:sz w:val="20"/>
        </w:rPr>
        <w:t>테스트</w:t>
      </w:r>
      <w:r>
        <w:rPr>
          <w:sz w:val="20"/>
        </w:rPr>
        <w:t xml:space="preserve"> </w:t>
      </w:r>
      <w:r>
        <w:rPr>
          <w:sz w:val="20"/>
        </w:rPr>
        <w:t>절차로</w:t>
      </w:r>
      <w:r>
        <w:rPr>
          <w:sz w:val="20"/>
        </w:rPr>
        <w:t xml:space="preserve"> </w:t>
      </w:r>
      <w:r>
        <w:rPr>
          <w:sz w:val="20"/>
        </w:rPr>
        <w:t>구체화할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482E6A73" w14:textId="77777777" w:rsidR="005307E9" w:rsidRDefault="002B5951">
      <w:pPr>
        <w:pStyle w:val="21"/>
      </w:pPr>
      <w:r>
        <w:rPr>
          <w:rFonts w:ascii="맑은 고딕" w:eastAsia="맑은 고딕" w:hAnsi="맑은 고딕"/>
          <w:sz w:val="25"/>
        </w:rPr>
        <w:t xml:space="preserve">24.8 README </w:t>
      </w:r>
      <w:r>
        <w:rPr>
          <w:rFonts w:ascii="맑은 고딕" w:eastAsia="맑은 고딕" w:hAnsi="맑은 고딕"/>
          <w:sz w:val="25"/>
        </w:rPr>
        <w:t>기반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잔여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검증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항목</w:t>
      </w:r>
    </w:p>
    <w:p w14:paraId="37B6A867" w14:textId="77777777" w:rsidR="005307E9" w:rsidRDefault="002B5951">
      <w:r>
        <w:t>README</w:t>
      </w:r>
      <w:r>
        <w:t>는</w:t>
      </w:r>
      <w:r>
        <w:t xml:space="preserve"> </w:t>
      </w:r>
      <w:r>
        <w:t>다수의</w:t>
      </w:r>
      <w:r>
        <w:t xml:space="preserve"> </w:t>
      </w:r>
      <w:r>
        <w:t>핵심</w:t>
      </w:r>
      <w:r>
        <w:t xml:space="preserve"> </w:t>
      </w:r>
      <w:r>
        <w:t>구현을</w:t>
      </w:r>
      <w:r>
        <w:t xml:space="preserve"> </w:t>
      </w:r>
      <w:r>
        <w:t>확인해</w:t>
      </w:r>
      <w:r>
        <w:t xml:space="preserve"> </w:t>
      </w:r>
      <w:r>
        <w:t>주지만</w:t>
      </w:r>
      <w:r>
        <w:t xml:space="preserve">, </w:t>
      </w:r>
      <w:r>
        <w:t>아래</w:t>
      </w:r>
      <w:r>
        <w:t xml:space="preserve"> </w:t>
      </w:r>
      <w:r>
        <w:t>항목은</w:t>
      </w:r>
      <w:r>
        <w:t xml:space="preserve"> </w:t>
      </w:r>
      <w:r>
        <w:t>여전히</w:t>
      </w:r>
      <w:r>
        <w:t xml:space="preserve"> </w:t>
      </w:r>
      <w:r>
        <w:t>운영</w:t>
      </w:r>
      <w:r>
        <w:t xml:space="preserve"> </w:t>
      </w:r>
      <w:r>
        <w:t>승인</w:t>
      </w:r>
      <w:r>
        <w:t xml:space="preserve"> </w:t>
      </w:r>
      <w:r>
        <w:t>전</w:t>
      </w:r>
      <w:r>
        <w:t xml:space="preserve"> </w:t>
      </w:r>
      <w:r>
        <w:t>추가</w:t>
      </w:r>
      <w:r>
        <w:t xml:space="preserve"> </w:t>
      </w:r>
      <w:r>
        <w:t>증빙이</w:t>
      </w:r>
      <w:r>
        <w:t xml:space="preserve"> </w:t>
      </w:r>
      <w:r>
        <w:t>필요하다</w:t>
      </w:r>
      <w:r>
        <w:t>.</w:t>
      </w:r>
    </w:p>
    <w:p w14:paraId="75673D19" w14:textId="77777777" w:rsidR="005307E9" w:rsidRDefault="002B5951">
      <w:pPr>
        <w:pStyle w:val="a"/>
      </w:pPr>
      <w:r>
        <w:rPr>
          <w:sz w:val="20"/>
        </w:rPr>
        <w:t xml:space="preserve">Provider Registry </w:t>
      </w:r>
      <w:r>
        <w:rPr>
          <w:sz w:val="20"/>
        </w:rPr>
        <w:t>기반</w:t>
      </w:r>
      <w:r>
        <w:rPr>
          <w:sz w:val="20"/>
        </w:rPr>
        <w:t xml:space="preserve"> </w:t>
      </w:r>
      <w:r>
        <w:rPr>
          <w:sz w:val="20"/>
        </w:rPr>
        <w:t>동적</w:t>
      </w:r>
      <w:r>
        <w:rPr>
          <w:sz w:val="20"/>
        </w:rPr>
        <w:t xml:space="preserve"> </w:t>
      </w:r>
      <w:r>
        <w:rPr>
          <w:sz w:val="20"/>
        </w:rPr>
        <w:t>라우팅</w:t>
      </w:r>
      <w:r>
        <w:rPr>
          <w:sz w:val="20"/>
        </w:rPr>
        <w:t>: README</w:t>
      </w:r>
      <w:r>
        <w:rPr>
          <w:sz w:val="20"/>
        </w:rPr>
        <w:t>에는</w:t>
      </w:r>
      <w:r>
        <w:rPr>
          <w:sz w:val="20"/>
        </w:rPr>
        <w:t xml:space="preserve"> providerCode </w:t>
      </w:r>
      <w:r>
        <w:rPr>
          <w:sz w:val="20"/>
        </w:rPr>
        <w:t>입력과</w:t>
      </w:r>
      <w:r>
        <w:rPr>
          <w:sz w:val="20"/>
        </w:rPr>
        <w:t xml:space="preserve"> </w:t>
      </w:r>
      <w:r>
        <w:rPr>
          <w:sz w:val="20"/>
        </w:rPr>
        <w:t>클라이언트</w:t>
      </w:r>
      <w:r>
        <w:rPr>
          <w:sz w:val="20"/>
        </w:rPr>
        <w:t xml:space="preserve"> </w:t>
      </w:r>
      <w:r>
        <w:rPr>
          <w:sz w:val="20"/>
        </w:rPr>
        <w:t>호출은</w:t>
      </w:r>
      <w:r>
        <w:rPr>
          <w:sz w:val="20"/>
        </w:rPr>
        <w:t xml:space="preserve"> </w:t>
      </w:r>
      <w:r>
        <w:rPr>
          <w:sz w:val="20"/>
        </w:rPr>
        <w:t>있으나</w:t>
      </w:r>
      <w:r>
        <w:rPr>
          <w:sz w:val="20"/>
        </w:rPr>
        <w:t xml:space="preserve"> IDO_PROVIDER_REGISTRY </w:t>
      </w:r>
      <w:r>
        <w:rPr>
          <w:sz w:val="20"/>
        </w:rPr>
        <w:t>조회</w:t>
      </w:r>
      <w:r>
        <w:rPr>
          <w:sz w:val="20"/>
        </w:rPr>
        <w:t xml:space="preserve"> </w:t>
      </w:r>
      <w:r>
        <w:rPr>
          <w:sz w:val="20"/>
        </w:rPr>
        <w:t>기반</w:t>
      </w:r>
      <w:r>
        <w:rPr>
          <w:sz w:val="20"/>
        </w:rPr>
        <w:t xml:space="preserve"> broker selection </w:t>
      </w:r>
      <w:r>
        <w:rPr>
          <w:sz w:val="20"/>
        </w:rPr>
        <w:t>완료</w:t>
      </w:r>
      <w:r>
        <w:rPr>
          <w:sz w:val="20"/>
        </w:rPr>
        <w:t xml:space="preserve"> </w:t>
      </w:r>
      <w:r>
        <w:rPr>
          <w:sz w:val="20"/>
        </w:rPr>
        <w:t>증빙은</w:t>
      </w:r>
      <w:r>
        <w:rPr>
          <w:sz w:val="20"/>
        </w:rPr>
        <w:t xml:space="preserve"> </w:t>
      </w:r>
      <w:r>
        <w:rPr>
          <w:sz w:val="20"/>
        </w:rPr>
        <w:t>부족하다</w:t>
      </w:r>
      <w:r>
        <w:rPr>
          <w:sz w:val="20"/>
        </w:rPr>
        <w:t>.</w:t>
      </w:r>
    </w:p>
    <w:p w14:paraId="149FE571" w14:textId="77777777" w:rsidR="005307E9" w:rsidRDefault="002B5951">
      <w:pPr>
        <w:pStyle w:val="a"/>
      </w:pPr>
      <w:r>
        <w:rPr>
          <w:sz w:val="20"/>
        </w:rPr>
        <w:t xml:space="preserve">traceparent </w:t>
      </w:r>
      <w:r>
        <w:rPr>
          <w:sz w:val="20"/>
        </w:rPr>
        <w:t>전파</w:t>
      </w:r>
      <w:r>
        <w:rPr>
          <w:sz w:val="20"/>
        </w:rPr>
        <w:t>: README</w:t>
      </w:r>
      <w:r>
        <w:rPr>
          <w:sz w:val="20"/>
        </w:rPr>
        <w:t>는</w:t>
      </w:r>
      <w:r>
        <w:rPr>
          <w:sz w:val="20"/>
        </w:rPr>
        <w:t xml:space="preserve"> correlationId </w:t>
      </w:r>
      <w:r>
        <w:rPr>
          <w:sz w:val="20"/>
        </w:rPr>
        <w:t>전파를</w:t>
      </w:r>
      <w:r>
        <w:rPr>
          <w:sz w:val="20"/>
        </w:rPr>
        <w:t xml:space="preserve"> </w:t>
      </w:r>
      <w:r>
        <w:rPr>
          <w:sz w:val="20"/>
        </w:rPr>
        <w:t>명시하지만</w:t>
      </w:r>
      <w:r>
        <w:rPr>
          <w:sz w:val="20"/>
        </w:rPr>
        <w:t xml:space="preserve"> W3C traceparent </w:t>
      </w:r>
      <w:r>
        <w:rPr>
          <w:sz w:val="20"/>
        </w:rPr>
        <w:t>헤더의</w:t>
      </w:r>
      <w:r>
        <w:rPr>
          <w:sz w:val="20"/>
        </w:rPr>
        <w:t xml:space="preserve"> </w:t>
      </w:r>
      <w:r>
        <w:rPr>
          <w:sz w:val="20"/>
        </w:rPr>
        <w:t>전</w:t>
      </w:r>
      <w:r>
        <w:rPr>
          <w:sz w:val="20"/>
        </w:rPr>
        <w:t xml:space="preserve"> </w:t>
      </w:r>
      <w:r>
        <w:rPr>
          <w:sz w:val="20"/>
        </w:rPr>
        <w:t>계층</w:t>
      </w:r>
      <w:r>
        <w:rPr>
          <w:sz w:val="20"/>
        </w:rPr>
        <w:t xml:space="preserve"> </w:t>
      </w:r>
      <w:r>
        <w:rPr>
          <w:sz w:val="20"/>
        </w:rPr>
        <w:t>전파는</w:t>
      </w:r>
      <w:r>
        <w:rPr>
          <w:sz w:val="20"/>
        </w:rPr>
        <w:t xml:space="preserve"> </w:t>
      </w:r>
      <w:r>
        <w:rPr>
          <w:sz w:val="20"/>
        </w:rPr>
        <w:t>확인되지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 w14:paraId="5531CF2E" w14:textId="77777777" w:rsidR="005307E9" w:rsidRDefault="002B5951">
      <w:pPr>
        <w:pStyle w:val="a"/>
      </w:pPr>
      <w:r>
        <w:rPr>
          <w:sz w:val="20"/>
        </w:rPr>
        <w:t xml:space="preserve">providerCode </w:t>
      </w:r>
      <w:r>
        <w:rPr>
          <w:sz w:val="20"/>
        </w:rPr>
        <w:t>단위</w:t>
      </w:r>
      <w:r>
        <w:rPr>
          <w:sz w:val="20"/>
        </w:rPr>
        <w:t xml:space="preserve"> Circuit Breaker: README</w:t>
      </w:r>
      <w:r>
        <w:rPr>
          <w:sz w:val="20"/>
        </w:rPr>
        <w:t>는</w:t>
      </w:r>
      <w:r>
        <w:rPr>
          <w:sz w:val="20"/>
        </w:rPr>
        <w:t xml:space="preserve"> ido-ticket / ido-verify </w:t>
      </w:r>
      <w:r>
        <w:rPr>
          <w:sz w:val="20"/>
        </w:rPr>
        <w:t>클라이언트</w:t>
      </w:r>
      <w:r>
        <w:rPr>
          <w:sz w:val="20"/>
        </w:rPr>
        <w:t xml:space="preserve"> </w:t>
      </w:r>
      <w:r>
        <w:rPr>
          <w:sz w:val="20"/>
        </w:rPr>
        <w:t>레벨</w:t>
      </w:r>
      <w:r>
        <w:rPr>
          <w:sz w:val="20"/>
        </w:rPr>
        <w:t xml:space="preserve"> CB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보여주지만</w:t>
      </w:r>
      <w:r>
        <w:rPr>
          <w:sz w:val="20"/>
        </w:rPr>
        <w:t xml:space="preserve"> providerCode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분리</w:t>
      </w:r>
      <w:r>
        <w:rPr>
          <w:sz w:val="20"/>
        </w:rPr>
        <w:t xml:space="preserve"> </w:t>
      </w:r>
      <w:r>
        <w:rPr>
          <w:sz w:val="20"/>
        </w:rPr>
        <w:t>차단까지는</w:t>
      </w:r>
      <w:r>
        <w:rPr>
          <w:sz w:val="20"/>
        </w:rPr>
        <w:t xml:space="preserve"> </w:t>
      </w:r>
      <w:r>
        <w:rPr>
          <w:sz w:val="20"/>
        </w:rPr>
        <w:t>확인되지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 w14:paraId="72E5FB37" w14:textId="77777777" w:rsidR="005307E9" w:rsidRDefault="002B5951">
      <w:pPr>
        <w:pStyle w:val="a"/>
      </w:pPr>
      <w:r>
        <w:rPr>
          <w:sz w:val="20"/>
        </w:rPr>
        <w:t xml:space="preserve">Micrometer </w:t>
      </w:r>
      <w:r>
        <w:rPr>
          <w:sz w:val="20"/>
        </w:rPr>
        <w:t>비즈니스</w:t>
      </w:r>
      <w:r>
        <w:rPr>
          <w:sz w:val="20"/>
        </w:rPr>
        <w:t xml:space="preserve"> </w:t>
      </w:r>
      <w:r>
        <w:rPr>
          <w:sz w:val="20"/>
        </w:rPr>
        <w:t>메트릭</w:t>
      </w:r>
      <w:r>
        <w:rPr>
          <w:sz w:val="20"/>
        </w:rPr>
        <w:t>: README</w:t>
      </w:r>
      <w:r>
        <w:rPr>
          <w:sz w:val="20"/>
        </w:rPr>
        <w:t>에</w:t>
      </w:r>
      <w:r>
        <w:rPr>
          <w:sz w:val="20"/>
        </w:rPr>
        <w:t xml:space="preserve"> </w:t>
      </w:r>
      <w:r>
        <w:rPr>
          <w:sz w:val="20"/>
        </w:rPr>
        <w:t>헬스</w:t>
      </w:r>
      <w:r>
        <w:rPr>
          <w:sz w:val="20"/>
        </w:rPr>
        <w:t xml:space="preserve"> API</w:t>
      </w:r>
      <w:r>
        <w:rPr>
          <w:sz w:val="20"/>
        </w:rPr>
        <w:t>는</w:t>
      </w:r>
      <w:r>
        <w:rPr>
          <w:sz w:val="20"/>
        </w:rPr>
        <w:t xml:space="preserve"> </w:t>
      </w:r>
      <w:r>
        <w:rPr>
          <w:sz w:val="20"/>
        </w:rPr>
        <w:t>있으나</w:t>
      </w:r>
      <w:r>
        <w:rPr>
          <w:sz w:val="20"/>
        </w:rPr>
        <w:t xml:space="preserve"> handoff p95/p99, reuse ratio, provider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오류율</w:t>
      </w:r>
      <w:r>
        <w:rPr>
          <w:sz w:val="20"/>
        </w:rPr>
        <w:t xml:space="preserve">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계측</w:t>
      </w:r>
      <w:r>
        <w:rPr>
          <w:sz w:val="20"/>
        </w:rPr>
        <w:t xml:space="preserve"> </w:t>
      </w:r>
      <w:r>
        <w:rPr>
          <w:sz w:val="20"/>
        </w:rPr>
        <w:t>명세는</w:t>
      </w:r>
      <w:r>
        <w:rPr>
          <w:sz w:val="20"/>
        </w:rPr>
        <w:t xml:space="preserve">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드러나지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 w14:paraId="7BE34F35" w14:textId="77777777" w:rsidR="005307E9" w:rsidRDefault="002B5951">
      <w:pPr>
        <w:pStyle w:val="a"/>
      </w:pPr>
      <w:r>
        <w:rPr>
          <w:sz w:val="20"/>
        </w:rPr>
        <w:t xml:space="preserve">AuthResult </w:t>
      </w:r>
      <w:r>
        <w:rPr>
          <w:sz w:val="20"/>
        </w:rPr>
        <w:t>확장</w:t>
      </w:r>
      <w:r>
        <w:rPr>
          <w:sz w:val="20"/>
        </w:rPr>
        <w:t xml:space="preserve"> </w:t>
      </w:r>
      <w:r>
        <w:rPr>
          <w:sz w:val="20"/>
        </w:rPr>
        <w:t>필드</w:t>
      </w:r>
      <w:r>
        <w:rPr>
          <w:sz w:val="20"/>
        </w:rPr>
        <w:t>: README</w:t>
      </w:r>
      <w:r>
        <w:rPr>
          <w:sz w:val="20"/>
        </w:rPr>
        <w:t>는</w:t>
      </w:r>
      <w:r>
        <w:rPr>
          <w:sz w:val="20"/>
        </w:rPr>
        <w:t xml:space="preserve"> </w:t>
      </w:r>
      <w:r>
        <w:rPr>
          <w:sz w:val="20"/>
        </w:rPr>
        <w:t>각</w:t>
      </w:r>
      <w:r>
        <w:rPr>
          <w:sz w:val="20"/>
        </w:rPr>
        <w:t xml:space="preserve"> </w:t>
      </w:r>
      <w:r>
        <w:rPr>
          <w:sz w:val="20"/>
        </w:rPr>
        <w:t>모듈</w:t>
      </w:r>
      <w:r>
        <w:rPr>
          <w:sz w:val="20"/>
        </w:rPr>
        <w:t xml:space="preserve"> </w:t>
      </w:r>
      <w:r>
        <w:rPr>
          <w:sz w:val="20"/>
        </w:rPr>
        <w:t>책임을</w:t>
      </w:r>
      <w:r>
        <w:rPr>
          <w:sz w:val="20"/>
        </w:rPr>
        <w:t xml:space="preserve"> </w:t>
      </w:r>
      <w:r>
        <w:rPr>
          <w:sz w:val="20"/>
        </w:rPr>
        <w:t>설명하지만</w:t>
      </w:r>
      <w:r>
        <w:rPr>
          <w:sz w:val="20"/>
        </w:rPr>
        <w:t xml:space="preserve"> auth_method, issued_at, expires_at, raw_id_token </w:t>
      </w:r>
      <w:r>
        <w:rPr>
          <w:sz w:val="20"/>
        </w:rPr>
        <w:t>저장</w:t>
      </w:r>
      <w:r>
        <w:rPr>
          <w:sz w:val="20"/>
        </w:rPr>
        <w:t xml:space="preserve"> </w:t>
      </w:r>
      <w:r>
        <w:rPr>
          <w:sz w:val="20"/>
        </w:rPr>
        <w:t>범위의</w:t>
      </w:r>
      <w:r>
        <w:rPr>
          <w:sz w:val="20"/>
        </w:rPr>
        <w:t xml:space="preserve"> </w:t>
      </w:r>
      <w:r>
        <w:rPr>
          <w:sz w:val="20"/>
        </w:rPr>
        <w:t>최종</w:t>
      </w:r>
      <w:r>
        <w:rPr>
          <w:sz w:val="20"/>
        </w:rPr>
        <w:t xml:space="preserve"> </w:t>
      </w:r>
      <w:r>
        <w:rPr>
          <w:sz w:val="20"/>
        </w:rPr>
        <w:t>증빙은</w:t>
      </w:r>
      <w:r>
        <w:rPr>
          <w:sz w:val="20"/>
        </w:rPr>
        <w:t xml:space="preserve"> </w:t>
      </w:r>
      <w:r>
        <w:rPr>
          <w:sz w:val="20"/>
        </w:rPr>
        <w:t>부족하다</w:t>
      </w:r>
      <w:r>
        <w:rPr>
          <w:sz w:val="20"/>
        </w:rPr>
        <w:t>.</w:t>
      </w:r>
    </w:p>
    <w:p w14:paraId="5A62A98D" w14:textId="77777777" w:rsidR="005307E9" w:rsidRDefault="002B5951">
      <w:pPr>
        <w:pStyle w:val="a"/>
      </w:pPr>
      <w:r>
        <w:rPr>
          <w:sz w:val="20"/>
        </w:rPr>
        <w:t>Apache Gate X-Sig: README</w:t>
      </w:r>
      <w:r>
        <w:rPr>
          <w:sz w:val="20"/>
        </w:rPr>
        <w:t>는</w:t>
      </w:r>
      <w:r>
        <w:rPr>
          <w:sz w:val="20"/>
        </w:rPr>
        <w:t xml:space="preserve"> X-Agency-Key</w:t>
      </w:r>
      <w:r>
        <w:rPr>
          <w:sz w:val="20"/>
        </w:rPr>
        <w:t>와</w:t>
      </w:r>
      <w:r>
        <w:rPr>
          <w:sz w:val="20"/>
        </w:rPr>
        <w:t xml:space="preserve"> Webhook HMAC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구체적이나</w:t>
      </w:r>
      <w:r>
        <w:rPr>
          <w:sz w:val="20"/>
        </w:rPr>
        <w:t xml:space="preserve"> Apache Gate </w:t>
      </w:r>
      <w:r>
        <w:rPr>
          <w:sz w:val="20"/>
        </w:rPr>
        <w:t>헤더</w:t>
      </w:r>
      <w:r>
        <w:rPr>
          <w:sz w:val="20"/>
        </w:rPr>
        <w:t xml:space="preserve"> </w:t>
      </w:r>
      <w:r>
        <w:rPr>
          <w:sz w:val="20"/>
        </w:rPr>
        <w:t>서명</w:t>
      </w:r>
      <w:r>
        <w:rPr>
          <w:sz w:val="20"/>
        </w:rPr>
        <w:t xml:space="preserve"> </w:t>
      </w:r>
      <w:r>
        <w:rPr>
          <w:sz w:val="20"/>
        </w:rPr>
        <w:t>표준은</w:t>
      </w:r>
      <w:r>
        <w:rPr>
          <w:sz w:val="20"/>
        </w:rPr>
        <w:t xml:space="preserve">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언급하지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>
      <w:pPr>
        <w:pStyle w:val="a"/>
      </w:pPr>
      <w:r>
        <w:t>[v0.8.7 신규] FE 이중 API 인스턴스 구조(beInstance/extInstance) 설계서 반영: 12절에 v0.8.7에서 12.7절로 신규 기재. beInstance(BE_API_ENDPOINT + X-BE-API-Key)는 IdO BFF 전용, extInstance(EXT_API_ENDPOINT + X-API-Key)는 Provision API 전용. 이 구조가 설계 문서에 반영되지 않으면 신규 개발자 혼란 야기 가능.</w:t>
      </w:r>
    </w:p>
    <w:p>
      <w:pPr>
        <w:pStyle w:val="a"/>
      </w:pPr>
      <w:r>
        <w:t>[v0.8.7 신규] OACX(providerCode=OACX) 운영 확인: OacxClient JAR SDK 직접 호출 방식 사용 (REST API 방식 아님). 제공자별 응답 필드 비대칭(name/phone vs userNm/phoneNo) 처리 구현 완료. usePersonalEasyAuth 훅에서 initSentRef/initRequestedRef Race Condition 방지 처리. 설계서 11.6절은 일반 REST API 방식으로 기술되어 있어 JAR SDK 특수성 미반영됨.</w:t>
      </w:r>
    </w:p>
    <w:p>
      <w:pPr>
        <w:pStyle w:val="a"/>
      </w:pPr>
      <w:r>
        <w:t>[v0.8.7 신규] NICE(providerCode=NICE) 운영 확인: NiceAuthService가 ido 모듈에서 실제 동작 중. PBKDF2+AES-256-GCM 암호화, Redisson 분산락(Redis), Circuit Breaker+Retry 구현 완료. 설계서 본문에 이 구현 상세가 미기재되었으므로 11.6절 브로커 어댑터 항목과 연계 필요.</w:t>
      </w:r>
    </w:p>
    <w:p>
      <w:pPr>
        <w:pStyle w:val="a"/>
      </w:pPr>
      <w:r>
        <w:t>[v0.8.7 신규] ci-check API (/api/nice/ciCheck.ts) FE 미연결 상태: ciCheck.ts API 파일은 존재하나 Login/index.tsx 및 훅에서 호출하는 코드 없음. 회원 전환 단계 UI가 ci-check 없이 직접 ciToken 교환 흐름으로 처리 중. 설계 vs 코드 불일치 — 운영 전 CI check 흐름 재설계 또는 미사용 파일 정리 필요.</w:t>
      </w:r>
    </w:p>
    <w:p>
      <w:pPr>
        <w:pStyle w:val="a"/>
      </w:pPr>
      <w:r>
        <w:t>[v0.8.7 신규] EzAuth(드림시큐리티) 기업 간편인증 연결 상태: FE 구현(window.EzAuth.makeEzauthSimple, errno 처리, bizFormRef.submit)은 완료되었으나 백엔드 Provision 연결 미완료. Q2=B 전환 목표. 설계서 본문(6.4, 9.2, 11.6.1)에 v0.8.7에서 신규 기재됨.</w:t>
      </w:r>
    </w:p>
    <w:p w14:paraId="160F6576" w14:textId="77777777" w:rsidR="005307E9" w:rsidRDefault="002B5951">
      <w:pPr>
        <w:pStyle w:val="21"/>
      </w:pPr>
      <w:r>
        <w:rPr>
          <w:rFonts w:ascii="맑은 고딕" w:eastAsia="맑은 고딕" w:hAnsi="맑은 고딕"/>
          <w:sz w:val="25"/>
        </w:rPr>
        <w:t xml:space="preserve">24.9 PoC </w:t>
      </w:r>
      <w:r>
        <w:rPr>
          <w:rFonts w:ascii="맑은 고딕" w:eastAsia="맑은 고딕" w:hAnsi="맑은 고딕"/>
          <w:sz w:val="25"/>
        </w:rPr>
        <w:t>런타임</w:t>
      </w:r>
      <w:r>
        <w:rPr>
          <w:rFonts w:ascii="맑은 고딕" w:eastAsia="맑은 고딕" w:hAnsi="맑은 고딕"/>
          <w:sz w:val="25"/>
        </w:rPr>
        <w:t xml:space="preserve"> </w:t>
      </w:r>
      <w:r>
        <w:rPr>
          <w:rFonts w:ascii="맑은 고딕" w:eastAsia="맑은 고딕" w:hAnsi="맑은 고딕"/>
          <w:sz w:val="25"/>
        </w:rPr>
        <w:t>기준선</w:t>
      </w:r>
    </w:p>
    <w:p w14:paraId="67B40E2C" w14:textId="77777777" w:rsidR="005307E9" w:rsidRDefault="002B5951">
      <w:r>
        <w:t>README</w:t>
      </w:r>
      <w:r>
        <w:t>는</w:t>
      </w:r>
      <w:r>
        <w:t xml:space="preserve"> </w:t>
      </w:r>
      <w:r>
        <w:t>설계서를</w:t>
      </w:r>
      <w:r>
        <w:t xml:space="preserve"> </w:t>
      </w:r>
      <w:r>
        <w:t>실제</w:t>
      </w:r>
      <w:r>
        <w:t xml:space="preserve"> </w:t>
      </w:r>
      <w:r>
        <w:t>구동</w:t>
      </w:r>
      <w:r>
        <w:t xml:space="preserve"> </w:t>
      </w:r>
      <w:r>
        <w:t>가능한</w:t>
      </w:r>
      <w:r>
        <w:t xml:space="preserve"> </w:t>
      </w:r>
      <w:r>
        <w:t>기준선으로</w:t>
      </w:r>
      <w:r>
        <w:t xml:space="preserve"> </w:t>
      </w:r>
      <w:r>
        <w:t>보완하는</w:t>
      </w:r>
      <w:r>
        <w:t xml:space="preserve"> </w:t>
      </w:r>
      <w:r>
        <w:t>런타임</w:t>
      </w:r>
      <w:r>
        <w:t xml:space="preserve"> </w:t>
      </w:r>
      <w:r>
        <w:t>정보를</w:t>
      </w:r>
      <w:r>
        <w:t xml:space="preserve"> </w:t>
      </w:r>
      <w:r>
        <w:t>제공한다</w:t>
      </w:r>
      <w:r>
        <w:t xml:space="preserve">. </w:t>
      </w:r>
      <w:r>
        <w:t>운영</w:t>
      </w:r>
      <w:r>
        <w:t xml:space="preserve"> </w:t>
      </w:r>
      <w:r>
        <w:t>체크포인트로</w:t>
      </w:r>
      <w:r>
        <w:t xml:space="preserve"> </w:t>
      </w:r>
      <w:r>
        <w:t>활용할</w:t>
      </w:r>
      <w:r>
        <w:t xml:space="preserve"> </w:t>
      </w:r>
      <w:r>
        <w:t>기준은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01909191" w14:textId="77777777" w:rsidR="005307E9" w:rsidRDefault="002B5951">
      <w:pPr>
        <w:pStyle w:val="a0"/>
      </w:pPr>
      <w:r>
        <w:rPr>
          <w:sz w:val="20"/>
        </w:rPr>
        <w:t>백엔드</w:t>
      </w:r>
      <w:r>
        <w:rPr>
          <w:sz w:val="20"/>
        </w:rPr>
        <w:t xml:space="preserve"> </w:t>
      </w:r>
      <w:r>
        <w:rPr>
          <w:sz w:val="20"/>
        </w:rPr>
        <w:t>런타임</w:t>
      </w:r>
      <w:r>
        <w:rPr>
          <w:sz w:val="20"/>
        </w:rPr>
        <w:t>: JDK 21, Spring Boot 3.5.9, Gradle 9.5.0, Flyway 11.8.0, Resilience4j 2.2.0</w:t>
      </w:r>
    </w:p>
    <w:p w14:paraId="222D2A84" w14:textId="77777777" w:rsidR="005307E9" w:rsidRDefault="002B5951">
      <w:pPr>
        <w:pStyle w:val="a0"/>
      </w:pPr>
      <w:r>
        <w:rPr>
          <w:sz w:val="20"/>
        </w:rPr>
        <w:t>프런트엔드</w:t>
      </w:r>
      <w:r>
        <w:rPr>
          <w:sz w:val="20"/>
        </w:rPr>
        <w:t xml:space="preserve"> </w:t>
      </w:r>
      <w:r>
        <w:rPr>
          <w:sz w:val="20"/>
        </w:rPr>
        <w:t>런타임</w:t>
      </w:r>
      <w:r>
        <w:rPr>
          <w:sz w:val="20"/>
        </w:rPr>
        <w:t>: React 18.3, TypeScript 5.4, Webpack 5.92, Node 20.14 LTS, Yarn 1.22</w:t>
      </w:r>
    </w:p>
    <w:p w14:paraId="39C4BE54" w14:textId="77777777" w:rsidR="005307E9" w:rsidRDefault="002B5951">
      <w:pPr>
        <w:pStyle w:val="a0"/>
      </w:pP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포트</w:t>
      </w:r>
      <w:r>
        <w:rPr>
          <w:sz w:val="20"/>
        </w:rPr>
        <w:t>: q-sign 8081 / q-im 8082 / ido 8083 / agency-stub 8084 / React dev 3000 / Nginx 3001</w:t>
      </w:r>
    </w:p>
    <w:p w14:paraId="4BC68095" w14:textId="77777777" w:rsidR="005307E9" w:rsidRDefault="002B5951">
      <w:pPr>
        <w:pStyle w:val="a0"/>
      </w:pP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인프라</w:t>
      </w:r>
      <w:r>
        <w:rPr>
          <w:sz w:val="20"/>
        </w:rPr>
        <w:t>: PostgreSQL 16, Redis 7.2, Kafka 7.6.1, Zookeeper 7.6.1, Kafka UI 8090, Redis Insight 5540</w:t>
      </w:r>
    </w:p>
    <w:p w14:paraId="193FB10B" w14:textId="77777777" w:rsidR="005307E9" w:rsidRDefault="002B5951">
      <w:pPr>
        <w:pStyle w:val="a0"/>
      </w:pPr>
      <w:r>
        <w:rPr>
          <w:sz w:val="20"/>
        </w:rPr>
        <w:lastRenderedPageBreak/>
        <w:t>앱</w:t>
      </w:r>
      <w:r>
        <w:rPr>
          <w:sz w:val="20"/>
        </w:rPr>
        <w:t xml:space="preserve"> </w:t>
      </w:r>
      <w:r>
        <w:rPr>
          <w:sz w:val="20"/>
        </w:rPr>
        <w:t>프로파일</w:t>
      </w:r>
      <w:r>
        <w:rPr>
          <w:sz w:val="20"/>
        </w:rPr>
        <w:t xml:space="preserve">: docker compose </w:t>
      </w: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인프라</w:t>
      </w:r>
      <w:r>
        <w:rPr>
          <w:sz w:val="20"/>
        </w:rPr>
        <w:t xml:space="preserve"> + --profile app + --profile optionB + --profile tools </w:t>
      </w:r>
      <w:r>
        <w:rPr>
          <w:sz w:val="20"/>
        </w:rPr>
        <w:t>조합으로</w:t>
      </w:r>
      <w:r>
        <w:rPr>
          <w:sz w:val="20"/>
        </w:rPr>
        <w:t xml:space="preserve"> PoC </w:t>
      </w:r>
      <w:r>
        <w:rPr>
          <w:sz w:val="20"/>
        </w:rPr>
        <w:t>시연과</w:t>
      </w:r>
      <w:r>
        <w:rPr>
          <w:sz w:val="20"/>
        </w:rPr>
        <w:t xml:space="preserve"> </w:t>
      </w:r>
      <w:r>
        <w:rPr>
          <w:sz w:val="20"/>
        </w:rPr>
        <w:t>운영형</w:t>
      </w:r>
      <w:r>
        <w:rPr>
          <w:sz w:val="20"/>
        </w:rPr>
        <w:t xml:space="preserve"> </w:t>
      </w:r>
      <w:r>
        <w:rPr>
          <w:sz w:val="20"/>
        </w:rPr>
        <w:t>배치를</w:t>
      </w:r>
      <w:r>
        <w:rPr>
          <w:sz w:val="20"/>
        </w:rPr>
        <w:t xml:space="preserve"> </w:t>
      </w:r>
      <w:r>
        <w:rPr>
          <w:sz w:val="20"/>
        </w:rPr>
        <w:t>분리한다</w:t>
      </w:r>
      <w:r>
        <w:rPr>
          <w:sz w:val="20"/>
        </w:rPr>
        <w:t>.</w:t>
      </w:r>
    </w:p>
    <w:p w14:paraId="3B77AF77" w14:textId="77777777" w:rsidR="005307E9" w:rsidRDefault="002B5951">
      <w:pPr>
        <w:pStyle w:val="a0"/>
      </w:pPr>
      <w:r>
        <w:rPr>
          <w:sz w:val="20"/>
        </w:rPr>
        <w:t>적용</w:t>
      </w:r>
      <w:r>
        <w:rPr>
          <w:sz w:val="20"/>
        </w:rPr>
        <w:t xml:space="preserve"> </w:t>
      </w:r>
      <w:r>
        <w:rPr>
          <w:sz w:val="20"/>
        </w:rPr>
        <w:t>원칙</w:t>
      </w:r>
      <w:r>
        <w:rPr>
          <w:sz w:val="20"/>
        </w:rPr>
        <w:t xml:space="preserve">: </w:t>
      </w:r>
      <w:r>
        <w:rPr>
          <w:sz w:val="20"/>
        </w:rPr>
        <w:t>설계서는</w:t>
      </w:r>
      <w:r>
        <w:rPr>
          <w:sz w:val="20"/>
        </w:rPr>
        <w:t xml:space="preserve"> README</w:t>
      </w:r>
      <w:r>
        <w:rPr>
          <w:sz w:val="20"/>
        </w:rPr>
        <w:t>의</w:t>
      </w:r>
      <w:r>
        <w:rPr>
          <w:sz w:val="20"/>
        </w:rPr>
        <w:t xml:space="preserve"> </w:t>
      </w:r>
      <w:r>
        <w:rPr>
          <w:sz w:val="20"/>
        </w:rPr>
        <w:t>구현</w:t>
      </w:r>
      <w:r>
        <w:rPr>
          <w:sz w:val="20"/>
        </w:rPr>
        <w:t xml:space="preserve"> </w:t>
      </w:r>
      <w:r>
        <w:rPr>
          <w:sz w:val="20"/>
        </w:rPr>
        <w:t>세부사항을</w:t>
      </w:r>
      <w:r>
        <w:rPr>
          <w:sz w:val="20"/>
        </w:rPr>
        <w:t xml:space="preserve"> </w:t>
      </w:r>
      <w:r>
        <w:rPr>
          <w:sz w:val="20"/>
        </w:rPr>
        <w:t>흡수하되</w:t>
      </w:r>
      <w:r>
        <w:rPr>
          <w:sz w:val="20"/>
        </w:rPr>
        <w:t xml:space="preserve">, PoC </w:t>
      </w:r>
      <w:r>
        <w:rPr>
          <w:sz w:val="20"/>
        </w:rPr>
        <w:t>전용</w:t>
      </w:r>
      <w:r>
        <w:rPr>
          <w:sz w:val="20"/>
        </w:rPr>
        <w:t xml:space="preserve"> </w:t>
      </w:r>
      <w:r>
        <w:rPr>
          <w:sz w:val="20"/>
        </w:rPr>
        <w:t>예외</w:t>
      </w:r>
      <w:r>
        <w:rPr>
          <w:sz w:val="20"/>
        </w:rPr>
        <w:t>(</w:t>
      </w:r>
      <w:r>
        <w:rPr>
          <w:sz w:val="20"/>
        </w:rPr>
        <w:t>예</w:t>
      </w:r>
      <w:r>
        <w:rPr>
          <w:sz w:val="20"/>
        </w:rPr>
        <w:t>: agency-stub</w:t>
      </w:r>
      <w:r>
        <w:rPr>
          <w:sz w:val="20"/>
        </w:rPr>
        <w:t>의</w:t>
      </w:r>
      <w:r>
        <w:rPr>
          <w:sz w:val="20"/>
        </w:rPr>
        <w:t xml:space="preserve"> Kafka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>)</w:t>
      </w:r>
      <w:r>
        <w:rPr>
          <w:sz w:val="20"/>
        </w:rPr>
        <w:t>는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기준과</w:t>
      </w:r>
      <w:r>
        <w:rPr>
          <w:sz w:val="20"/>
        </w:rPr>
        <w:t xml:space="preserve"> </w:t>
      </w:r>
      <w:r>
        <w:rPr>
          <w:sz w:val="20"/>
        </w:rPr>
        <w:t>분리하여</w:t>
      </w:r>
      <w:r>
        <w:rPr>
          <w:sz w:val="20"/>
        </w:rPr>
        <w:t xml:space="preserve"> </w:t>
      </w:r>
      <w:r>
        <w:rPr>
          <w:sz w:val="20"/>
        </w:rPr>
        <w:t>명시해야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7993321B" w14:textId="77777777" w:rsidR="005307E9" w:rsidRDefault="002B5951">
      <w:pPr>
        <w:pStyle w:val="1"/>
      </w:pPr>
      <w:r>
        <w:rPr>
          <w:rFonts w:ascii="맑은 고딕" w:eastAsia="맑은 고딕" w:hAnsi="맑은 고딕"/>
          <w:color w:val="1F4E79"/>
        </w:rPr>
        <w:t xml:space="preserve">25. </w:t>
      </w:r>
      <w:r>
        <w:rPr>
          <w:rFonts w:ascii="맑은 고딕" w:eastAsia="맑은 고딕" w:hAnsi="맑은 고딕"/>
          <w:color w:val="1F4E79"/>
        </w:rPr>
        <w:t>출처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및</w:t>
      </w:r>
      <w:r>
        <w:rPr>
          <w:rFonts w:ascii="맑은 고딕" w:eastAsia="맑은 고딕" w:hAnsi="맑은 고딕"/>
          <w:color w:val="1F4E79"/>
        </w:rPr>
        <w:t xml:space="preserve"> </w:t>
      </w:r>
      <w:r>
        <w:rPr>
          <w:rFonts w:ascii="맑은 고딕" w:eastAsia="맑은 고딕" w:hAnsi="맑은 고딕"/>
          <w:color w:val="1F4E79"/>
        </w:rPr>
        <w:t>참고문헌</w:t>
      </w:r>
    </w:p>
    <w:p w14:paraId="1EF639C2" w14:textId="77777777" w:rsidR="005307E9" w:rsidRDefault="002B5951">
      <w:pPr>
        <w:spacing w:after="80"/>
      </w:pPr>
      <w:r>
        <w:t>본</w:t>
      </w:r>
      <w:r>
        <w:t xml:space="preserve"> </w:t>
      </w:r>
      <w:r>
        <w:t>장은</w:t>
      </w:r>
      <w:r>
        <w:t xml:space="preserve"> </w:t>
      </w:r>
      <w:r>
        <w:t>이번</w:t>
      </w:r>
      <w:r>
        <w:t xml:space="preserve"> v0.8.6 </w:t>
      </w:r>
      <w:r>
        <w:t>개정</w:t>
      </w:r>
      <w:r>
        <w:t xml:space="preserve"> </w:t>
      </w:r>
      <w:r>
        <w:t>과정에서</w:t>
      </w:r>
      <w:r>
        <w:t xml:space="preserve"> </w:t>
      </w:r>
      <w:r>
        <w:t>외부</w:t>
      </w:r>
      <w:r>
        <w:t xml:space="preserve"> </w:t>
      </w:r>
      <w:r>
        <w:t>인터넷</w:t>
      </w:r>
      <w:r>
        <w:t xml:space="preserve"> </w:t>
      </w:r>
      <w:r>
        <w:t>검색을</w:t>
      </w:r>
      <w:r>
        <w:t xml:space="preserve"> </w:t>
      </w:r>
      <w:r>
        <w:t>통해</w:t>
      </w:r>
      <w:r>
        <w:t xml:space="preserve"> </w:t>
      </w:r>
      <w:r>
        <w:t>직접</w:t>
      </w:r>
      <w:r>
        <w:t xml:space="preserve"> </w:t>
      </w:r>
      <w:r>
        <w:t>참조한</w:t>
      </w:r>
      <w:r>
        <w:t xml:space="preserve"> </w:t>
      </w:r>
      <w:r>
        <w:t>공식</w:t>
      </w:r>
      <w:r>
        <w:t xml:space="preserve"> </w:t>
      </w:r>
      <w:r>
        <w:t>표준</w:t>
      </w:r>
      <w:r>
        <w:t xml:space="preserve"> </w:t>
      </w:r>
      <w:r>
        <w:t>문서와</w:t>
      </w:r>
      <w:r>
        <w:t xml:space="preserve"> </w:t>
      </w:r>
      <w:r>
        <w:t>제품</w:t>
      </w:r>
      <w:r>
        <w:t xml:space="preserve"> </w:t>
      </w:r>
      <w:r>
        <w:t>문서</w:t>
      </w:r>
      <w:r>
        <w:t xml:space="preserve">, </w:t>
      </w:r>
      <w:r>
        <w:t>그리고</w:t>
      </w:r>
      <w:r>
        <w:t xml:space="preserve"> </w:t>
      </w:r>
      <w:r>
        <w:t>내부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 </w:t>
      </w:r>
      <w:r>
        <w:t>문서를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책임</w:t>
      </w:r>
      <w:r>
        <w:t xml:space="preserve"> </w:t>
      </w:r>
      <w:r>
        <w:t>경계와</w:t>
      </w:r>
      <w:r>
        <w:t xml:space="preserve"> </w:t>
      </w:r>
      <w:r>
        <w:t>설계</w:t>
      </w:r>
      <w:r>
        <w:t xml:space="preserve"> </w:t>
      </w:r>
      <w:r>
        <w:t>판단은</w:t>
      </w:r>
      <w:r>
        <w:t xml:space="preserve"> </w:t>
      </w:r>
      <w:r>
        <w:t>프로젝트</w:t>
      </w:r>
      <w:r>
        <w:t xml:space="preserve"> </w:t>
      </w:r>
      <w:r>
        <w:t>상황에</w:t>
      </w:r>
      <w:r>
        <w:t xml:space="preserve"> </w:t>
      </w:r>
      <w:r>
        <w:t>맞춰</w:t>
      </w:r>
      <w:r>
        <w:t xml:space="preserve"> </w:t>
      </w:r>
      <w:r>
        <w:t>재해석한</w:t>
      </w:r>
      <w:r>
        <w:t xml:space="preserve"> </w:t>
      </w:r>
      <w:r>
        <w:t>결과이므로</w:t>
      </w:r>
      <w:r>
        <w:t xml:space="preserve"> </w:t>
      </w:r>
      <w:r>
        <w:t>운영</w:t>
      </w:r>
      <w:r>
        <w:t xml:space="preserve"> </w:t>
      </w:r>
      <w:r>
        <w:t>적용</w:t>
      </w:r>
      <w:r>
        <w:t xml:space="preserve"> </w:t>
      </w:r>
      <w:r>
        <w:t>전에는</w:t>
      </w:r>
      <w:r>
        <w:t xml:space="preserve"> </w:t>
      </w:r>
      <w:r>
        <w:t>각</w:t>
      </w:r>
      <w:r>
        <w:t xml:space="preserve"> </w:t>
      </w:r>
      <w:r>
        <w:t>원문</w:t>
      </w:r>
      <w:r>
        <w:t xml:space="preserve"> </w:t>
      </w:r>
      <w:r>
        <w:t>최신판과</w:t>
      </w:r>
      <w:r>
        <w:t xml:space="preserve"> 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상태를</w:t>
      </w:r>
      <w:r>
        <w:t xml:space="preserve"> </w:t>
      </w:r>
      <w:r>
        <w:t>함께</w:t>
      </w:r>
      <w:r>
        <w:t xml:space="preserve"> </w:t>
      </w:r>
      <w:r>
        <w:t>재확인해야</w:t>
      </w:r>
      <w:r>
        <w:t xml:space="preserve"> 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307E9" w14:paraId="5005BAA2" w14:textId="77777777">
        <w:trPr>
          <w:jc w:val="center"/>
        </w:trPr>
        <w:tc>
          <w:tcPr>
            <w:tcW w:w="9354" w:type="dxa"/>
            <w:shd w:val="clear" w:color="auto" w:fill="FFF4CE"/>
          </w:tcPr>
          <w:p w14:paraId="67129C5E" w14:textId="77777777" w:rsidR="005307E9" w:rsidRDefault="002B5951">
            <w:r>
              <w:rPr>
                <w:b/>
                <w:color w:val="996600"/>
                <w:sz w:val="20"/>
              </w:rPr>
              <w:t>[</w:t>
            </w:r>
            <w:r>
              <w:rPr>
                <w:b/>
                <w:color w:val="996600"/>
                <w:sz w:val="20"/>
              </w:rPr>
              <w:t>출처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사용</w:t>
            </w:r>
            <w:r>
              <w:rPr>
                <w:b/>
                <w:color w:val="996600"/>
                <w:sz w:val="20"/>
              </w:rPr>
              <w:t xml:space="preserve"> </w:t>
            </w:r>
            <w:r>
              <w:rPr>
                <w:b/>
                <w:color w:val="996600"/>
                <w:sz w:val="20"/>
              </w:rPr>
              <w:t>원칙</w:t>
            </w:r>
            <w:r>
              <w:rPr>
                <w:b/>
                <w:color w:val="996600"/>
                <w:sz w:val="20"/>
              </w:rPr>
              <w:t xml:space="preserve">]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포맷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보안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알고리즘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운영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특성의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근거로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활용했다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기관별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정책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코드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우선순위는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절차가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기준이다</w:t>
            </w:r>
            <w:r>
              <w:rPr>
                <w:sz w:val="20"/>
              </w:rPr>
              <w:t>.</w:t>
            </w:r>
          </w:p>
        </w:tc>
      </w:tr>
    </w:tbl>
    <w:p w14:paraId="06D5B5B1" w14:textId="77777777" w:rsidR="005307E9" w:rsidRDefault="005307E9"/>
    <w:p w14:paraId="4FA7FCCD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25.1 </w:t>
      </w:r>
      <w:r>
        <w:rPr>
          <w:rFonts w:ascii="맑은 고딕" w:eastAsia="맑은 고딕" w:hAnsi="맑은 고딕"/>
          <w:color w:val="2E74B5"/>
        </w:rPr>
        <w:t>외부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표준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권고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문서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891"/>
        <w:gridCol w:w="4031"/>
      </w:tblGrid>
      <w:tr w:rsidR="005307E9" w14:paraId="55B4D320" w14:textId="77777777">
        <w:trPr>
          <w:jc w:val="center"/>
        </w:trPr>
        <w:tc>
          <w:tcPr>
            <w:tcW w:w="2608" w:type="dxa"/>
            <w:shd w:val="clear" w:color="auto" w:fill="1F4E79"/>
            <w:vAlign w:val="center"/>
          </w:tcPr>
          <w:p w14:paraId="7A9A1278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문서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페이지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03C3892C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활용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목적</w:t>
            </w:r>
          </w:p>
        </w:tc>
        <w:tc>
          <w:tcPr>
            <w:tcW w:w="3855" w:type="dxa"/>
            <w:shd w:val="clear" w:color="auto" w:fill="1F4E79"/>
            <w:vAlign w:val="center"/>
          </w:tcPr>
          <w:p w14:paraId="7F720EF5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 w:rsidR="005307E9" w14:paraId="22DB4087" w14:textId="77777777">
        <w:trPr>
          <w:jc w:val="center"/>
        </w:trPr>
        <w:tc>
          <w:tcPr>
            <w:tcW w:w="2608" w:type="dxa"/>
            <w:vAlign w:val="center"/>
          </w:tcPr>
          <w:p w14:paraId="151451DD" w14:textId="77777777" w:rsidR="005307E9" w:rsidRDefault="002B5951">
            <w:r>
              <w:rPr>
                <w:sz w:val="19"/>
              </w:rPr>
              <w:t>OpenID Connect Core 1.0</w:t>
            </w:r>
          </w:p>
        </w:tc>
        <w:tc>
          <w:tcPr>
            <w:tcW w:w="2891" w:type="dxa"/>
            <w:vAlign w:val="center"/>
          </w:tcPr>
          <w:p w14:paraId="47953997" w14:textId="77777777" w:rsidR="005307E9" w:rsidRDefault="002B5951"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OIDC </w:t>
            </w:r>
            <w:r>
              <w:rPr>
                <w:sz w:val="19"/>
              </w:rPr>
              <w:t>경로</w:t>
            </w:r>
            <w:r>
              <w:rPr>
                <w:sz w:val="19"/>
              </w:rPr>
              <w:t xml:space="preserve">, ID Token/Claims, </w:t>
            </w:r>
            <w:r>
              <w:rPr>
                <w:sz w:val="19"/>
              </w:rPr>
              <w:t>인증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책임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경계의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42CF396F" w14:textId="77777777" w:rsidR="005307E9" w:rsidRDefault="002B5951">
            <w:r>
              <w:rPr>
                <w:sz w:val="19"/>
              </w:rPr>
              <w:t>https://openid.net/specs/openid-connect-core-1_0.html</w:t>
            </w:r>
          </w:p>
        </w:tc>
      </w:tr>
      <w:tr w:rsidR="005307E9" w14:paraId="3F1BCEA2" w14:textId="77777777">
        <w:trPr>
          <w:jc w:val="center"/>
        </w:trPr>
        <w:tc>
          <w:tcPr>
            <w:tcW w:w="2608" w:type="dxa"/>
            <w:vAlign w:val="center"/>
          </w:tcPr>
          <w:p w14:paraId="50472F6B" w14:textId="77777777" w:rsidR="005307E9" w:rsidRDefault="002B5951">
            <w:r>
              <w:rPr>
                <w:sz w:val="19"/>
              </w:rPr>
              <w:t>RFC 6749 — OAuth 2.0 Authorization Framework</w:t>
            </w:r>
          </w:p>
        </w:tc>
        <w:tc>
          <w:tcPr>
            <w:tcW w:w="2891" w:type="dxa"/>
            <w:vAlign w:val="center"/>
          </w:tcPr>
          <w:p w14:paraId="55F2F46F" w14:textId="77777777" w:rsidR="005307E9" w:rsidRDefault="002B5951">
            <w:r>
              <w:rPr>
                <w:sz w:val="19"/>
              </w:rPr>
              <w:t xml:space="preserve">OIDC </w:t>
            </w:r>
            <w:r>
              <w:rPr>
                <w:sz w:val="19"/>
              </w:rPr>
              <w:t>상위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권한부여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프레임워크와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역할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64983AFC" w14:textId="77777777" w:rsidR="005307E9" w:rsidRDefault="002B5951">
            <w:r>
              <w:rPr>
                <w:sz w:val="19"/>
              </w:rPr>
              <w:t>https://datatracker.ietf.org/doc/html/rfc6749</w:t>
            </w:r>
          </w:p>
        </w:tc>
      </w:tr>
      <w:tr w:rsidR="005307E9" w14:paraId="7B5E2464" w14:textId="77777777">
        <w:trPr>
          <w:jc w:val="center"/>
        </w:trPr>
        <w:tc>
          <w:tcPr>
            <w:tcW w:w="2608" w:type="dxa"/>
            <w:vAlign w:val="center"/>
          </w:tcPr>
          <w:p w14:paraId="28D2E4B6" w14:textId="77777777" w:rsidR="005307E9" w:rsidRDefault="002B5951">
            <w:r>
              <w:rPr>
                <w:sz w:val="19"/>
              </w:rPr>
              <w:t>RFC 7519 — JSON Web Token (JWT)</w:t>
            </w:r>
          </w:p>
        </w:tc>
        <w:tc>
          <w:tcPr>
            <w:tcW w:w="2891" w:type="dxa"/>
            <w:vAlign w:val="center"/>
          </w:tcPr>
          <w:p w14:paraId="3D9CD503" w14:textId="77777777" w:rsidR="005307E9" w:rsidRDefault="002B5951"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claim </w:t>
            </w:r>
            <w:r>
              <w:rPr>
                <w:sz w:val="19"/>
              </w:rPr>
              <w:t>표현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44A4A516" w14:textId="77777777" w:rsidR="005307E9" w:rsidRDefault="002B5951">
            <w:r>
              <w:rPr>
                <w:sz w:val="19"/>
              </w:rPr>
              <w:t>https://datatracker.ietf.org/doc/html/rfc7519</w:t>
            </w:r>
          </w:p>
        </w:tc>
      </w:tr>
      <w:tr w:rsidR="005307E9" w14:paraId="0E735546" w14:textId="77777777">
        <w:trPr>
          <w:jc w:val="center"/>
        </w:trPr>
        <w:tc>
          <w:tcPr>
            <w:tcW w:w="2608" w:type="dxa"/>
            <w:vAlign w:val="center"/>
          </w:tcPr>
          <w:p w14:paraId="65A703A4" w14:textId="77777777" w:rsidR="005307E9" w:rsidRDefault="002B5951">
            <w:r>
              <w:rPr>
                <w:sz w:val="19"/>
              </w:rPr>
              <w:t>W3C Trace Context</w:t>
            </w:r>
          </w:p>
        </w:tc>
        <w:tc>
          <w:tcPr>
            <w:tcW w:w="2891" w:type="dxa"/>
            <w:vAlign w:val="center"/>
          </w:tcPr>
          <w:p w14:paraId="53439965" w14:textId="77777777" w:rsidR="005307E9" w:rsidRDefault="002B5951">
            <w:r>
              <w:rPr>
                <w:sz w:val="19"/>
              </w:rPr>
              <w:t xml:space="preserve">traceparent </w:t>
            </w:r>
            <w:r>
              <w:rPr>
                <w:sz w:val="19"/>
              </w:rPr>
              <w:t>전파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규칙과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분산추적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</w:p>
        </w:tc>
        <w:tc>
          <w:tcPr>
            <w:tcW w:w="3855" w:type="dxa"/>
            <w:vAlign w:val="center"/>
          </w:tcPr>
          <w:p w14:paraId="6360AA54" w14:textId="77777777" w:rsidR="005307E9" w:rsidRDefault="002B5951">
            <w:r>
              <w:rPr>
                <w:sz w:val="19"/>
              </w:rPr>
              <w:t>https://www.w3.org/TR/trace-context/</w:t>
            </w:r>
          </w:p>
        </w:tc>
      </w:tr>
      <w:tr w:rsidR="005307E9" w14:paraId="574DF1D0" w14:textId="77777777">
        <w:trPr>
          <w:jc w:val="center"/>
        </w:trPr>
        <w:tc>
          <w:tcPr>
            <w:tcW w:w="2608" w:type="dxa"/>
            <w:vAlign w:val="center"/>
          </w:tcPr>
          <w:p w14:paraId="799B2276" w14:textId="77777777" w:rsidR="005307E9" w:rsidRDefault="002B5951">
            <w:r>
              <w:rPr>
                <w:sz w:val="19"/>
              </w:rPr>
              <w:t>NIST SP 800-38D</w:t>
            </w:r>
          </w:p>
        </w:tc>
        <w:tc>
          <w:tcPr>
            <w:tcW w:w="2891" w:type="dxa"/>
            <w:vAlign w:val="center"/>
          </w:tcPr>
          <w:p w14:paraId="4F86065F" w14:textId="77777777" w:rsidR="005307E9" w:rsidRDefault="002B5951">
            <w:r>
              <w:rPr>
                <w:sz w:val="19"/>
              </w:rPr>
              <w:t xml:space="preserve">AES-GCM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Ticket AEAD </w:t>
            </w:r>
            <w:r>
              <w:rPr>
                <w:sz w:val="19"/>
              </w:rPr>
              <w:t>암호화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</w:p>
        </w:tc>
        <w:tc>
          <w:tcPr>
            <w:tcW w:w="3855" w:type="dxa"/>
            <w:vAlign w:val="center"/>
          </w:tcPr>
          <w:p w14:paraId="63AF4DF1" w14:textId="77777777" w:rsidR="005307E9" w:rsidRDefault="002B5951">
            <w:r>
              <w:rPr>
                <w:sz w:val="19"/>
              </w:rPr>
              <w:t>https://csrc.nist.gov/pubs/sp/800/38/d/final</w:t>
            </w:r>
          </w:p>
        </w:tc>
      </w:tr>
      <w:tr w:rsidR="005307E9" w14:paraId="5F1DC859" w14:textId="77777777">
        <w:trPr>
          <w:jc w:val="center"/>
        </w:trPr>
        <w:tc>
          <w:tcPr>
            <w:tcW w:w="2608" w:type="dxa"/>
            <w:vAlign w:val="center"/>
          </w:tcPr>
          <w:p w14:paraId="64429B8A" w14:textId="77777777" w:rsidR="005307E9" w:rsidRDefault="002B5951">
            <w:r>
              <w:rPr>
                <w:sz w:val="19"/>
              </w:rPr>
              <w:t>RFC 2104 — HMAC</w:t>
            </w:r>
          </w:p>
        </w:tc>
        <w:tc>
          <w:tcPr>
            <w:tcW w:w="2891" w:type="dxa"/>
            <w:vAlign w:val="center"/>
          </w:tcPr>
          <w:p w14:paraId="6A55FB4F" w14:textId="77777777" w:rsidR="005307E9" w:rsidRDefault="002B5951">
            <w:r>
              <w:rPr>
                <w:sz w:val="19"/>
              </w:rPr>
              <w:t xml:space="preserve">agencySubjectId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Gate/Ticket </w:t>
            </w:r>
            <w:r>
              <w:rPr>
                <w:sz w:val="19"/>
              </w:rPr>
              <w:t>서명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HMAC </w:t>
            </w:r>
            <w:r>
              <w:rPr>
                <w:sz w:val="19"/>
              </w:rPr>
              <w:t>계열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</w:p>
        </w:tc>
        <w:tc>
          <w:tcPr>
            <w:tcW w:w="3855" w:type="dxa"/>
            <w:vAlign w:val="center"/>
          </w:tcPr>
          <w:p w14:paraId="7F970167" w14:textId="77777777" w:rsidR="005307E9" w:rsidRDefault="002B5951">
            <w:r>
              <w:rPr>
                <w:sz w:val="19"/>
              </w:rPr>
              <w:t>https://datatracker.ietf.org/doc/html/rfc2104</w:t>
            </w:r>
          </w:p>
        </w:tc>
      </w:tr>
    </w:tbl>
    <w:p w14:paraId="149BE8F5" w14:textId="77777777" w:rsidR="005307E9" w:rsidRDefault="005307E9"/>
    <w:p w14:paraId="3C44C4B0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25.2 </w:t>
      </w:r>
      <w:r>
        <w:rPr>
          <w:rFonts w:ascii="맑은 고딕" w:eastAsia="맑은 고딕" w:hAnsi="맑은 고딕"/>
          <w:color w:val="2E74B5"/>
        </w:rPr>
        <w:t>제품</w:t>
      </w:r>
      <w:r>
        <w:rPr>
          <w:rFonts w:ascii="맑은 고딕" w:eastAsia="맑은 고딕" w:hAnsi="맑은 고딕"/>
          <w:color w:val="2E74B5"/>
        </w:rPr>
        <w:t xml:space="preserve"> / </w:t>
      </w:r>
      <w:r>
        <w:rPr>
          <w:rFonts w:ascii="맑은 고딕" w:eastAsia="맑은 고딕" w:hAnsi="맑은 고딕"/>
          <w:color w:val="2E74B5"/>
        </w:rPr>
        <w:t>운영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구현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참고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문서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769"/>
        <w:gridCol w:w="6520"/>
      </w:tblGrid>
      <w:tr w:rsidR="005307E9" w14:paraId="57C5F0C8" w14:textId="77777777">
        <w:trPr>
          <w:jc w:val="center"/>
        </w:trPr>
        <w:tc>
          <w:tcPr>
            <w:tcW w:w="2721" w:type="dxa"/>
            <w:shd w:val="clear" w:color="auto" w:fill="1F4E79"/>
            <w:vAlign w:val="center"/>
          </w:tcPr>
          <w:p w14:paraId="353A6AEE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문서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페이지</w:t>
            </w:r>
          </w:p>
        </w:tc>
        <w:tc>
          <w:tcPr>
            <w:tcW w:w="2778" w:type="dxa"/>
            <w:shd w:val="clear" w:color="auto" w:fill="1F4E79"/>
            <w:vAlign w:val="center"/>
          </w:tcPr>
          <w:p w14:paraId="1D2501E2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활용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목적</w:t>
            </w:r>
          </w:p>
        </w:tc>
        <w:tc>
          <w:tcPr>
            <w:tcW w:w="3855" w:type="dxa"/>
            <w:shd w:val="clear" w:color="auto" w:fill="1F4E79"/>
            <w:vAlign w:val="center"/>
          </w:tcPr>
          <w:p w14:paraId="2FC5F147" w14:textId="77777777" w:rsidR="005307E9" w:rsidRDefault="002B5951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 w:rsidR="005307E9" w14:paraId="5DC7ECBA" w14:textId="77777777">
        <w:trPr>
          <w:jc w:val="center"/>
        </w:trPr>
        <w:tc>
          <w:tcPr>
            <w:tcW w:w="2721" w:type="dxa"/>
            <w:vAlign w:val="center"/>
          </w:tcPr>
          <w:p w14:paraId="5FB30724" w14:textId="77777777" w:rsidR="005307E9" w:rsidRDefault="002B5951">
            <w:r>
              <w:rPr>
                <w:sz w:val="19"/>
              </w:rPr>
              <w:t>Apache Kafka Documentation</w:t>
            </w:r>
          </w:p>
        </w:tc>
        <w:tc>
          <w:tcPr>
            <w:tcW w:w="2778" w:type="dxa"/>
            <w:vAlign w:val="center"/>
          </w:tcPr>
          <w:p w14:paraId="7225CBCA" w14:textId="77777777" w:rsidR="005307E9" w:rsidRDefault="002B5951">
            <w:r>
              <w:rPr>
                <w:sz w:val="19"/>
              </w:rPr>
              <w:t>토픽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파티션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브로커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2F07EAD0" w14:textId="77777777" w:rsidR="005307E9" w:rsidRDefault="002B5951">
            <w:r>
              <w:rPr>
                <w:sz w:val="19"/>
              </w:rPr>
              <w:t>https://kafka.apache.org/documentation/</w:t>
            </w:r>
          </w:p>
        </w:tc>
      </w:tr>
      <w:tr w:rsidR="005307E9" w14:paraId="3C514B6D" w14:textId="77777777">
        <w:trPr>
          <w:jc w:val="center"/>
        </w:trPr>
        <w:tc>
          <w:tcPr>
            <w:tcW w:w="2721" w:type="dxa"/>
            <w:vAlign w:val="center"/>
          </w:tcPr>
          <w:p w14:paraId="59D17A21" w14:textId="77777777" w:rsidR="005307E9" w:rsidRDefault="002B5951">
            <w:r>
              <w:rPr>
                <w:sz w:val="19"/>
              </w:rPr>
              <w:t xml:space="preserve">Kafka Log Compaction </w:t>
            </w:r>
            <w:r>
              <w:rPr>
                <w:sz w:val="19"/>
              </w:rPr>
              <w:lastRenderedPageBreak/>
              <w:t>— Confluent Docs</w:t>
            </w:r>
          </w:p>
        </w:tc>
        <w:tc>
          <w:tcPr>
            <w:tcW w:w="2778" w:type="dxa"/>
            <w:vAlign w:val="center"/>
          </w:tcPr>
          <w:p w14:paraId="544726AB" w14:textId="77777777" w:rsidR="005307E9" w:rsidRDefault="002B5951">
            <w:r>
              <w:rPr>
                <w:sz w:val="19"/>
              </w:rPr>
              <w:lastRenderedPageBreak/>
              <w:t xml:space="preserve">qim.user.events compacted topic, </w:t>
            </w:r>
            <w:r>
              <w:rPr>
                <w:sz w:val="19"/>
              </w:rPr>
              <w:lastRenderedPageBreak/>
              <w:t xml:space="preserve">tombstone, </w:t>
            </w:r>
            <w:r>
              <w:rPr>
                <w:sz w:val="19"/>
              </w:rPr>
              <w:t>최신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</w:p>
        </w:tc>
        <w:tc>
          <w:tcPr>
            <w:tcW w:w="3855" w:type="dxa"/>
            <w:vAlign w:val="center"/>
          </w:tcPr>
          <w:p w14:paraId="48A3506D" w14:textId="77777777" w:rsidR="005307E9" w:rsidRDefault="002B5951">
            <w:r>
              <w:rPr>
                <w:sz w:val="19"/>
              </w:rPr>
              <w:lastRenderedPageBreak/>
              <w:t>https://docs.confluent.io/kafka/design/log_compaction.html</w:t>
            </w:r>
          </w:p>
        </w:tc>
      </w:tr>
      <w:tr w:rsidR="005307E9" w14:paraId="59B5C42C" w14:textId="77777777">
        <w:trPr>
          <w:jc w:val="center"/>
        </w:trPr>
        <w:tc>
          <w:tcPr>
            <w:tcW w:w="2721" w:type="dxa"/>
            <w:vAlign w:val="center"/>
          </w:tcPr>
          <w:p w14:paraId="15C768AC" w14:textId="77777777" w:rsidR="005307E9" w:rsidRDefault="002B5951">
            <w:r>
              <w:rPr>
                <w:sz w:val="19"/>
              </w:rPr>
              <w:t>Micrometer Timers</w:t>
            </w:r>
          </w:p>
        </w:tc>
        <w:tc>
          <w:tcPr>
            <w:tcW w:w="2778" w:type="dxa"/>
            <w:vAlign w:val="center"/>
          </w:tcPr>
          <w:p w14:paraId="1E073A52" w14:textId="77777777" w:rsidR="005307E9" w:rsidRDefault="002B5951">
            <w:r>
              <w:rPr>
                <w:sz w:val="19"/>
              </w:rPr>
              <w:t xml:space="preserve">handoff p95/p99, latency timer </w:t>
            </w:r>
            <w:r>
              <w:rPr>
                <w:sz w:val="19"/>
              </w:rPr>
              <w:t>계측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1655193C" w14:textId="77777777" w:rsidR="005307E9" w:rsidRDefault="002B5951">
            <w:r>
              <w:rPr>
                <w:sz w:val="19"/>
              </w:rPr>
              <w:t>https://docs.micrometer.io/micrometer/reference/concepts/timers.html</w:t>
            </w:r>
          </w:p>
        </w:tc>
      </w:tr>
      <w:tr w:rsidR="005307E9" w14:paraId="42A9C984" w14:textId="77777777">
        <w:trPr>
          <w:jc w:val="center"/>
        </w:trPr>
        <w:tc>
          <w:tcPr>
            <w:tcW w:w="2721" w:type="dxa"/>
            <w:vAlign w:val="center"/>
          </w:tcPr>
          <w:p w14:paraId="2D33C0B9" w14:textId="77777777" w:rsidR="005307E9" w:rsidRDefault="002B5951">
            <w:r>
              <w:rPr>
                <w:sz w:val="19"/>
              </w:rPr>
              <w:t>Resilience4j CircuitBreaker</w:t>
            </w:r>
          </w:p>
        </w:tc>
        <w:tc>
          <w:tcPr>
            <w:tcW w:w="2778" w:type="dxa"/>
            <w:vAlign w:val="center"/>
          </w:tcPr>
          <w:p w14:paraId="357552E6" w14:textId="77777777" w:rsidR="005307E9" w:rsidRDefault="002B5951">
            <w:r>
              <w:rPr>
                <w:sz w:val="19"/>
              </w:rPr>
              <w:t xml:space="preserve">providerCode </w:t>
            </w:r>
            <w:r>
              <w:rPr>
                <w:sz w:val="19"/>
              </w:rPr>
              <w:t>단위</w:t>
            </w:r>
            <w:r>
              <w:rPr>
                <w:sz w:val="19"/>
              </w:rPr>
              <w:t xml:space="preserve"> Circuit Breaker </w:t>
            </w:r>
            <w:r>
              <w:rPr>
                <w:sz w:val="19"/>
              </w:rPr>
              <w:t>상태와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슬라이딩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윈도우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70FA054A" w14:textId="77777777" w:rsidR="005307E9" w:rsidRDefault="002B5951">
            <w:r>
              <w:rPr>
                <w:sz w:val="19"/>
              </w:rPr>
              <w:t>https://resilience4j.readme.io/docs/circuitbreaker</w:t>
            </w:r>
          </w:p>
        </w:tc>
      </w:tr>
      <w:tr w:rsidR="005307E9" w14:paraId="7A20B462" w14:textId="77777777">
        <w:trPr>
          <w:jc w:val="center"/>
        </w:trPr>
        <w:tc>
          <w:tcPr>
            <w:tcW w:w="2721" w:type="dxa"/>
            <w:vAlign w:val="center"/>
          </w:tcPr>
          <w:p w14:paraId="06A49A82" w14:textId="77777777" w:rsidR="005307E9" w:rsidRDefault="002B5951">
            <w:r>
              <w:rPr>
                <w:sz w:val="19"/>
              </w:rPr>
              <w:t>Flyway MariaDB Reference</w:t>
            </w:r>
          </w:p>
        </w:tc>
        <w:tc>
          <w:tcPr>
            <w:tcW w:w="2778" w:type="dxa"/>
            <w:vAlign w:val="center"/>
          </w:tcPr>
          <w:p w14:paraId="73C820A0" w14:textId="77777777" w:rsidR="005307E9" w:rsidRDefault="002B5951">
            <w:r>
              <w:rPr>
                <w:sz w:val="19"/>
              </w:rPr>
              <w:t xml:space="preserve">MariaDB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Flyway </w:t>
            </w:r>
            <w:r>
              <w:rPr>
                <w:sz w:val="19"/>
              </w:rPr>
              <w:t>드라이버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플러그인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3855" w:type="dxa"/>
            <w:vAlign w:val="center"/>
          </w:tcPr>
          <w:p w14:paraId="5F988B31" w14:textId="77777777" w:rsidR="005307E9" w:rsidRDefault="002B5951">
            <w:r>
              <w:rPr>
                <w:sz w:val="19"/>
              </w:rPr>
              <w:t>https://documentation.red-gate.com/flyway/reference/database-driver-reference/mariadb</w:t>
            </w:r>
          </w:p>
        </w:tc>
      </w:tr>
      <w:tr w:rsidR="005307E9" w14:paraId="0E00910B" w14:textId="77777777">
        <w:trPr>
          <w:jc w:val="center"/>
        </w:trPr>
        <w:tc>
          <w:tcPr>
            <w:tcW w:w="2721" w:type="dxa"/>
            <w:vAlign w:val="center"/>
          </w:tcPr>
          <w:p w14:paraId="53B50EC8" w14:textId="77777777" w:rsidR="005307E9" w:rsidRDefault="002B5951">
            <w:r>
              <w:rPr>
                <w:sz w:val="19"/>
              </w:rPr>
              <w:t>MariaDB JSON Data Type</w:t>
            </w:r>
          </w:p>
        </w:tc>
        <w:tc>
          <w:tcPr>
            <w:tcW w:w="2778" w:type="dxa"/>
            <w:vAlign w:val="center"/>
          </w:tcPr>
          <w:p w14:paraId="6405002C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반정형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데이터의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2EE478F1" w14:textId="77777777" w:rsidR="005307E9" w:rsidRDefault="002B5951">
            <w:r>
              <w:rPr>
                <w:sz w:val="19"/>
              </w:rPr>
              <w:t>https://mariadb.com/docs/server/reference/data-types/string-data-types/json</w:t>
            </w:r>
          </w:p>
        </w:tc>
      </w:tr>
      <w:tr w:rsidR="005307E9" w14:paraId="58CD1D75" w14:textId="77777777">
        <w:trPr>
          <w:jc w:val="center"/>
        </w:trPr>
        <w:tc>
          <w:tcPr>
            <w:tcW w:w="2721" w:type="dxa"/>
            <w:vAlign w:val="center"/>
          </w:tcPr>
          <w:p w14:paraId="46C8FE28" w14:textId="77777777" w:rsidR="005307E9" w:rsidRDefault="002B5951">
            <w:r>
              <w:rPr>
                <w:sz w:val="19"/>
              </w:rPr>
              <w:t>MariaDB CREATE TABLE</w:t>
            </w:r>
          </w:p>
        </w:tc>
        <w:tc>
          <w:tcPr>
            <w:tcW w:w="2778" w:type="dxa"/>
            <w:vAlign w:val="center"/>
          </w:tcPr>
          <w:p w14:paraId="27CB0FFC" w14:textId="77777777" w:rsidR="005307E9" w:rsidRDefault="002B5951">
            <w:r>
              <w:rPr>
                <w:sz w:val="19"/>
              </w:rPr>
              <w:t xml:space="preserve">InnoDB, DDL </w:t>
            </w:r>
            <w:r>
              <w:rPr>
                <w:sz w:val="19"/>
              </w:rPr>
              <w:t>작성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제약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인덱스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34310D04" w14:textId="77777777" w:rsidR="005307E9" w:rsidRDefault="002B5951">
            <w:r>
              <w:rPr>
                <w:sz w:val="19"/>
              </w:rPr>
              <w:t>https://mariadb.com/docs/server/server-usage/tables/create-table</w:t>
            </w:r>
          </w:p>
        </w:tc>
      </w:tr>
      <w:tr w:rsidR="005307E9" w14:paraId="432111DE" w14:textId="77777777">
        <w:trPr>
          <w:jc w:val="center"/>
        </w:trPr>
        <w:tc>
          <w:tcPr>
            <w:tcW w:w="2721" w:type="dxa"/>
            <w:vAlign w:val="center"/>
          </w:tcPr>
          <w:p w14:paraId="4FEFE486" w14:textId="77777777" w:rsidR="005307E9" w:rsidRDefault="002B5951">
            <w:r>
              <w:rPr>
                <w:sz w:val="19"/>
              </w:rPr>
              <w:t>MariaDB Character Sets and Collations</w:t>
            </w:r>
          </w:p>
        </w:tc>
        <w:tc>
          <w:tcPr>
            <w:tcW w:w="2778" w:type="dxa"/>
            <w:vAlign w:val="center"/>
          </w:tcPr>
          <w:p w14:paraId="411ECC69" w14:textId="77777777" w:rsidR="005307E9" w:rsidRDefault="002B5951">
            <w:r>
              <w:rPr>
                <w:sz w:val="19"/>
              </w:rPr>
              <w:t>utf8mb4/</w:t>
            </w:r>
            <w:r>
              <w:rPr>
                <w:sz w:val="19"/>
              </w:rPr>
              <w:t>콜레이션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5594A8EB" w14:textId="77777777" w:rsidR="005307E9" w:rsidRDefault="002B5951">
            <w:r>
              <w:rPr>
                <w:sz w:val="19"/>
              </w:rPr>
              <w:t>https://mariadb.com/docs/server/reference/data-types/string-data-types/character-sets/setting-character-sets-and-collations</w:t>
            </w:r>
          </w:p>
        </w:tc>
      </w:tr>
      <w:tr w:rsidR="005307E9" w14:paraId="07AC2BA0" w14:textId="77777777">
        <w:trPr>
          <w:jc w:val="center"/>
        </w:trPr>
        <w:tc>
          <w:tcPr>
            <w:tcW w:w="2721" w:type="dxa"/>
            <w:vAlign w:val="center"/>
          </w:tcPr>
          <w:p w14:paraId="66B74AF6" w14:textId="77777777" w:rsidR="005307E9" w:rsidRDefault="002B5951">
            <w:r>
              <w:rPr>
                <w:sz w:val="19"/>
              </w:rPr>
              <w:t>NHN Cloud RDS for MariaDB Overview</w:t>
            </w:r>
          </w:p>
        </w:tc>
        <w:tc>
          <w:tcPr>
            <w:tcW w:w="2778" w:type="dxa"/>
            <w:vAlign w:val="center"/>
          </w:tcPr>
          <w:p w14:paraId="20C3ACFD" w14:textId="77777777" w:rsidR="005307E9" w:rsidRDefault="002B5951">
            <w:r>
              <w:rPr>
                <w:sz w:val="19"/>
              </w:rPr>
              <w:t xml:space="preserve">Q-IM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서비스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특성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0DD035C9" w14:textId="77777777" w:rsidR="005307E9" w:rsidRDefault="002B5951">
            <w:r>
              <w:rPr>
                <w:sz w:val="19"/>
              </w:rPr>
              <w:t>https://docs.nhncloud.com/en/Database/RDS%20for%20MariaDB/en/overview/</w:t>
            </w:r>
          </w:p>
        </w:tc>
      </w:tr>
      <w:tr w:rsidR="005307E9" w14:paraId="0D5A1712" w14:textId="77777777">
        <w:trPr>
          <w:jc w:val="center"/>
        </w:trPr>
        <w:tc>
          <w:tcPr>
            <w:tcW w:w="2721" w:type="dxa"/>
            <w:vAlign w:val="center"/>
          </w:tcPr>
          <w:p w14:paraId="7312572A" w14:textId="77777777" w:rsidR="005307E9" w:rsidRDefault="002B5951">
            <w:r>
              <w:rPr>
                <w:sz w:val="19"/>
              </w:rPr>
              <w:t>NHN Cloud RDS for MariaDB Backup &amp; Restore</w:t>
            </w:r>
          </w:p>
        </w:tc>
        <w:tc>
          <w:tcPr>
            <w:tcW w:w="2778" w:type="dxa"/>
            <w:vAlign w:val="center"/>
          </w:tcPr>
          <w:p w14:paraId="21A6CF62" w14:textId="77777777" w:rsidR="005307E9" w:rsidRDefault="002B5951">
            <w:r>
              <w:rPr>
                <w:sz w:val="19"/>
              </w:rPr>
              <w:t>백업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복구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고려사항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참조</w:t>
            </w:r>
          </w:p>
        </w:tc>
        <w:tc>
          <w:tcPr>
            <w:tcW w:w="3855" w:type="dxa"/>
            <w:vAlign w:val="center"/>
          </w:tcPr>
          <w:p w14:paraId="176EB673" w14:textId="77777777" w:rsidR="005307E9" w:rsidRDefault="002B5951">
            <w:r>
              <w:rPr>
                <w:sz w:val="19"/>
              </w:rPr>
              <w:t>https://docs.nhncloud.com/zh/Database/RDS%20for%20MariaDB/zh/backup-and-restore/</w:t>
            </w:r>
          </w:p>
        </w:tc>
      </w:tr>
    </w:tbl>
    <w:p w14:paraId="5433D758" w14:textId="77777777" w:rsidR="005307E9" w:rsidRDefault="005307E9"/>
    <w:p w14:paraId="63D92196" w14:textId="77777777" w:rsidR="005307E9" w:rsidRDefault="002B5951">
      <w:pPr>
        <w:pStyle w:val="21"/>
      </w:pPr>
      <w:r>
        <w:rPr>
          <w:rFonts w:ascii="맑은 고딕" w:eastAsia="맑은 고딕" w:hAnsi="맑은 고딕"/>
          <w:color w:val="2E74B5"/>
        </w:rPr>
        <w:t xml:space="preserve">25.3 </w:t>
      </w:r>
      <w:r>
        <w:rPr>
          <w:rFonts w:ascii="맑은 고딕" w:eastAsia="맑은 고딕" w:hAnsi="맑은 고딕"/>
          <w:color w:val="2E74B5"/>
        </w:rPr>
        <w:t>이번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개정의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직접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입력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문서</w:t>
      </w:r>
    </w:p>
    <w:p w14:paraId="1BEA506F" w14:textId="77777777" w:rsidR="005307E9" w:rsidRDefault="002B5951">
      <w:pPr>
        <w:pStyle w:val="a0"/>
      </w:pPr>
      <w:r>
        <w:t>첨부</w:t>
      </w:r>
      <w:r>
        <w:t xml:space="preserve"> </w:t>
      </w:r>
      <w:r>
        <w:t>문서</w:t>
      </w:r>
      <w:r>
        <w:t xml:space="preserve"> `eda-master-arch-gap-analysis-v0.8.3.md` (v2.2.0) — </w:t>
      </w:r>
      <w:r>
        <w:t>이번</w:t>
      </w:r>
      <w:r>
        <w:t xml:space="preserve"> </w:t>
      </w:r>
      <w:r>
        <w:t>개정의</w:t>
      </w:r>
      <w:r>
        <w:t xml:space="preserve"> </w:t>
      </w:r>
      <w:r>
        <w:t>직접</w:t>
      </w:r>
      <w:r>
        <w:t xml:space="preserve"> </w:t>
      </w:r>
      <w:r>
        <w:t>변경</w:t>
      </w:r>
      <w:r>
        <w:t xml:space="preserve"> </w:t>
      </w:r>
      <w:r>
        <w:t>근거로</w:t>
      </w:r>
      <w:r>
        <w:t xml:space="preserve"> </w:t>
      </w:r>
      <w:r>
        <w:t>사용</w:t>
      </w:r>
      <w:r>
        <w:t>.</w:t>
      </w:r>
    </w:p>
    <w:p w14:paraId="071C7D1B" w14:textId="77777777" w:rsidR="005307E9" w:rsidRDefault="002B5951">
      <w:pPr>
        <w:pStyle w:val="a0"/>
      </w:pPr>
      <w:r>
        <w:t>주요</w:t>
      </w:r>
      <w:r>
        <w:t xml:space="preserve"> </w:t>
      </w:r>
      <w:r>
        <w:t>반영</w:t>
      </w:r>
      <w:r>
        <w:t xml:space="preserve"> </w:t>
      </w:r>
      <w:r>
        <w:t>포인트</w:t>
      </w:r>
      <w:r>
        <w:t>: Q-IM DB</w:t>
      </w:r>
      <w:r>
        <w:t>의</w:t>
      </w:r>
      <w:r>
        <w:t xml:space="preserve"> MariaDB </w:t>
      </w:r>
      <w:r>
        <w:t>전환</w:t>
      </w:r>
      <w:r>
        <w:t xml:space="preserve"> </w:t>
      </w:r>
      <w:r>
        <w:t>상세</w:t>
      </w:r>
      <w:r>
        <w:t xml:space="preserve">, </w:t>
      </w:r>
      <w:r>
        <w:t>코드베이스</w:t>
      </w:r>
      <w:r>
        <w:t xml:space="preserve"> </w:t>
      </w:r>
      <w:r>
        <w:t>범위</w:t>
      </w:r>
      <w:r>
        <w:t xml:space="preserve"> </w:t>
      </w:r>
      <w:r>
        <w:t>확장</w:t>
      </w:r>
      <w:r>
        <w:t xml:space="preserve">, PoC </w:t>
      </w:r>
      <w:r>
        <w:t>기동</w:t>
      </w:r>
      <w:r>
        <w:t xml:space="preserve"> </w:t>
      </w:r>
      <w:r>
        <w:t>순서</w:t>
      </w:r>
      <w:r>
        <w:t xml:space="preserve">, </w:t>
      </w:r>
      <w:r>
        <w:t>운영</w:t>
      </w:r>
      <w:r>
        <w:t xml:space="preserve"> </w:t>
      </w:r>
      <w:r>
        <w:t>전환</w:t>
      </w:r>
      <w:r>
        <w:t xml:space="preserve"> </w:t>
      </w:r>
      <w:r>
        <w:t>고려사항</w:t>
      </w:r>
      <w:r>
        <w:t xml:space="preserve">, </w:t>
      </w:r>
      <w:r>
        <w:t>변경</w:t>
      </w:r>
      <w:r>
        <w:t xml:space="preserve"> </w:t>
      </w:r>
      <w:r>
        <w:t>이력</w:t>
      </w:r>
      <w:r>
        <w:t xml:space="preserve"> </w:t>
      </w:r>
      <w:r>
        <w:t>보강</w:t>
      </w:r>
      <w:r>
        <w:t>.</w:t>
      </w:r>
    </w:p>
    <w:p w14:paraId="6AF832EC" w14:textId="77777777" w:rsidR="005307E9" w:rsidRDefault="002B5951">
      <w:pPr>
        <w:pStyle w:val="a0"/>
      </w:pPr>
      <w:r>
        <w:rPr>
          <w:sz w:val="20"/>
        </w:rPr>
        <w:lastRenderedPageBreak/>
        <w:t>업로드</w:t>
      </w:r>
      <w:r>
        <w:rPr>
          <w:sz w:val="20"/>
        </w:rPr>
        <w:t xml:space="preserve"> </w:t>
      </w:r>
      <w:r>
        <w:rPr>
          <w:sz w:val="20"/>
        </w:rPr>
        <w:t>문서</w:t>
      </w:r>
      <w:r>
        <w:rPr>
          <w:sz w:val="20"/>
        </w:rPr>
        <w:t xml:space="preserve"> `README.md` (OnePass </w:t>
      </w:r>
      <w:r>
        <w:rPr>
          <w:sz w:val="20"/>
        </w:rPr>
        <w:t>통합인증</w:t>
      </w:r>
      <w:r>
        <w:rPr>
          <w:sz w:val="20"/>
        </w:rPr>
        <w:t xml:space="preserve"> </w:t>
      </w:r>
      <w:r>
        <w:rPr>
          <w:sz w:val="20"/>
        </w:rPr>
        <w:t>플랫폼</w:t>
      </w:r>
      <w:r>
        <w:rPr>
          <w:sz w:val="20"/>
        </w:rPr>
        <w:t xml:space="preserve"> PoC, v1.7.0) — </w:t>
      </w:r>
      <w:r>
        <w:rPr>
          <w:sz w:val="20"/>
        </w:rPr>
        <w:t>모듈</w:t>
      </w:r>
      <w:r>
        <w:rPr>
          <w:sz w:val="20"/>
        </w:rPr>
        <w:t xml:space="preserve"> </w:t>
      </w:r>
      <w:r>
        <w:rPr>
          <w:sz w:val="20"/>
        </w:rPr>
        <w:t>구조</w:t>
      </w:r>
      <w:r>
        <w:rPr>
          <w:sz w:val="20"/>
        </w:rPr>
        <w:t xml:space="preserve">, </w:t>
      </w:r>
      <w:r>
        <w:rPr>
          <w:sz w:val="20"/>
        </w:rPr>
        <w:t>외부망</w:t>
      </w:r>
      <w:r>
        <w:rPr>
          <w:sz w:val="20"/>
        </w:rPr>
        <w:t>/</w:t>
      </w:r>
      <w:r>
        <w:rPr>
          <w:sz w:val="20"/>
        </w:rPr>
        <w:t>내부망</w:t>
      </w:r>
      <w:r>
        <w:rPr>
          <w:sz w:val="20"/>
        </w:rPr>
        <w:t xml:space="preserve"> </w:t>
      </w:r>
      <w:r>
        <w:rPr>
          <w:sz w:val="20"/>
        </w:rPr>
        <w:t>배치</w:t>
      </w:r>
      <w:r>
        <w:rPr>
          <w:sz w:val="20"/>
        </w:rPr>
        <w:t xml:space="preserve">, agency-stub </w:t>
      </w:r>
      <w:r>
        <w:rPr>
          <w:sz w:val="20"/>
        </w:rPr>
        <w:t>기능</w:t>
      </w:r>
      <w:r>
        <w:rPr>
          <w:sz w:val="20"/>
        </w:rPr>
        <w:t xml:space="preserve"> </w:t>
      </w:r>
      <w:r>
        <w:rPr>
          <w:sz w:val="20"/>
        </w:rPr>
        <w:t>범위</w:t>
      </w:r>
      <w:r>
        <w:rPr>
          <w:sz w:val="20"/>
        </w:rPr>
        <w:t xml:space="preserve">, Kafka </w:t>
      </w:r>
      <w:r>
        <w:rPr>
          <w:sz w:val="20"/>
        </w:rPr>
        <w:t>토픽</w:t>
      </w:r>
      <w:r>
        <w:rPr>
          <w:sz w:val="20"/>
        </w:rPr>
        <w:t>/</w:t>
      </w:r>
      <w:r>
        <w:rPr>
          <w:sz w:val="20"/>
        </w:rPr>
        <w:t>보관정책</w:t>
      </w:r>
      <w:r>
        <w:rPr>
          <w:sz w:val="20"/>
        </w:rPr>
        <w:t xml:space="preserve">, </w:t>
      </w:r>
      <w:r>
        <w:rPr>
          <w:sz w:val="20"/>
        </w:rPr>
        <w:t>보안</w:t>
      </w:r>
      <w:r>
        <w:rPr>
          <w:sz w:val="20"/>
        </w:rPr>
        <w:t xml:space="preserve"> </w:t>
      </w:r>
      <w:r>
        <w:rPr>
          <w:sz w:val="20"/>
        </w:rPr>
        <w:t>체크리스트</w:t>
      </w:r>
      <w:r>
        <w:rPr>
          <w:sz w:val="20"/>
        </w:rPr>
        <w:t xml:space="preserve">, Docker Compose </w:t>
      </w:r>
      <w:r>
        <w:rPr>
          <w:sz w:val="20"/>
        </w:rPr>
        <w:t>프로파일</w:t>
      </w:r>
      <w:r>
        <w:rPr>
          <w:sz w:val="20"/>
        </w:rPr>
        <w:t xml:space="preserve">, </w:t>
      </w:r>
      <w:r>
        <w:rPr>
          <w:sz w:val="20"/>
        </w:rPr>
        <w:t>실행</w:t>
      </w:r>
      <w:r>
        <w:rPr>
          <w:sz w:val="20"/>
        </w:rPr>
        <w:t xml:space="preserve"> </w:t>
      </w:r>
      <w:r>
        <w:rPr>
          <w:sz w:val="20"/>
        </w:rPr>
        <w:t>절차의</w:t>
      </w:r>
      <w:r>
        <w:rPr>
          <w:sz w:val="20"/>
        </w:rPr>
        <w:t xml:space="preserve"> </w:t>
      </w:r>
      <w:r>
        <w:rPr>
          <w:sz w:val="20"/>
        </w:rPr>
        <w:t>직접</w:t>
      </w:r>
      <w:r>
        <w:rPr>
          <w:sz w:val="20"/>
        </w:rPr>
        <w:t xml:space="preserve"> </w:t>
      </w:r>
      <w:r>
        <w:rPr>
          <w:sz w:val="20"/>
        </w:rPr>
        <w:t>반영</w:t>
      </w:r>
      <w:r>
        <w:rPr>
          <w:sz w:val="20"/>
        </w:rPr>
        <w:t xml:space="preserve"> </w:t>
      </w:r>
      <w:r>
        <w:rPr>
          <w:sz w:val="20"/>
        </w:rPr>
        <w:t>근거로</w:t>
      </w:r>
      <w:r>
        <w:rPr>
          <w:sz w:val="20"/>
        </w:rPr>
        <w:t xml:space="preserve"> </w:t>
      </w:r>
      <w:r>
        <w:rPr>
          <w:sz w:val="20"/>
        </w:rPr>
        <w:t>사용</w:t>
      </w:r>
      <w:r>
        <w:rPr>
          <w:sz w:val="20"/>
        </w:rPr>
        <w:t>.</w:t>
      </w:r>
    </w:p>
    <w:p w14:paraId="4EC677D4" w14:textId="77777777" w:rsidR="005307E9" w:rsidRDefault="002B5951">
      <w:pPr>
        <w:pStyle w:val="a0"/>
      </w:pPr>
      <w:r>
        <w:rPr>
          <w:sz w:val="20"/>
        </w:rPr>
        <w:t>본</w:t>
      </w:r>
      <w:r>
        <w:rPr>
          <w:sz w:val="20"/>
        </w:rPr>
        <w:t xml:space="preserve"> </w:t>
      </w:r>
      <w:r>
        <w:rPr>
          <w:sz w:val="20"/>
        </w:rPr>
        <w:t>대화의</w:t>
      </w:r>
      <w:r>
        <w:rPr>
          <w:sz w:val="20"/>
        </w:rPr>
        <w:t xml:space="preserve"> AI </w:t>
      </w:r>
      <w:r>
        <w:rPr>
          <w:sz w:val="20"/>
        </w:rPr>
        <w:t>개발자</w:t>
      </w:r>
      <w:r>
        <w:rPr>
          <w:sz w:val="20"/>
        </w:rPr>
        <w:t xml:space="preserve"> </w:t>
      </w:r>
      <w:r>
        <w:rPr>
          <w:sz w:val="20"/>
        </w:rPr>
        <w:t>구현</w:t>
      </w:r>
      <w:r>
        <w:rPr>
          <w:sz w:val="20"/>
        </w:rPr>
        <w:t xml:space="preserve"> </w:t>
      </w:r>
      <w:r>
        <w:rPr>
          <w:sz w:val="20"/>
        </w:rPr>
        <w:t>응답</w:t>
      </w:r>
      <w:r>
        <w:rPr>
          <w:sz w:val="20"/>
        </w:rPr>
        <w:t xml:space="preserve"> — HandoffAgencyKeyInterceptor, HandoffCryptoService, agency-stub E2E </w:t>
      </w:r>
      <w:r>
        <w:rPr>
          <w:sz w:val="20"/>
        </w:rPr>
        <w:t>시뮬레이터</w:t>
      </w:r>
      <w:r>
        <w:rPr>
          <w:sz w:val="20"/>
        </w:rPr>
        <w:t xml:space="preserve">, Webhook </w:t>
      </w:r>
      <w:r>
        <w:rPr>
          <w:sz w:val="20"/>
        </w:rPr>
        <w:t>수신</w:t>
      </w:r>
      <w:r>
        <w:rPr>
          <w:sz w:val="20"/>
        </w:rPr>
        <w:t>/</w:t>
      </w:r>
      <w:r>
        <w:rPr>
          <w:sz w:val="20"/>
        </w:rPr>
        <w:t>폴링</w:t>
      </w:r>
      <w:r>
        <w:rPr>
          <w:sz w:val="20"/>
        </w:rPr>
        <w:t xml:space="preserve">, Q-IM MariaDB </w:t>
      </w:r>
      <w:r>
        <w:rPr>
          <w:sz w:val="20"/>
        </w:rPr>
        <w:t>전환</w:t>
      </w:r>
      <w:r>
        <w:rPr>
          <w:sz w:val="20"/>
        </w:rPr>
        <w:t xml:space="preserve">, PoC </w:t>
      </w:r>
      <w:r>
        <w:rPr>
          <w:sz w:val="20"/>
        </w:rPr>
        <w:t>승인</w:t>
      </w:r>
      <w:r>
        <w:rPr>
          <w:sz w:val="20"/>
        </w:rPr>
        <w:t xml:space="preserve"> </w:t>
      </w:r>
      <w:r>
        <w:rPr>
          <w:sz w:val="20"/>
        </w:rPr>
        <w:t>게이트</w:t>
      </w:r>
      <w:r>
        <w:rPr>
          <w:sz w:val="20"/>
        </w:rPr>
        <w:t xml:space="preserve"> </w:t>
      </w:r>
      <w:r>
        <w:rPr>
          <w:sz w:val="20"/>
        </w:rPr>
        <w:t>재분류의</w:t>
      </w:r>
      <w:r>
        <w:rPr>
          <w:sz w:val="20"/>
        </w:rPr>
        <w:t xml:space="preserve"> </w:t>
      </w:r>
      <w:r>
        <w:rPr>
          <w:sz w:val="20"/>
        </w:rPr>
        <w:t>보조</w:t>
      </w:r>
      <w:r>
        <w:rPr>
          <w:sz w:val="20"/>
        </w:rPr>
        <w:t xml:space="preserve"> </w:t>
      </w:r>
      <w:r>
        <w:rPr>
          <w:sz w:val="20"/>
        </w:rPr>
        <w:t>근거로</w:t>
      </w:r>
      <w:r>
        <w:rPr>
          <w:sz w:val="20"/>
        </w:rPr>
        <w:t xml:space="preserve"> </w:t>
      </w:r>
      <w:r>
        <w:rPr>
          <w:sz w:val="20"/>
        </w:rPr>
        <w:t>사용</w:t>
      </w:r>
      <w:r>
        <w:rPr>
          <w:sz w:val="20"/>
        </w:rPr>
        <w:t>.</w:t>
      </w:r>
    </w:p>
    <w:p w14:paraId="2EEFCFAA" w14:textId="77777777" w:rsidR="005307E9" w:rsidRDefault="002B5951">
      <w:pPr>
        <w:pStyle w:val="a0"/>
      </w:pPr>
      <w:r>
        <w:rPr>
          <w:sz w:val="20"/>
        </w:rPr>
        <w:t>주요</w:t>
      </w:r>
      <w:r>
        <w:rPr>
          <w:sz w:val="20"/>
        </w:rPr>
        <w:t xml:space="preserve"> </w:t>
      </w:r>
      <w:r>
        <w:rPr>
          <w:sz w:val="20"/>
        </w:rPr>
        <w:t>반영</w:t>
      </w:r>
      <w:r>
        <w:rPr>
          <w:sz w:val="20"/>
        </w:rPr>
        <w:t xml:space="preserve"> </w:t>
      </w:r>
      <w:r>
        <w:rPr>
          <w:sz w:val="20"/>
        </w:rPr>
        <w:t>포인트</w:t>
      </w:r>
      <w:r>
        <w:rPr>
          <w:sz w:val="20"/>
        </w:rPr>
        <w:t xml:space="preserve">: </w:t>
      </w:r>
      <w:r>
        <w:rPr>
          <w:sz w:val="20"/>
        </w:rPr>
        <w:t>외부망</w:t>
      </w:r>
      <w:r>
        <w:rPr>
          <w:sz w:val="20"/>
        </w:rPr>
        <w:t xml:space="preserve"> </w:t>
      </w:r>
      <w:r>
        <w:rPr>
          <w:sz w:val="20"/>
        </w:rPr>
        <w:t>기관</w:t>
      </w:r>
      <w:r>
        <w:rPr>
          <w:sz w:val="20"/>
        </w:rPr>
        <w:t xml:space="preserve"> </w:t>
      </w:r>
      <w:r>
        <w:rPr>
          <w:sz w:val="20"/>
        </w:rPr>
        <w:t>모델</w:t>
      </w:r>
      <w:r>
        <w:rPr>
          <w:sz w:val="20"/>
        </w:rPr>
        <w:t xml:space="preserve"> </w:t>
      </w:r>
      <w:r>
        <w:rPr>
          <w:sz w:val="20"/>
        </w:rPr>
        <w:t>확정</w:t>
      </w:r>
      <w:r>
        <w:rPr>
          <w:sz w:val="20"/>
        </w:rPr>
        <w:t xml:space="preserve">, IdO </w:t>
      </w:r>
      <w:r>
        <w:rPr>
          <w:sz w:val="20"/>
        </w:rPr>
        <w:t>공개</w:t>
      </w:r>
      <w:r>
        <w:rPr>
          <w:sz w:val="20"/>
        </w:rPr>
        <w:t xml:space="preserve"> API </w:t>
      </w:r>
      <w:r>
        <w:rPr>
          <w:sz w:val="20"/>
        </w:rPr>
        <w:t>보호</w:t>
      </w:r>
      <w:r>
        <w:rPr>
          <w:sz w:val="20"/>
        </w:rPr>
        <w:t xml:space="preserve">(X-Agency-Key), Handoff AEAD/HMAC </w:t>
      </w:r>
      <w:r>
        <w:rPr>
          <w:sz w:val="20"/>
        </w:rPr>
        <w:t>구현</w:t>
      </w:r>
      <w:r>
        <w:rPr>
          <w:sz w:val="20"/>
        </w:rPr>
        <w:t xml:space="preserve"> </w:t>
      </w:r>
      <w:r>
        <w:rPr>
          <w:sz w:val="20"/>
        </w:rPr>
        <w:t>확인</w:t>
      </w:r>
      <w:r>
        <w:rPr>
          <w:sz w:val="20"/>
        </w:rPr>
        <w:t xml:space="preserve">, Q-IM MariaDB </w:t>
      </w:r>
      <w:r>
        <w:rPr>
          <w:sz w:val="20"/>
        </w:rPr>
        <w:t>배치</w:t>
      </w:r>
      <w:r>
        <w:rPr>
          <w:sz w:val="20"/>
        </w:rPr>
        <w:t xml:space="preserve"> </w:t>
      </w:r>
      <w:r>
        <w:rPr>
          <w:sz w:val="20"/>
        </w:rPr>
        <w:t>기준</w:t>
      </w:r>
      <w:r>
        <w:rPr>
          <w:sz w:val="20"/>
        </w:rPr>
        <w:t>, compacted topic·DLQ·</w:t>
      </w:r>
      <w:r>
        <w:rPr>
          <w:sz w:val="20"/>
        </w:rPr>
        <w:t>보관정책</w:t>
      </w:r>
      <w:r>
        <w:rPr>
          <w:sz w:val="20"/>
        </w:rPr>
        <w:t xml:space="preserve">, onepass-fe React SPA </w:t>
      </w:r>
      <w:r>
        <w:rPr>
          <w:sz w:val="20"/>
        </w:rPr>
        <w:t>구조</w:t>
      </w:r>
      <w:r>
        <w:rPr>
          <w:sz w:val="20"/>
        </w:rPr>
        <w:t xml:space="preserve">, </w:t>
      </w:r>
      <w:r>
        <w:rPr>
          <w:sz w:val="20"/>
        </w:rPr>
        <w:t>운영</w:t>
      </w:r>
      <w:r>
        <w:rPr>
          <w:sz w:val="20"/>
        </w:rPr>
        <w:t xml:space="preserve"> Runbook </w:t>
      </w:r>
      <w:r>
        <w:rPr>
          <w:sz w:val="20"/>
        </w:rPr>
        <w:t>초안에</w:t>
      </w:r>
      <w:r>
        <w:rPr>
          <w:sz w:val="20"/>
        </w:rPr>
        <w:t xml:space="preserve"> </w:t>
      </w:r>
      <w:r>
        <w:rPr>
          <w:sz w:val="20"/>
        </w:rPr>
        <w:t>활용</w:t>
      </w:r>
      <w:r>
        <w:rPr>
          <w:sz w:val="20"/>
        </w:rPr>
        <w:t xml:space="preserve"> </w:t>
      </w:r>
      <w:r>
        <w:rPr>
          <w:sz w:val="20"/>
        </w:rPr>
        <w:t>가능한</w:t>
      </w:r>
      <w:r>
        <w:rPr>
          <w:sz w:val="20"/>
        </w:rPr>
        <w:t xml:space="preserve"> </w:t>
      </w:r>
      <w:r>
        <w:rPr>
          <w:sz w:val="20"/>
        </w:rPr>
        <w:t>접속</w:t>
      </w:r>
      <w:r>
        <w:rPr>
          <w:sz w:val="20"/>
        </w:rPr>
        <w:t xml:space="preserve"> URL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프로파일</w:t>
      </w:r>
      <w:r>
        <w:rPr>
          <w:sz w:val="20"/>
        </w:rPr>
        <w:t xml:space="preserve"> </w:t>
      </w:r>
      <w:r>
        <w:rPr>
          <w:sz w:val="20"/>
        </w:rPr>
        <w:t>정리</w:t>
      </w:r>
      <w:r>
        <w:rPr>
          <w:sz w:val="20"/>
        </w:rPr>
        <w:t>.</w:t>
      </w:r>
    </w:p>
    <w:p w14:paraId="40FE89D2" w14:textId="77777777" w:rsidR="005307E9" w:rsidRDefault="002B5951">
      <w:pPr>
        <w:pStyle w:val="a0"/>
      </w:pPr>
      <w:r>
        <w:t>외부</w:t>
      </w:r>
      <w:r>
        <w:t xml:space="preserve"> </w:t>
      </w:r>
      <w:r>
        <w:t>인터넷</w:t>
      </w:r>
      <w:r>
        <w:t xml:space="preserve"> </w:t>
      </w:r>
      <w:r>
        <w:t>검색</w:t>
      </w:r>
      <w:r>
        <w:t xml:space="preserve"> </w:t>
      </w:r>
      <w:r>
        <w:t>출처는</w:t>
      </w:r>
      <w:r>
        <w:t xml:space="preserve"> </w:t>
      </w:r>
      <w:r>
        <w:t>위</w:t>
      </w:r>
      <w:r>
        <w:t xml:space="preserve"> 25.1~25.2 </w:t>
      </w:r>
      <w:r>
        <w:t>표에</w:t>
      </w:r>
      <w:r>
        <w:t xml:space="preserve"> </w:t>
      </w:r>
      <w:r>
        <w:t>명시한</w:t>
      </w:r>
      <w:r>
        <w:t xml:space="preserve"> </w:t>
      </w:r>
      <w:r>
        <w:t>문서들로</w:t>
      </w:r>
      <w:r>
        <w:t xml:space="preserve"> </w:t>
      </w:r>
      <w:r>
        <w:t>한정한다</w:t>
      </w:r>
      <w:r>
        <w:t>.</w:t>
      </w:r>
    </w:p>
    <w:sectPr w:rsidR="005307E9" w:rsidSect="00034616">
      <w:footerReference w:type="default" r:id="rId8"/>
      <w:pgSz w:w="11906" w:h="16838"/>
      <w:pgMar w:top="1134" w:right="1134" w:bottom="1020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2494" w14:textId="77777777" w:rsidR="002B5951" w:rsidRDefault="002B5951">
      <w:pPr>
        <w:spacing w:after="0" w:line="240" w:lineRule="auto"/>
      </w:pPr>
      <w:r>
        <w:separator/>
      </w:r>
    </w:p>
  </w:endnote>
  <w:endnote w:type="continuationSeparator" w:id="0">
    <w:p w14:paraId="5C9CD5CE" w14:textId="77777777" w:rsidR="002B5951" w:rsidRDefault="002B5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0A71C" w14:textId="75199DA4" w:rsidR="005307E9" w:rsidRDefault="002B5951">
    <w:pPr>
      <w:pStyle w:val="a6"/>
      <w:jc w:val="center"/>
    </w:pPr>
    <w:r>
      <w:rPr>
        <w:sz w:val="18"/>
      </w:rPr>
      <w:t>통합인증</w:t>
    </w:r>
    <w:r>
      <w:rPr>
        <w:sz w:val="18"/>
      </w:rPr>
      <w:t xml:space="preserve"> </w:t>
    </w:r>
    <w:r>
      <w:rPr>
        <w:sz w:val="18"/>
      </w:rPr>
      <w:t>플랫폼</w:t>
    </w:r>
    <w:r>
      <w:rPr>
        <w:sz w:val="18"/>
      </w:rPr>
      <w:t xml:space="preserve"> EDA </w:t>
    </w:r>
    <w:r>
      <w:rPr>
        <w:sz w:val="18"/>
      </w:rPr>
      <w:t>마스터</w:t>
    </w:r>
    <w:r>
      <w:rPr>
        <w:sz w:val="18"/>
      </w:rPr>
      <w:t xml:space="preserve"> </w:t>
    </w:r>
    <w:r>
      <w:rPr>
        <w:sz w:val="18"/>
      </w:rPr>
      <w:t>아키텍처</w:t>
    </w:r>
    <w:r>
      <w:rPr>
        <w:sz w:val="18"/>
      </w:rPr>
      <w:t xml:space="preserve"> </w:t>
    </w:r>
    <w:r>
      <w:rPr>
        <w:sz w:val="18"/>
      </w:rPr>
      <w:t>설계서</w:t>
    </w:r>
    <w:r>
      <w:rPr>
        <w:sz w:val="18"/>
      </w:rPr>
      <w:t xml:space="preserve">   |   </w:t>
    </w:r>
    <w:r>
      <w:rPr>
        <w:sz w:val="18"/>
      </w:rPr>
      <w:t>페이지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 w:rsidR="007638C6">
      <w:fldChar w:fldCharType="separate"/>
    </w:r>
    <w:r w:rsidR="007638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163F" w14:textId="77777777" w:rsidR="002B5951" w:rsidRDefault="002B5951">
      <w:pPr>
        <w:spacing w:after="0" w:line="240" w:lineRule="auto"/>
      </w:pPr>
      <w:r>
        <w:separator/>
      </w:r>
    </w:p>
  </w:footnote>
  <w:footnote w:type="continuationSeparator" w:id="0">
    <w:p w14:paraId="1F836524" w14:textId="77777777" w:rsidR="002B5951" w:rsidRDefault="002B5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97146">
    <w:abstractNumId w:val="8"/>
  </w:num>
  <w:num w:numId="2" w16cid:durableId="357242008">
    <w:abstractNumId w:val="6"/>
  </w:num>
  <w:num w:numId="3" w16cid:durableId="798184716">
    <w:abstractNumId w:val="5"/>
  </w:num>
  <w:num w:numId="4" w16cid:durableId="590309635">
    <w:abstractNumId w:val="4"/>
  </w:num>
  <w:num w:numId="5" w16cid:durableId="2016108616">
    <w:abstractNumId w:val="7"/>
  </w:num>
  <w:num w:numId="6" w16cid:durableId="228541131">
    <w:abstractNumId w:val="3"/>
  </w:num>
  <w:num w:numId="7" w16cid:durableId="1645157059">
    <w:abstractNumId w:val="2"/>
  </w:num>
  <w:num w:numId="8" w16cid:durableId="946932882">
    <w:abstractNumId w:val="1"/>
  </w:num>
  <w:num w:numId="9" w16cid:durableId="76114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951"/>
    <w:rsid w:val="00326F90"/>
    <w:rsid w:val="005307E9"/>
    <w:rsid w:val="007638C6"/>
    <w:rsid w:val="008E7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6F0FDE-1A22-4594-A47B-8382FDD6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122</Pages>
  <Words>20008</Words>
  <Characters>114050</Characters>
  <Application>Microsoft Office Word</Application>
  <DocSecurity>0</DocSecurity>
  <Lines>950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대영 민</cp:lastModifiedBy>
  <cp:revision>2</cp:revision>
  <dcterms:created xsi:type="dcterms:W3CDTF">2013-12-23T23:15:00Z</dcterms:created>
  <dcterms:modified xsi:type="dcterms:W3CDTF">2026-05-08T06:56:00Z</dcterms:modified>
  <cp:category/>
</cp:coreProperties>
</file>